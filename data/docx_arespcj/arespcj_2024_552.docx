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1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9791700</wp:posOffset>
            </wp:positionV>
            <wp:extent cx="7738109" cy="985985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8109" cy="98598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88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2684780</wp:posOffset>
            </wp:positionH>
            <wp:positionV relativeFrom="page">
              <wp:posOffset>294640</wp:posOffset>
            </wp:positionV>
            <wp:extent cx="2369820" cy="47498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69820" cy="4749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546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552, DE 26 DE ABRIL DE 2024 </w:t>
      </w:r>
    </w:p>
    <w:p>
      <w:pPr>
        <w:autoSpaceDN w:val="0"/>
        <w:autoSpaceDE w:val="0"/>
        <w:widowControl/>
        <w:spacing w:line="245" w:lineRule="auto" w:before="638" w:after="0"/>
        <w:ind w:left="4254" w:right="20" w:firstLine="0"/>
        <w:jc w:val="both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Dispõe sobre a revisão dos valores das Tarifas de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Água e Esgoto e reajuste dos valores dos Preços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Públicos dos Demais Serviços a serem aplicados no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Município de Americana e dá outras providências. </w:t>
      </w:r>
    </w:p>
    <w:p>
      <w:pPr>
        <w:autoSpaceDN w:val="0"/>
        <w:autoSpaceDE w:val="0"/>
        <w:widowControl/>
        <w:spacing w:line="245" w:lineRule="auto" w:before="34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A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DIRETORIA EXECUTIVA </w:t>
      </w:r>
      <w:r>
        <w:rPr>
          <w:rFonts w:ascii="Calibri" w:hAnsi="Calibri" w:eastAsia="Calibri"/>
          <w:b w:val="0"/>
          <w:i w:val="0"/>
          <w:color w:val="000000"/>
          <w:sz w:val="24"/>
        </w:rPr>
        <w:t>da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AGÊNCIA REGULADORA DOS SERVIÇOS DE SANEAMENTO DAS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BACIAS DOS RIOS PIRACICABA, CAPIVARI E JUNDIAÍ (AGÊNCIA REGULADORA ARES-PCJ),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 uso </w:t>
      </w:r>
      <w:r>
        <w:rPr>
          <w:rFonts w:ascii="Calibri" w:hAnsi="Calibri" w:eastAsia="Calibri"/>
          <w:b w:val="0"/>
          <w:i w:val="0"/>
          <w:color w:val="000000"/>
          <w:sz w:val="24"/>
        </w:rPr>
        <w:t>das atribuições que lhe conferem a Cláusula 32ª, inciso IV, do Protocolo de Intenções da ARES-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PCJ, convertido em Contrato de Consórcio Público, e o art. 29, inciso IV, do Estatuto Social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ARES-PCJ e; </w:t>
      </w:r>
    </w:p>
    <w:p>
      <w:pPr>
        <w:autoSpaceDN w:val="0"/>
        <w:autoSpaceDE w:val="0"/>
        <w:widowControl/>
        <w:spacing w:line="197" w:lineRule="auto" w:before="638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CONSIDERANDO: </w:t>
      </w:r>
    </w:p>
    <w:p>
      <w:pPr>
        <w:autoSpaceDN w:val="0"/>
        <w:autoSpaceDE w:val="0"/>
        <w:widowControl/>
        <w:spacing w:line="245" w:lineRule="auto" w:before="640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através das premissas constantes na Lei Federal nº 11.445, de 05/01/2007, no Decreto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Federal nº 7.217, de 21/06/2010 e na Lei Municipal nº 4.460, de 08/04/2013, pela qual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Município de Americana ratificou o Protocolo de Intenções da Agência Reguladora PCJ,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convertido em Contrato de Consórcio Público, e delegou as competências municipais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regulação econômica e fiscalização da qualidade da prestação dos serviços públicos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saneamento básico à Agência Reguladora ARES-PCJ;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Que, em conformidade com a Resolução ARES-PCJ nº 435, de 01/06/2022, foi aberto processo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revisão dos valores das Tarifas de Água e Esgoto e reajuste dos valores dos Preços Públicos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dos Demais Serviços praticados pelo Departamento de Água e Esgoto – DAE Americana,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responsável pelos serviços públicos de abastecimento de água e esgotamento sanitário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Município de Americana; </w:t>
      </w:r>
    </w:p>
    <w:p>
      <w:pPr>
        <w:autoSpaceDN w:val="0"/>
        <w:autoSpaceDE w:val="0"/>
        <w:widowControl/>
        <w:spacing w:line="245" w:lineRule="auto" w:before="344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 Agência Reguladora ARES-PCJ, através do Parecer Consolidado ARES-PCJ nº 13/2024 - DFB,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emitiu parecer favorável ao processo de revisão tarifária, por vislumbrar plena regularidade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pleito em sua composição documental, base jurídico-legal e atendimento aos prazos e premissas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definidas por esta Agência Reguladora; </w:t>
      </w:r>
    </w:p>
    <w:p>
      <w:pPr>
        <w:autoSpaceDN w:val="0"/>
        <w:autoSpaceDE w:val="0"/>
        <w:widowControl/>
        <w:spacing w:line="245" w:lineRule="auto" w:before="348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o CRCS – Conselho de Regulação e Controle Social do Município de Americana, instituído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através da Lei nº 5.774 de 09/09/2015, com seus membros nomeados pelo Decreto nº 13.481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05/03/2024, reunido em 22 de abril de 2024, analisou e aprovou o conteúdo do Parecer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Consolidado ARES-PCJ nº 13/2024 - DFB, inclusive os índices propostos para a revisão dos valores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das Tarifas de Água e Esgoto praticados pelo DAE Americana;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Que, em face do cumprimento de todas as etapas do processo de revisão tarifária do DAE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Americana, a Diretoria Executiva da </w:t>
      </w:r>
      <w:r>
        <w:rPr>
          <w:rFonts w:ascii="Calibri" w:hAnsi="Calibri" w:eastAsia="Calibri"/>
          <w:b w:val="0"/>
          <w:i w:val="0"/>
          <w:color w:val="000000"/>
          <w:sz w:val="22"/>
        </w:rPr>
        <w:t>ARES-PCJ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, reunida no dia 26 de abril de 2024, </w:t>
      </w:r>
    </w:p>
    <w:p>
      <w:pPr>
        <w:autoSpaceDN w:val="0"/>
        <w:tabs>
          <w:tab w:pos="9166" w:val="left"/>
        </w:tabs>
        <w:autoSpaceDE w:val="0"/>
        <w:widowControl/>
        <w:spacing w:line="197" w:lineRule="auto" w:before="906" w:after="0"/>
        <w:ind w:left="92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552 – 26/04/2024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 </w:t>
      </w:r>
    </w:p>
    <w:p>
      <w:pPr>
        <w:sectPr>
          <w:pgSz w:w="11906" w:h="16838"/>
          <w:pgMar w:top="232" w:right="1058" w:bottom="548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9791700</wp:posOffset>
            </wp:positionV>
            <wp:extent cx="7738109" cy="985985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8109" cy="98598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88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2684780</wp:posOffset>
            </wp:positionH>
            <wp:positionV relativeFrom="page">
              <wp:posOffset>294640</wp:posOffset>
            </wp:positionV>
            <wp:extent cx="2369820" cy="47498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69820" cy="4749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538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RESOLVE: </w:t>
      </w:r>
    </w:p>
    <w:p>
      <w:pPr>
        <w:autoSpaceDN w:val="0"/>
        <w:autoSpaceDE w:val="0"/>
        <w:widowControl/>
        <w:spacing w:line="245" w:lineRule="auto" w:before="63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1º - Revisar os atuais valores das Tarifas de Água e Esgoto praticados pelo DAE Americana </w:t>
      </w:r>
      <w:r>
        <w:rPr>
          <w:rFonts w:ascii="Calibri" w:hAnsi="Calibri" w:eastAsia="Calibri"/>
          <w:b w:val="0"/>
          <w:i w:val="0"/>
          <w:color w:val="000000"/>
          <w:sz w:val="24"/>
        </w:rPr>
        <w:t>em 20,06% (vinte inteiros e seis centésimos por cento).</w:t>
      </w:r>
    </w:p>
    <w:p>
      <w:pPr>
        <w:autoSpaceDN w:val="0"/>
        <w:autoSpaceDE w:val="0"/>
        <w:widowControl/>
        <w:spacing w:line="245" w:lineRule="auto" w:before="32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A revisão dos valores que trata o </w:t>
      </w:r>
      <w:r>
        <w:rPr>
          <w:rFonts w:ascii="Calibri" w:hAnsi="Calibri" w:eastAsia="Calibri"/>
          <w:b w:val="0"/>
          <w:i/>
          <w:color w:val="000000"/>
          <w:sz w:val="24"/>
        </w:rPr>
        <w:t>caput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será aplicada pelo DAE Americana,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partir do mês de junho de 2024, em todas as categorias e faixas de consumo.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2º - Fixar os novos valores das Tarifas de Água e Esgoto a serem praticados pelo DAE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Americana, conforme apresentado na Tabela 1, do Anexo I desta Resolução. </w:t>
      </w:r>
    </w:p>
    <w:p>
      <w:pPr>
        <w:autoSpaceDN w:val="0"/>
        <w:autoSpaceDE w:val="0"/>
        <w:widowControl/>
        <w:spacing w:line="245" w:lineRule="auto" w:before="34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3º - Reajustar os atuais valores dos Preços Públicos dos Demais Serviços praticados pelo DAE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Americana, em 4,50% (quatro inteiros e cinquenta centésimos por cento).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O reajuste que trata o </w:t>
      </w:r>
      <w:r>
        <w:rPr>
          <w:rFonts w:ascii="Calibri" w:hAnsi="Calibri" w:eastAsia="Calibri"/>
          <w:b w:val="0"/>
          <w:i/>
          <w:color w:val="000000"/>
          <w:sz w:val="24"/>
        </w:rPr>
        <w:t>caput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deste artigo será aplicado pelo DAE Americana,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partir do mês de junho de 2024.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4º - Fixar os novos valores dos Preços Públicos dos Demais Serviços praticados pelo DAE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Americana, conforme apresentado na Tabela 1, do Anexo II desta Resolução. </w:t>
      </w:r>
    </w:p>
    <w:p>
      <w:pPr>
        <w:autoSpaceDN w:val="0"/>
        <w:autoSpaceDE w:val="0"/>
        <w:widowControl/>
        <w:spacing w:line="245" w:lineRule="auto" w:before="344" w:after="0"/>
        <w:ind w:left="0" w:right="2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5º - Para fins de divulgação, o DAE Americana, afixará as tabelas com os novos valores 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Tarifas de Água e Esgoto e dos Preços Públicos dos Demais Serviços, estabelecidos nesta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Resolução, em local de fácil acesso e em seu sítio na Internet.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6º - Os novos valores estabelecidos nesta Resolução somente serão praticados pelo DAE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Americana, após 30 (trinta) dias da publicação, na íntegra, desta Resolução na imprensa oficial,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ou em jornal de circulação no Município de Americana, conforme determina o art. 39, da Lei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Federal nº 11.445/2007, respeitando o período mínimo de 12 (doze) meses do último reajuste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tarifário. </w:t>
      </w:r>
    </w:p>
    <w:p>
      <w:pPr>
        <w:autoSpaceDN w:val="0"/>
        <w:autoSpaceDE w:val="0"/>
        <w:widowControl/>
        <w:spacing w:line="245" w:lineRule="auto" w:before="346" w:after="0"/>
        <w:ind w:left="0" w:right="2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O DAE Americana somente realizará as leituras/medições e as emissões 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respectivas Contas/Faturas com os novos valores das Tarifas de Água e Esgoto, ora reajustados,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obedecido o prazo estabelecido no </w:t>
      </w:r>
      <w:r>
        <w:rPr>
          <w:rFonts w:ascii="Calibri" w:hAnsi="Calibri" w:eastAsia="Calibri"/>
          <w:b w:val="0"/>
          <w:i/>
          <w:color w:val="000000"/>
          <w:sz w:val="24"/>
        </w:rPr>
        <w:t>caput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deste artigo. </w:t>
      </w:r>
    </w:p>
    <w:p>
      <w:pPr>
        <w:autoSpaceDN w:val="0"/>
        <w:autoSpaceDE w:val="0"/>
        <w:widowControl/>
        <w:spacing w:line="197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7º - Esta Resolução entrará em vigor na data da sua publicação. </w:t>
      </w:r>
    </w:p>
    <w:p>
      <w:pPr>
        <w:autoSpaceDN w:val="0"/>
        <w:tabs>
          <w:tab w:pos="3790" w:val="left"/>
        </w:tabs>
        <w:autoSpaceDE w:val="0"/>
        <w:widowControl/>
        <w:spacing w:line="245" w:lineRule="auto" w:before="1224" w:after="0"/>
        <w:ind w:left="3464" w:right="72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 DALTO FAVERO BROCHI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DIRETOR GERAL                                                          </w:t>
      </w:r>
    </w:p>
    <w:p>
      <w:pPr>
        <w:autoSpaceDN w:val="0"/>
        <w:tabs>
          <w:tab w:pos="9166" w:val="left"/>
        </w:tabs>
        <w:autoSpaceDE w:val="0"/>
        <w:widowControl/>
        <w:spacing w:line="197" w:lineRule="auto" w:before="1558" w:after="0"/>
        <w:ind w:left="92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552 – 26/04/2024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2 </w:t>
      </w:r>
    </w:p>
    <w:p>
      <w:pPr>
        <w:sectPr>
          <w:pgSz w:w="11906" w:h="16838"/>
          <w:pgMar w:top="232" w:right="1058" w:bottom="548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1449070</wp:posOffset>
            </wp:positionH>
            <wp:positionV relativeFrom="page">
              <wp:posOffset>6659880</wp:posOffset>
            </wp:positionV>
            <wp:extent cx="7738109" cy="985985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8109" cy="98598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5270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4070350</wp:posOffset>
            </wp:positionH>
            <wp:positionV relativeFrom="page">
              <wp:posOffset>294640</wp:posOffset>
            </wp:positionV>
            <wp:extent cx="2369820" cy="476250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69820" cy="4762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260" w:after="0"/>
        <w:ind w:left="0" w:right="3900" w:firstLine="0"/>
        <w:jc w:val="right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552, DE 26 DE ABRIL DE 2024 </w:t>
      </w:r>
    </w:p>
    <w:p>
      <w:pPr>
        <w:autoSpaceDN w:val="0"/>
        <w:autoSpaceDE w:val="0"/>
        <w:widowControl/>
        <w:spacing w:line="197" w:lineRule="auto" w:before="344" w:after="0"/>
        <w:ind w:left="0" w:right="6664" w:firstLine="0"/>
        <w:jc w:val="righ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ANEXO I </w:t>
      </w:r>
    </w:p>
    <w:p>
      <w:pPr>
        <w:autoSpaceDN w:val="0"/>
        <w:autoSpaceDE w:val="0"/>
        <w:widowControl/>
        <w:spacing w:line="197" w:lineRule="auto" w:before="346" w:after="8"/>
        <w:ind w:left="0" w:right="4348" w:firstLine="0"/>
        <w:jc w:val="righ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TABELA 1 – VALORES DAS TARIFAS DE ÁGUA E ESGOTO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737"/>
        <w:gridCol w:w="737"/>
        <w:gridCol w:w="737"/>
        <w:gridCol w:w="737"/>
        <w:gridCol w:w="737"/>
        <w:gridCol w:w="737"/>
        <w:gridCol w:w="737"/>
        <w:gridCol w:w="737"/>
        <w:gridCol w:w="737"/>
        <w:gridCol w:w="737"/>
        <w:gridCol w:w="737"/>
        <w:gridCol w:w="737"/>
        <w:gridCol w:w="737"/>
        <w:gridCol w:w="737"/>
        <w:gridCol w:w="737"/>
        <w:gridCol w:w="737"/>
        <w:gridCol w:w="737"/>
        <w:gridCol w:w="737"/>
        <w:gridCol w:w="737"/>
      </w:tblGrid>
      <w:tr>
        <w:trPr>
          <w:trHeight w:hRule="exact" w:val="308"/>
        </w:trPr>
        <w:tc>
          <w:tcPr>
            <w:tcW w:type="dxa" w:w="13964"/>
            <w:gridSpan w:val="19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006fc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 xml:space="preserve">TARIFAS DE ÁGUA E ESGOTO - (R$ / m³) </w:t>
            </w:r>
          </w:p>
        </w:tc>
      </w:tr>
      <w:tr>
        <w:trPr>
          <w:trHeight w:hRule="exact" w:val="310"/>
        </w:trPr>
        <w:tc>
          <w:tcPr>
            <w:tcW w:type="dxa" w:w="10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006fc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 xml:space="preserve">Consumo </w:t>
            </w:r>
          </w:p>
        </w:tc>
        <w:tc>
          <w:tcPr>
            <w:tcW w:type="dxa" w:w="1440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006fc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 xml:space="preserve">Categoria </w:t>
            </w:r>
          </w:p>
        </w:tc>
        <w:tc>
          <w:tcPr>
            <w:tcW w:type="dxa" w:w="1440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006fc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 xml:space="preserve">Categoria </w:t>
            </w:r>
          </w:p>
        </w:tc>
        <w:tc>
          <w:tcPr>
            <w:tcW w:type="dxa" w:w="1440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006fc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 xml:space="preserve">Categoria </w:t>
            </w:r>
          </w:p>
        </w:tc>
        <w:tc>
          <w:tcPr>
            <w:tcW w:type="dxa" w:w="1440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006fc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 xml:space="preserve">Categoria </w:t>
            </w:r>
          </w:p>
        </w:tc>
        <w:tc>
          <w:tcPr>
            <w:tcW w:type="dxa" w:w="1440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006fc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 xml:space="preserve">Categoria </w:t>
            </w:r>
          </w:p>
        </w:tc>
        <w:tc>
          <w:tcPr>
            <w:tcW w:type="dxa" w:w="1440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006fc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 xml:space="preserve">Categoria </w:t>
            </w:r>
          </w:p>
        </w:tc>
        <w:tc>
          <w:tcPr>
            <w:tcW w:type="dxa" w:w="1442"/>
            <w:gridSpan w:val="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006fc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 xml:space="preserve">Categoria </w:t>
            </w:r>
          </w:p>
        </w:tc>
        <w:tc>
          <w:tcPr>
            <w:tcW w:type="dxa" w:w="1440"/>
            <w:gridSpan w:val="2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006fc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 xml:space="preserve">Categoria </w:t>
            </w:r>
          </w:p>
        </w:tc>
        <w:tc>
          <w:tcPr>
            <w:tcW w:type="dxa" w:w="1442"/>
            <w:gridSpan w:val="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006fc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 xml:space="preserve">Categoria </w:t>
            </w:r>
          </w:p>
        </w:tc>
      </w:tr>
      <w:tr>
        <w:trPr>
          <w:trHeight w:hRule="exact" w:val="742"/>
        </w:trPr>
        <w:tc>
          <w:tcPr>
            <w:tcW w:type="dxa" w:w="10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006fc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28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 xml:space="preserve">(m³) </w:t>
            </w:r>
          </w:p>
        </w:tc>
        <w:tc>
          <w:tcPr>
            <w:tcW w:type="dxa" w:w="1440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006fc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66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 xml:space="preserve">Residencial </w:t>
            </w: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 xml:space="preserve">Social </w:t>
            </w:r>
          </w:p>
        </w:tc>
        <w:tc>
          <w:tcPr>
            <w:tcW w:type="dxa" w:w="1440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006fc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66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 xml:space="preserve">Residencial </w:t>
            </w: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 xml:space="preserve">Normal </w:t>
            </w:r>
          </w:p>
        </w:tc>
        <w:tc>
          <w:tcPr>
            <w:tcW w:type="dxa" w:w="1440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006fc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28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 xml:space="preserve">Comercial </w:t>
            </w:r>
          </w:p>
        </w:tc>
        <w:tc>
          <w:tcPr>
            <w:tcW w:type="dxa" w:w="1440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006fc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28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 xml:space="preserve">Industrial </w:t>
            </w:r>
          </w:p>
        </w:tc>
        <w:tc>
          <w:tcPr>
            <w:tcW w:type="dxa" w:w="1440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006fc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66" w:after="0"/>
              <w:ind w:left="288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 xml:space="preserve">Pública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 xml:space="preserve">Municipal </w:t>
            </w:r>
          </w:p>
        </w:tc>
        <w:tc>
          <w:tcPr>
            <w:tcW w:type="dxa" w:w="1440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006fc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288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 xml:space="preserve">Pública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 xml:space="preserve">Estadual e </w:t>
            </w: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 xml:space="preserve">Federal </w:t>
            </w:r>
          </w:p>
        </w:tc>
        <w:tc>
          <w:tcPr>
            <w:tcW w:type="dxa" w:w="1442"/>
            <w:gridSpan w:val="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006fc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66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 xml:space="preserve">Entidade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 xml:space="preserve">Filantrópica </w:t>
            </w:r>
          </w:p>
        </w:tc>
        <w:tc>
          <w:tcPr>
            <w:tcW w:type="dxa" w:w="1440"/>
            <w:gridSpan w:val="2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006fc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28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 xml:space="preserve">Horta </w:t>
            </w:r>
          </w:p>
        </w:tc>
        <w:tc>
          <w:tcPr>
            <w:tcW w:type="dxa" w:w="1442"/>
            <w:gridSpan w:val="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006fc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 xml:space="preserve">Igreja e Templo </w:t>
            </w: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 xml:space="preserve">Religioso </w:t>
            </w:r>
          </w:p>
        </w:tc>
      </w:tr>
      <w:tr>
        <w:trPr>
          <w:trHeight w:hRule="exact" w:val="310"/>
        </w:trPr>
        <w:tc>
          <w:tcPr>
            <w:tcW w:type="dxa" w:w="10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006fc0"/>
            <w:tcMar>
              <w:start w:w="0" w:type="dxa"/>
              <w:end w:w="0" w:type="dxa"/>
            </w:tcMar>
          </w:tcPr>
          <w:p/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006fc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 xml:space="preserve">Água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006fc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 xml:space="preserve">Esgoto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006fc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 xml:space="preserve">Água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006fc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 xml:space="preserve">Esgoto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006fc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 xml:space="preserve">Água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006fc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 xml:space="preserve">Esgoto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006fc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 xml:space="preserve">Água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006fc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 xml:space="preserve">Esgoto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006fc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 xml:space="preserve">Água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006fc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 xml:space="preserve">Esgoto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006fc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 xml:space="preserve">Água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006fc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 xml:space="preserve">Esgoto </w:t>
            </w:r>
          </w:p>
        </w:tc>
        <w:tc>
          <w:tcPr>
            <w:tcW w:type="dxa" w:w="72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006fc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 xml:space="preserve">Água </w:t>
            </w:r>
          </w:p>
        </w:tc>
        <w:tc>
          <w:tcPr>
            <w:tcW w:type="dxa" w:w="7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006fc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 xml:space="preserve">Esgoto </w:t>
            </w:r>
          </w:p>
        </w:tc>
        <w:tc>
          <w:tcPr>
            <w:tcW w:type="dxa" w:w="7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006fc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 xml:space="preserve">Água </w:t>
            </w:r>
          </w:p>
        </w:tc>
        <w:tc>
          <w:tcPr>
            <w:tcW w:type="dxa" w:w="7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006fc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 xml:space="preserve">Esgoto </w:t>
            </w:r>
          </w:p>
        </w:tc>
        <w:tc>
          <w:tcPr>
            <w:tcW w:type="dxa" w:w="72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006fc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 xml:space="preserve">Água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006fc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 xml:space="preserve">Esgoto </w:t>
            </w:r>
          </w:p>
        </w:tc>
      </w:tr>
      <w:tr>
        <w:trPr>
          <w:trHeight w:hRule="exact" w:val="314"/>
        </w:trPr>
        <w:tc>
          <w:tcPr>
            <w:tcW w:type="dxa" w:w="10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De 0 a 6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6,80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6,80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13,61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13,61 </w:t>
            </w:r>
          </w:p>
        </w:tc>
        <w:tc>
          <w:tcPr>
            <w:tcW w:type="dxa" w:w="720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9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49,72 </w:t>
            </w:r>
          </w:p>
        </w:tc>
        <w:tc>
          <w:tcPr>
            <w:tcW w:type="dxa" w:w="720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9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49,72 </w:t>
            </w:r>
          </w:p>
        </w:tc>
        <w:tc>
          <w:tcPr>
            <w:tcW w:type="dxa" w:w="720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9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74,58 </w:t>
            </w:r>
          </w:p>
        </w:tc>
        <w:tc>
          <w:tcPr>
            <w:tcW w:type="dxa" w:w="720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9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74,58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1,36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1,36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13,61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13,61 </w:t>
            </w:r>
          </w:p>
        </w:tc>
        <w:tc>
          <w:tcPr>
            <w:tcW w:type="dxa" w:w="72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1,36 </w:t>
            </w:r>
          </w:p>
        </w:tc>
        <w:tc>
          <w:tcPr>
            <w:tcW w:type="dxa" w:w="7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1,36 </w:t>
            </w:r>
          </w:p>
        </w:tc>
        <w:tc>
          <w:tcPr>
            <w:tcW w:type="dxa" w:w="7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5,44 </w:t>
            </w:r>
          </w:p>
        </w:tc>
        <w:tc>
          <w:tcPr>
            <w:tcW w:type="dxa" w:w="7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0,00 </w:t>
            </w:r>
          </w:p>
        </w:tc>
        <w:tc>
          <w:tcPr>
            <w:tcW w:type="dxa" w:w="72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13,61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13,61 </w:t>
            </w:r>
          </w:p>
        </w:tc>
      </w:tr>
      <w:tr>
        <w:trPr>
          <w:trHeight w:hRule="exact" w:val="310"/>
        </w:trPr>
        <w:tc>
          <w:tcPr>
            <w:tcW w:type="dxa" w:w="10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1,18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1,18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2,35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2,35 </w:t>
            </w:r>
          </w:p>
        </w:tc>
        <w:tc>
          <w:tcPr>
            <w:tcW w:type="dxa" w:w="737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737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737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737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0,23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0,23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2,35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2,35 </w:t>
            </w:r>
          </w:p>
        </w:tc>
        <w:tc>
          <w:tcPr>
            <w:tcW w:type="dxa" w:w="72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0,23 </w:t>
            </w:r>
          </w:p>
        </w:tc>
        <w:tc>
          <w:tcPr>
            <w:tcW w:type="dxa" w:w="7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0,23 </w:t>
            </w:r>
          </w:p>
        </w:tc>
        <w:tc>
          <w:tcPr>
            <w:tcW w:type="dxa" w:w="7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0,94 </w:t>
            </w:r>
          </w:p>
        </w:tc>
        <w:tc>
          <w:tcPr>
            <w:tcW w:type="dxa" w:w="7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0,00 </w:t>
            </w:r>
          </w:p>
        </w:tc>
        <w:tc>
          <w:tcPr>
            <w:tcW w:type="dxa" w:w="72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2,35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2,35 </w:t>
            </w:r>
          </w:p>
        </w:tc>
      </w:tr>
      <w:tr>
        <w:trPr>
          <w:trHeight w:hRule="exact" w:val="308"/>
        </w:trPr>
        <w:tc>
          <w:tcPr>
            <w:tcW w:type="dxa" w:w="100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1,21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1,21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2,41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2,41 </w:t>
            </w:r>
          </w:p>
        </w:tc>
        <w:tc>
          <w:tcPr>
            <w:tcW w:type="dxa" w:w="737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737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737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737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0,24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0,24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2,41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2,41 </w:t>
            </w:r>
          </w:p>
        </w:tc>
        <w:tc>
          <w:tcPr>
            <w:tcW w:type="dxa" w:w="722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0,24 </w:t>
            </w:r>
          </w:p>
        </w:tc>
        <w:tc>
          <w:tcPr>
            <w:tcW w:type="dxa" w:w="7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0,24 </w:t>
            </w:r>
          </w:p>
        </w:tc>
        <w:tc>
          <w:tcPr>
            <w:tcW w:type="dxa" w:w="7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0,96 </w:t>
            </w:r>
          </w:p>
        </w:tc>
        <w:tc>
          <w:tcPr>
            <w:tcW w:type="dxa" w:w="7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0,00 </w:t>
            </w:r>
          </w:p>
        </w:tc>
        <w:tc>
          <w:tcPr>
            <w:tcW w:type="dxa" w:w="722"/>
            <w:tcBorders>
              <w:start w:sz="3.199999999999818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2,41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2,41 </w:t>
            </w:r>
          </w:p>
        </w:tc>
      </w:tr>
      <w:tr>
        <w:trPr>
          <w:trHeight w:hRule="exact" w:val="308"/>
        </w:trPr>
        <w:tc>
          <w:tcPr>
            <w:tcW w:type="dxa" w:w="100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 </w:t>
            </w:r>
          </w:p>
        </w:tc>
        <w:tc>
          <w:tcPr>
            <w:tcW w:type="dxa" w:w="72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1,24 </w:t>
            </w:r>
          </w:p>
        </w:tc>
        <w:tc>
          <w:tcPr>
            <w:tcW w:type="dxa" w:w="72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1,24 </w:t>
            </w:r>
          </w:p>
        </w:tc>
        <w:tc>
          <w:tcPr>
            <w:tcW w:type="dxa" w:w="72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2,48 </w:t>
            </w:r>
          </w:p>
        </w:tc>
        <w:tc>
          <w:tcPr>
            <w:tcW w:type="dxa" w:w="72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2,48 </w:t>
            </w:r>
          </w:p>
        </w:tc>
        <w:tc>
          <w:tcPr>
            <w:tcW w:type="dxa" w:w="737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737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737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737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72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0,24 </w:t>
            </w:r>
          </w:p>
        </w:tc>
        <w:tc>
          <w:tcPr>
            <w:tcW w:type="dxa" w:w="72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0,24 </w:t>
            </w:r>
          </w:p>
        </w:tc>
        <w:tc>
          <w:tcPr>
            <w:tcW w:type="dxa" w:w="72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2,48 </w:t>
            </w:r>
          </w:p>
        </w:tc>
        <w:tc>
          <w:tcPr>
            <w:tcW w:type="dxa" w:w="72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2,48 </w:t>
            </w:r>
          </w:p>
        </w:tc>
        <w:tc>
          <w:tcPr>
            <w:tcW w:type="dxa" w:w="722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0,24 </w:t>
            </w:r>
          </w:p>
        </w:tc>
        <w:tc>
          <w:tcPr>
            <w:tcW w:type="dxa" w:w="72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0,24 </w:t>
            </w:r>
          </w:p>
        </w:tc>
        <w:tc>
          <w:tcPr>
            <w:tcW w:type="dxa" w:w="72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0,99 </w:t>
            </w:r>
          </w:p>
        </w:tc>
        <w:tc>
          <w:tcPr>
            <w:tcW w:type="dxa" w:w="72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0,00 </w:t>
            </w:r>
          </w:p>
        </w:tc>
        <w:tc>
          <w:tcPr>
            <w:tcW w:type="dxa" w:w="722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2,48 </w:t>
            </w:r>
          </w:p>
        </w:tc>
        <w:tc>
          <w:tcPr>
            <w:tcW w:type="dxa" w:w="72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2,48 </w:t>
            </w:r>
          </w:p>
        </w:tc>
      </w:tr>
      <w:tr>
        <w:trPr>
          <w:trHeight w:hRule="exact" w:val="310"/>
        </w:trPr>
        <w:tc>
          <w:tcPr>
            <w:tcW w:type="dxa" w:w="10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10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1,25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1,25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2,50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2,50 </w:t>
            </w:r>
          </w:p>
        </w:tc>
        <w:tc>
          <w:tcPr>
            <w:tcW w:type="dxa" w:w="737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737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737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737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0,24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0,24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2,50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2,50 </w:t>
            </w:r>
          </w:p>
        </w:tc>
        <w:tc>
          <w:tcPr>
            <w:tcW w:type="dxa" w:w="72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0,24 </w:t>
            </w:r>
          </w:p>
        </w:tc>
        <w:tc>
          <w:tcPr>
            <w:tcW w:type="dxa" w:w="7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0,24 </w:t>
            </w:r>
          </w:p>
        </w:tc>
        <w:tc>
          <w:tcPr>
            <w:tcW w:type="dxa" w:w="7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1,00 </w:t>
            </w:r>
          </w:p>
        </w:tc>
        <w:tc>
          <w:tcPr>
            <w:tcW w:type="dxa" w:w="7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0,00 </w:t>
            </w:r>
          </w:p>
        </w:tc>
        <w:tc>
          <w:tcPr>
            <w:tcW w:type="dxa" w:w="72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2,50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2,50 </w:t>
            </w:r>
          </w:p>
        </w:tc>
      </w:tr>
      <w:tr>
        <w:trPr>
          <w:trHeight w:hRule="exact" w:val="310"/>
        </w:trPr>
        <w:tc>
          <w:tcPr>
            <w:tcW w:type="dxa" w:w="10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1,92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1,92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2,56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2,56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5,10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5,10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7,65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7,65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0,26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0,26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2,56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2,56 </w:t>
            </w:r>
          </w:p>
        </w:tc>
        <w:tc>
          <w:tcPr>
            <w:tcW w:type="dxa" w:w="72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0,26 </w:t>
            </w:r>
          </w:p>
        </w:tc>
        <w:tc>
          <w:tcPr>
            <w:tcW w:type="dxa" w:w="7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0,26 </w:t>
            </w:r>
          </w:p>
        </w:tc>
        <w:tc>
          <w:tcPr>
            <w:tcW w:type="dxa" w:w="7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1,02 </w:t>
            </w:r>
          </w:p>
        </w:tc>
        <w:tc>
          <w:tcPr>
            <w:tcW w:type="dxa" w:w="7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0,00 </w:t>
            </w:r>
          </w:p>
        </w:tc>
        <w:tc>
          <w:tcPr>
            <w:tcW w:type="dxa" w:w="72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2,56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2,56 </w:t>
            </w:r>
          </w:p>
        </w:tc>
      </w:tr>
      <w:tr>
        <w:trPr>
          <w:trHeight w:hRule="exact" w:val="314"/>
        </w:trPr>
        <w:tc>
          <w:tcPr>
            <w:tcW w:type="dxa" w:w="10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12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1,96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1,96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2,61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2,61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5,22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5,22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7,85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7,85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0,26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0,26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2,61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2,61 </w:t>
            </w:r>
          </w:p>
        </w:tc>
        <w:tc>
          <w:tcPr>
            <w:tcW w:type="dxa" w:w="72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0,26 </w:t>
            </w:r>
          </w:p>
        </w:tc>
        <w:tc>
          <w:tcPr>
            <w:tcW w:type="dxa" w:w="7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0,26 </w:t>
            </w:r>
          </w:p>
        </w:tc>
        <w:tc>
          <w:tcPr>
            <w:tcW w:type="dxa" w:w="7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1,04 </w:t>
            </w:r>
          </w:p>
        </w:tc>
        <w:tc>
          <w:tcPr>
            <w:tcW w:type="dxa" w:w="7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0,00 </w:t>
            </w:r>
          </w:p>
        </w:tc>
        <w:tc>
          <w:tcPr>
            <w:tcW w:type="dxa" w:w="72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2,61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2,61 </w:t>
            </w:r>
          </w:p>
        </w:tc>
      </w:tr>
      <w:tr>
        <w:trPr>
          <w:trHeight w:hRule="exact" w:val="310"/>
        </w:trPr>
        <w:tc>
          <w:tcPr>
            <w:tcW w:type="dxa" w:w="10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13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2,01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2,01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2,68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2,68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5,36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5,36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8,07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8,07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0,27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0,27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8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2,68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8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2,68 </w:t>
            </w:r>
          </w:p>
        </w:tc>
        <w:tc>
          <w:tcPr>
            <w:tcW w:type="dxa" w:w="72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8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0,27 </w:t>
            </w:r>
          </w:p>
        </w:tc>
        <w:tc>
          <w:tcPr>
            <w:tcW w:type="dxa" w:w="7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8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0,27 </w:t>
            </w:r>
          </w:p>
        </w:tc>
        <w:tc>
          <w:tcPr>
            <w:tcW w:type="dxa" w:w="7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8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1,07 </w:t>
            </w:r>
          </w:p>
        </w:tc>
        <w:tc>
          <w:tcPr>
            <w:tcW w:type="dxa" w:w="7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8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0,00 </w:t>
            </w:r>
          </w:p>
        </w:tc>
        <w:tc>
          <w:tcPr>
            <w:tcW w:type="dxa" w:w="72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8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2,68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8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2,68 </w:t>
            </w:r>
          </w:p>
        </w:tc>
      </w:tr>
      <w:tr>
        <w:trPr>
          <w:trHeight w:hRule="exact" w:val="310"/>
        </w:trPr>
        <w:tc>
          <w:tcPr>
            <w:tcW w:type="dxa" w:w="10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14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2,04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2,04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2,72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2,72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5,47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5,47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8,19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8,19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0,27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0,27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2,72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2,72 </w:t>
            </w:r>
          </w:p>
        </w:tc>
        <w:tc>
          <w:tcPr>
            <w:tcW w:type="dxa" w:w="72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0,27 </w:t>
            </w:r>
          </w:p>
        </w:tc>
        <w:tc>
          <w:tcPr>
            <w:tcW w:type="dxa" w:w="7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0,27 </w:t>
            </w:r>
          </w:p>
        </w:tc>
        <w:tc>
          <w:tcPr>
            <w:tcW w:type="dxa" w:w="7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1,09 </w:t>
            </w:r>
          </w:p>
        </w:tc>
        <w:tc>
          <w:tcPr>
            <w:tcW w:type="dxa" w:w="7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0,00 </w:t>
            </w:r>
          </w:p>
        </w:tc>
        <w:tc>
          <w:tcPr>
            <w:tcW w:type="dxa" w:w="72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2,72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2,72 </w:t>
            </w:r>
          </w:p>
        </w:tc>
      </w:tr>
      <w:tr>
        <w:trPr>
          <w:trHeight w:hRule="exact" w:val="310"/>
        </w:trPr>
        <w:tc>
          <w:tcPr>
            <w:tcW w:type="dxa" w:w="10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15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2,10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2,10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2,78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2,78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5,54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5,54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8,31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8,31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0,27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0,27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2,78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2,78 </w:t>
            </w:r>
          </w:p>
        </w:tc>
        <w:tc>
          <w:tcPr>
            <w:tcW w:type="dxa" w:w="72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0,27 </w:t>
            </w:r>
          </w:p>
        </w:tc>
        <w:tc>
          <w:tcPr>
            <w:tcW w:type="dxa" w:w="7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0,27 </w:t>
            </w:r>
          </w:p>
        </w:tc>
        <w:tc>
          <w:tcPr>
            <w:tcW w:type="dxa" w:w="7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1,11 </w:t>
            </w:r>
          </w:p>
        </w:tc>
        <w:tc>
          <w:tcPr>
            <w:tcW w:type="dxa" w:w="7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0,00 </w:t>
            </w:r>
          </w:p>
        </w:tc>
        <w:tc>
          <w:tcPr>
            <w:tcW w:type="dxa" w:w="72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2,78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2,78 </w:t>
            </w:r>
          </w:p>
        </w:tc>
      </w:tr>
      <w:tr>
        <w:trPr>
          <w:trHeight w:hRule="exact" w:val="308"/>
        </w:trPr>
        <w:tc>
          <w:tcPr>
            <w:tcW w:type="dxa" w:w="100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16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2,12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2,12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2,83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2,83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5,67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5,67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8,52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8,52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0,29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0,29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2,83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2,83 </w:t>
            </w:r>
          </w:p>
        </w:tc>
        <w:tc>
          <w:tcPr>
            <w:tcW w:type="dxa" w:w="722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0,29 </w:t>
            </w:r>
          </w:p>
        </w:tc>
        <w:tc>
          <w:tcPr>
            <w:tcW w:type="dxa" w:w="7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0,29 </w:t>
            </w:r>
          </w:p>
        </w:tc>
        <w:tc>
          <w:tcPr>
            <w:tcW w:type="dxa" w:w="7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1,13 </w:t>
            </w:r>
          </w:p>
        </w:tc>
        <w:tc>
          <w:tcPr>
            <w:tcW w:type="dxa" w:w="7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0,00 </w:t>
            </w:r>
          </w:p>
        </w:tc>
        <w:tc>
          <w:tcPr>
            <w:tcW w:type="dxa" w:w="722"/>
            <w:tcBorders>
              <w:start w:sz="3.199999999999818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2,83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2,83 </w:t>
            </w:r>
          </w:p>
        </w:tc>
      </w:tr>
      <w:tr>
        <w:trPr>
          <w:trHeight w:hRule="exact" w:val="308"/>
        </w:trPr>
        <w:tc>
          <w:tcPr>
            <w:tcW w:type="dxa" w:w="100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17 </w:t>
            </w:r>
          </w:p>
        </w:tc>
        <w:tc>
          <w:tcPr>
            <w:tcW w:type="dxa" w:w="72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2,18 </w:t>
            </w:r>
          </w:p>
        </w:tc>
        <w:tc>
          <w:tcPr>
            <w:tcW w:type="dxa" w:w="72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2,18 </w:t>
            </w:r>
          </w:p>
        </w:tc>
        <w:tc>
          <w:tcPr>
            <w:tcW w:type="dxa" w:w="72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2,91 </w:t>
            </w:r>
          </w:p>
        </w:tc>
        <w:tc>
          <w:tcPr>
            <w:tcW w:type="dxa" w:w="72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2,91 </w:t>
            </w:r>
          </w:p>
        </w:tc>
        <w:tc>
          <w:tcPr>
            <w:tcW w:type="dxa" w:w="72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5,81 </w:t>
            </w:r>
          </w:p>
        </w:tc>
        <w:tc>
          <w:tcPr>
            <w:tcW w:type="dxa" w:w="72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5,81 </w:t>
            </w:r>
          </w:p>
        </w:tc>
        <w:tc>
          <w:tcPr>
            <w:tcW w:type="dxa" w:w="72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8,71 </w:t>
            </w:r>
          </w:p>
        </w:tc>
        <w:tc>
          <w:tcPr>
            <w:tcW w:type="dxa" w:w="72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8,71 </w:t>
            </w:r>
          </w:p>
        </w:tc>
        <w:tc>
          <w:tcPr>
            <w:tcW w:type="dxa" w:w="72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0,29 </w:t>
            </w:r>
          </w:p>
        </w:tc>
        <w:tc>
          <w:tcPr>
            <w:tcW w:type="dxa" w:w="72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0,29 </w:t>
            </w:r>
          </w:p>
        </w:tc>
        <w:tc>
          <w:tcPr>
            <w:tcW w:type="dxa" w:w="72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2,91 </w:t>
            </w:r>
          </w:p>
        </w:tc>
        <w:tc>
          <w:tcPr>
            <w:tcW w:type="dxa" w:w="72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2,91 </w:t>
            </w:r>
          </w:p>
        </w:tc>
        <w:tc>
          <w:tcPr>
            <w:tcW w:type="dxa" w:w="722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0,29 </w:t>
            </w:r>
          </w:p>
        </w:tc>
        <w:tc>
          <w:tcPr>
            <w:tcW w:type="dxa" w:w="72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0,29 </w:t>
            </w:r>
          </w:p>
        </w:tc>
        <w:tc>
          <w:tcPr>
            <w:tcW w:type="dxa" w:w="72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1,16 </w:t>
            </w:r>
          </w:p>
        </w:tc>
        <w:tc>
          <w:tcPr>
            <w:tcW w:type="dxa" w:w="72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0,00 </w:t>
            </w:r>
          </w:p>
        </w:tc>
        <w:tc>
          <w:tcPr>
            <w:tcW w:type="dxa" w:w="722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2,91 </w:t>
            </w:r>
          </w:p>
        </w:tc>
        <w:tc>
          <w:tcPr>
            <w:tcW w:type="dxa" w:w="72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2,91 </w:t>
            </w:r>
          </w:p>
        </w:tc>
      </w:tr>
      <w:tr>
        <w:trPr>
          <w:trHeight w:hRule="exact" w:val="314"/>
        </w:trPr>
        <w:tc>
          <w:tcPr>
            <w:tcW w:type="dxa" w:w="10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18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2,23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2,23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2,98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2,98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5,93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5,93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8,91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8,91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0,30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0,30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2,98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2,98 </w:t>
            </w:r>
          </w:p>
        </w:tc>
        <w:tc>
          <w:tcPr>
            <w:tcW w:type="dxa" w:w="72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0,30 </w:t>
            </w:r>
          </w:p>
        </w:tc>
        <w:tc>
          <w:tcPr>
            <w:tcW w:type="dxa" w:w="7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0,30 </w:t>
            </w:r>
          </w:p>
        </w:tc>
        <w:tc>
          <w:tcPr>
            <w:tcW w:type="dxa" w:w="7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1,19 </w:t>
            </w:r>
          </w:p>
        </w:tc>
        <w:tc>
          <w:tcPr>
            <w:tcW w:type="dxa" w:w="7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0,00 </w:t>
            </w:r>
          </w:p>
        </w:tc>
        <w:tc>
          <w:tcPr>
            <w:tcW w:type="dxa" w:w="72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2,98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2,98 </w:t>
            </w:r>
          </w:p>
        </w:tc>
      </w:tr>
      <w:tr>
        <w:trPr>
          <w:trHeight w:hRule="exact" w:val="310"/>
        </w:trPr>
        <w:tc>
          <w:tcPr>
            <w:tcW w:type="dxa" w:w="10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19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2,27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2,27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3,01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3,01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6,03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6,03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9,03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9,03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0,30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0,30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3,01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3,01 </w:t>
            </w:r>
          </w:p>
        </w:tc>
        <w:tc>
          <w:tcPr>
            <w:tcW w:type="dxa" w:w="72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0,30 </w:t>
            </w:r>
          </w:p>
        </w:tc>
        <w:tc>
          <w:tcPr>
            <w:tcW w:type="dxa" w:w="7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0,30 </w:t>
            </w:r>
          </w:p>
        </w:tc>
        <w:tc>
          <w:tcPr>
            <w:tcW w:type="dxa" w:w="7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1,20 </w:t>
            </w:r>
          </w:p>
        </w:tc>
        <w:tc>
          <w:tcPr>
            <w:tcW w:type="dxa" w:w="7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0,00 </w:t>
            </w:r>
          </w:p>
        </w:tc>
        <w:tc>
          <w:tcPr>
            <w:tcW w:type="dxa" w:w="72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3,01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3,01 </w:t>
            </w:r>
          </w:p>
        </w:tc>
      </w:tr>
      <w:tr>
        <w:trPr>
          <w:trHeight w:hRule="exact" w:val="310"/>
        </w:trPr>
        <w:tc>
          <w:tcPr>
            <w:tcW w:type="dxa" w:w="10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20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2,29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2,29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3,05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3,05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6,11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6,11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9,17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9,17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0,30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0,30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8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3,05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8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3,05 </w:t>
            </w:r>
          </w:p>
        </w:tc>
        <w:tc>
          <w:tcPr>
            <w:tcW w:type="dxa" w:w="72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8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0,30 </w:t>
            </w:r>
          </w:p>
        </w:tc>
        <w:tc>
          <w:tcPr>
            <w:tcW w:type="dxa" w:w="7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8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0,30 </w:t>
            </w:r>
          </w:p>
        </w:tc>
        <w:tc>
          <w:tcPr>
            <w:tcW w:type="dxa" w:w="7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8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1,22 </w:t>
            </w:r>
          </w:p>
        </w:tc>
        <w:tc>
          <w:tcPr>
            <w:tcW w:type="dxa" w:w="7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8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0,00 </w:t>
            </w:r>
          </w:p>
        </w:tc>
        <w:tc>
          <w:tcPr>
            <w:tcW w:type="dxa" w:w="72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8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3,05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8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3,05 </w:t>
            </w:r>
          </w:p>
        </w:tc>
      </w:tr>
      <w:tr>
        <w:trPr>
          <w:trHeight w:hRule="exact" w:val="310"/>
        </w:trPr>
        <w:tc>
          <w:tcPr>
            <w:tcW w:type="dxa" w:w="10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21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3,12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3,12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3,12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3,12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6,25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6,25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9,36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9,36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0,31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0,31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8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3,12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8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3,12 </w:t>
            </w:r>
          </w:p>
        </w:tc>
        <w:tc>
          <w:tcPr>
            <w:tcW w:type="dxa" w:w="72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8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0,31 </w:t>
            </w:r>
          </w:p>
        </w:tc>
        <w:tc>
          <w:tcPr>
            <w:tcW w:type="dxa" w:w="7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8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0,31 </w:t>
            </w:r>
          </w:p>
        </w:tc>
        <w:tc>
          <w:tcPr>
            <w:tcW w:type="dxa" w:w="7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8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1,25 </w:t>
            </w:r>
          </w:p>
        </w:tc>
        <w:tc>
          <w:tcPr>
            <w:tcW w:type="dxa" w:w="7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8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0,00 </w:t>
            </w:r>
          </w:p>
        </w:tc>
        <w:tc>
          <w:tcPr>
            <w:tcW w:type="dxa" w:w="72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8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3,12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8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3,12 </w:t>
            </w:r>
          </w:p>
        </w:tc>
      </w:tr>
      <w:tr>
        <w:trPr>
          <w:trHeight w:hRule="exact" w:val="310"/>
        </w:trPr>
        <w:tc>
          <w:tcPr>
            <w:tcW w:type="dxa" w:w="10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22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3,20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3,20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3,20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3,20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6,38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6,38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9,57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9,57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0,31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0,31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3,20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3,20 </w:t>
            </w:r>
          </w:p>
        </w:tc>
        <w:tc>
          <w:tcPr>
            <w:tcW w:type="dxa" w:w="72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0,31 </w:t>
            </w:r>
          </w:p>
        </w:tc>
        <w:tc>
          <w:tcPr>
            <w:tcW w:type="dxa" w:w="7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0,31 </w:t>
            </w:r>
          </w:p>
        </w:tc>
        <w:tc>
          <w:tcPr>
            <w:tcW w:type="dxa" w:w="7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1,28 </w:t>
            </w:r>
          </w:p>
        </w:tc>
        <w:tc>
          <w:tcPr>
            <w:tcW w:type="dxa" w:w="7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0,00 </w:t>
            </w:r>
          </w:p>
        </w:tc>
        <w:tc>
          <w:tcPr>
            <w:tcW w:type="dxa" w:w="72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3,20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3,20 </w:t>
            </w:r>
          </w:p>
        </w:tc>
      </w:tr>
      <w:tr>
        <w:trPr>
          <w:trHeight w:hRule="exact" w:val="310"/>
        </w:trPr>
        <w:tc>
          <w:tcPr>
            <w:tcW w:type="dxa" w:w="10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23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3,24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3,24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3,24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3,24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6,45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6,45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9,70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9,70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0,33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0,33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3,24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3,24 </w:t>
            </w:r>
          </w:p>
        </w:tc>
        <w:tc>
          <w:tcPr>
            <w:tcW w:type="dxa" w:w="72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0,33 </w:t>
            </w:r>
          </w:p>
        </w:tc>
        <w:tc>
          <w:tcPr>
            <w:tcW w:type="dxa" w:w="7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0,33 </w:t>
            </w:r>
          </w:p>
        </w:tc>
        <w:tc>
          <w:tcPr>
            <w:tcW w:type="dxa" w:w="7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1,30 </w:t>
            </w:r>
          </w:p>
        </w:tc>
        <w:tc>
          <w:tcPr>
            <w:tcW w:type="dxa" w:w="7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0,00 </w:t>
            </w:r>
          </w:p>
        </w:tc>
        <w:tc>
          <w:tcPr>
            <w:tcW w:type="dxa" w:w="72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3,24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3,24 </w:t>
            </w:r>
          </w:p>
        </w:tc>
      </w:tr>
    </w:tbl>
    <w:p>
      <w:pPr>
        <w:autoSpaceDN w:val="0"/>
        <w:tabs>
          <w:tab w:pos="11348" w:val="left"/>
        </w:tabs>
        <w:autoSpaceDE w:val="0"/>
        <w:widowControl/>
        <w:spacing w:line="194" w:lineRule="auto" w:before="416" w:after="0"/>
        <w:ind w:left="2274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552 – 26/04/2024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3 </w:t>
      </w:r>
    </w:p>
    <w:p>
      <w:pPr>
        <w:sectPr>
          <w:pgSz w:w="16838" w:h="11906"/>
          <w:pgMar w:top="232" w:right="1426" w:bottom="548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1449070</wp:posOffset>
            </wp:positionH>
            <wp:positionV relativeFrom="page">
              <wp:posOffset>6659880</wp:posOffset>
            </wp:positionV>
            <wp:extent cx="7738109" cy="985985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8109" cy="98598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204"/>
        <w:ind w:left="0" w:right="5270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4070350</wp:posOffset>
            </wp:positionH>
            <wp:positionV relativeFrom="page">
              <wp:posOffset>294640</wp:posOffset>
            </wp:positionV>
            <wp:extent cx="2369820" cy="476250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69820" cy="47625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737"/>
        <w:gridCol w:w="737"/>
        <w:gridCol w:w="737"/>
        <w:gridCol w:w="737"/>
        <w:gridCol w:w="737"/>
        <w:gridCol w:w="737"/>
        <w:gridCol w:w="737"/>
        <w:gridCol w:w="737"/>
        <w:gridCol w:w="737"/>
        <w:gridCol w:w="737"/>
        <w:gridCol w:w="737"/>
        <w:gridCol w:w="737"/>
        <w:gridCol w:w="737"/>
        <w:gridCol w:w="737"/>
        <w:gridCol w:w="737"/>
        <w:gridCol w:w="737"/>
        <w:gridCol w:w="737"/>
        <w:gridCol w:w="737"/>
        <w:gridCol w:w="737"/>
      </w:tblGrid>
      <w:tr>
        <w:trPr>
          <w:trHeight w:hRule="exact" w:val="306"/>
        </w:trPr>
        <w:tc>
          <w:tcPr>
            <w:tcW w:type="dxa" w:w="1000"/>
            <w:tcBorders>
              <w:start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24 </w:t>
            </w:r>
          </w:p>
        </w:tc>
        <w:tc>
          <w:tcPr>
            <w:tcW w:type="dxa" w:w="720"/>
            <w:tcBorders>
              <w:start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3,29 </w:t>
            </w:r>
          </w:p>
        </w:tc>
        <w:tc>
          <w:tcPr>
            <w:tcW w:type="dxa" w:w="720"/>
            <w:tcBorders>
              <w:start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3,29 </w:t>
            </w:r>
          </w:p>
        </w:tc>
        <w:tc>
          <w:tcPr>
            <w:tcW w:type="dxa" w:w="720"/>
            <w:tcBorders>
              <w:start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3,29 </w:t>
            </w:r>
          </w:p>
        </w:tc>
        <w:tc>
          <w:tcPr>
            <w:tcW w:type="dxa" w:w="720"/>
            <w:tcBorders>
              <w:start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3,29 </w:t>
            </w:r>
          </w:p>
        </w:tc>
        <w:tc>
          <w:tcPr>
            <w:tcW w:type="dxa" w:w="720"/>
            <w:tcBorders>
              <w:start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6,56 </w:t>
            </w:r>
          </w:p>
        </w:tc>
        <w:tc>
          <w:tcPr>
            <w:tcW w:type="dxa" w:w="720"/>
            <w:tcBorders>
              <w:start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6,56 </w:t>
            </w:r>
          </w:p>
        </w:tc>
        <w:tc>
          <w:tcPr>
            <w:tcW w:type="dxa" w:w="720"/>
            <w:tcBorders>
              <w:start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9,82 </w:t>
            </w:r>
          </w:p>
        </w:tc>
        <w:tc>
          <w:tcPr>
            <w:tcW w:type="dxa" w:w="720"/>
            <w:tcBorders>
              <w:start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9,82 </w:t>
            </w:r>
          </w:p>
        </w:tc>
        <w:tc>
          <w:tcPr>
            <w:tcW w:type="dxa" w:w="720"/>
            <w:tcBorders>
              <w:start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0,33 </w:t>
            </w:r>
          </w:p>
        </w:tc>
        <w:tc>
          <w:tcPr>
            <w:tcW w:type="dxa" w:w="720"/>
            <w:tcBorders>
              <w:start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0,33 </w:t>
            </w:r>
          </w:p>
        </w:tc>
        <w:tc>
          <w:tcPr>
            <w:tcW w:type="dxa" w:w="720"/>
            <w:tcBorders>
              <w:start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3,29 </w:t>
            </w:r>
          </w:p>
        </w:tc>
        <w:tc>
          <w:tcPr>
            <w:tcW w:type="dxa" w:w="720"/>
            <w:tcBorders>
              <w:start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3,29 </w:t>
            </w:r>
          </w:p>
        </w:tc>
        <w:tc>
          <w:tcPr>
            <w:tcW w:type="dxa" w:w="722"/>
            <w:tcBorders>
              <w:start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0,33 </w:t>
            </w:r>
          </w:p>
        </w:tc>
        <w:tc>
          <w:tcPr>
            <w:tcW w:type="dxa" w:w="720"/>
            <w:tcBorders>
              <w:start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0,33 </w:t>
            </w:r>
          </w:p>
        </w:tc>
        <w:tc>
          <w:tcPr>
            <w:tcW w:type="dxa" w:w="720"/>
            <w:tcBorders>
              <w:start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1,32 </w:t>
            </w:r>
          </w:p>
        </w:tc>
        <w:tc>
          <w:tcPr>
            <w:tcW w:type="dxa" w:w="720"/>
            <w:tcBorders>
              <w:start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0,00 </w:t>
            </w:r>
          </w:p>
        </w:tc>
        <w:tc>
          <w:tcPr>
            <w:tcW w:type="dxa" w:w="722"/>
            <w:tcBorders>
              <w:start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3,29 </w:t>
            </w:r>
          </w:p>
        </w:tc>
        <w:tc>
          <w:tcPr>
            <w:tcW w:type="dxa" w:w="720"/>
            <w:tcBorders>
              <w:start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3,29 </w:t>
            </w:r>
          </w:p>
        </w:tc>
      </w:tr>
      <w:tr>
        <w:trPr>
          <w:trHeight w:hRule="exact" w:val="310"/>
        </w:trPr>
        <w:tc>
          <w:tcPr>
            <w:tcW w:type="dxa" w:w="10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25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3,32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3,32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3,32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3,32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6,64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6,64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9,96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9,96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0,33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0,33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8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3,32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8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3,32 </w:t>
            </w:r>
          </w:p>
        </w:tc>
        <w:tc>
          <w:tcPr>
            <w:tcW w:type="dxa" w:w="72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8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0,33 </w:t>
            </w:r>
          </w:p>
        </w:tc>
        <w:tc>
          <w:tcPr>
            <w:tcW w:type="dxa" w:w="7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8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0,33 </w:t>
            </w:r>
          </w:p>
        </w:tc>
        <w:tc>
          <w:tcPr>
            <w:tcW w:type="dxa" w:w="7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8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1,33 </w:t>
            </w:r>
          </w:p>
        </w:tc>
        <w:tc>
          <w:tcPr>
            <w:tcW w:type="dxa" w:w="7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8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0,00 </w:t>
            </w:r>
          </w:p>
        </w:tc>
        <w:tc>
          <w:tcPr>
            <w:tcW w:type="dxa" w:w="72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8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3,32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8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3,32 </w:t>
            </w:r>
          </w:p>
        </w:tc>
      </w:tr>
      <w:tr>
        <w:trPr>
          <w:trHeight w:hRule="exact" w:val="310"/>
        </w:trPr>
        <w:tc>
          <w:tcPr>
            <w:tcW w:type="dxa" w:w="10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26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3,42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3,42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3,42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3,42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6,82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6,82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10,23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10,23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0,34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0,34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3,42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3,42 </w:t>
            </w:r>
          </w:p>
        </w:tc>
        <w:tc>
          <w:tcPr>
            <w:tcW w:type="dxa" w:w="72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0,34 </w:t>
            </w:r>
          </w:p>
        </w:tc>
        <w:tc>
          <w:tcPr>
            <w:tcW w:type="dxa" w:w="7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0,34 </w:t>
            </w:r>
          </w:p>
        </w:tc>
        <w:tc>
          <w:tcPr>
            <w:tcW w:type="dxa" w:w="7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1,37 </w:t>
            </w:r>
          </w:p>
        </w:tc>
        <w:tc>
          <w:tcPr>
            <w:tcW w:type="dxa" w:w="7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0,00 </w:t>
            </w:r>
          </w:p>
        </w:tc>
        <w:tc>
          <w:tcPr>
            <w:tcW w:type="dxa" w:w="72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3,42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3,42 </w:t>
            </w:r>
          </w:p>
        </w:tc>
      </w:tr>
      <w:tr>
        <w:trPr>
          <w:trHeight w:hRule="exact" w:val="310"/>
        </w:trPr>
        <w:tc>
          <w:tcPr>
            <w:tcW w:type="dxa" w:w="10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27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3,50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3,50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3,50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3,50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6,99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6,99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10,49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10,49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0,35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0,35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3,50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3,50 </w:t>
            </w:r>
          </w:p>
        </w:tc>
        <w:tc>
          <w:tcPr>
            <w:tcW w:type="dxa" w:w="72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0,35 </w:t>
            </w:r>
          </w:p>
        </w:tc>
        <w:tc>
          <w:tcPr>
            <w:tcW w:type="dxa" w:w="7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0,35 </w:t>
            </w:r>
          </w:p>
        </w:tc>
        <w:tc>
          <w:tcPr>
            <w:tcW w:type="dxa" w:w="7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1,40 </w:t>
            </w:r>
          </w:p>
        </w:tc>
        <w:tc>
          <w:tcPr>
            <w:tcW w:type="dxa" w:w="7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0,00 </w:t>
            </w:r>
          </w:p>
        </w:tc>
        <w:tc>
          <w:tcPr>
            <w:tcW w:type="dxa" w:w="72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3,50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3,50 </w:t>
            </w:r>
          </w:p>
        </w:tc>
      </w:tr>
      <w:tr>
        <w:trPr>
          <w:trHeight w:hRule="exact" w:val="308"/>
        </w:trPr>
        <w:tc>
          <w:tcPr>
            <w:tcW w:type="dxa" w:w="1000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28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3,56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3,56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3,56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3,56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7,13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7,13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10,69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10,69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0,35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0,35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3,56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3,56 </w:t>
            </w:r>
          </w:p>
        </w:tc>
        <w:tc>
          <w:tcPr>
            <w:tcW w:type="dxa" w:w="722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0,35 </w:t>
            </w:r>
          </w:p>
        </w:tc>
        <w:tc>
          <w:tcPr>
            <w:tcW w:type="dxa" w:w="7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0,35 </w:t>
            </w:r>
          </w:p>
        </w:tc>
        <w:tc>
          <w:tcPr>
            <w:tcW w:type="dxa" w:w="7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1,43 </w:t>
            </w:r>
          </w:p>
        </w:tc>
        <w:tc>
          <w:tcPr>
            <w:tcW w:type="dxa" w:w="7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0,00 </w:t>
            </w:r>
          </w:p>
        </w:tc>
        <w:tc>
          <w:tcPr>
            <w:tcW w:type="dxa" w:w="722"/>
            <w:tcBorders>
              <w:start w:sz="3.199999999999818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3,56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3,56 </w:t>
            </w:r>
          </w:p>
        </w:tc>
      </w:tr>
      <w:tr>
        <w:trPr>
          <w:trHeight w:hRule="exact" w:val="312"/>
        </w:trPr>
        <w:tc>
          <w:tcPr>
            <w:tcW w:type="dxa" w:w="1000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29 </w:t>
            </w:r>
          </w:p>
        </w:tc>
        <w:tc>
          <w:tcPr>
            <w:tcW w:type="dxa" w:w="720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3,63 </w:t>
            </w:r>
          </w:p>
        </w:tc>
        <w:tc>
          <w:tcPr>
            <w:tcW w:type="dxa" w:w="720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3,63 </w:t>
            </w:r>
          </w:p>
        </w:tc>
        <w:tc>
          <w:tcPr>
            <w:tcW w:type="dxa" w:w="720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3,63 </w:t>
            </w:r>
          </w:p>
        </w:tc>
        <w:tc>
          <w:tcPr>
            <w:tcW w:type="dxa" w:w="720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3,63 </w:t>
            </w:r>
          </w:p>
        </w:tc>
        <w:tc>
          <w:tcPr>
            <w:tcW w:type="dxa" w:w="720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7,25 </w:t>
            </w:r>
          </w:p>
        </w:tc>
        <w:tc>
          <w:tcPr>
            <w:tcW w:type="dxa" w:w="720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7,25 </w:t>
            </w:r>
          </w:p>
        </w:tc>
        <w:tc>
          <w:tcPr>
            <w:tcW w:type="dxa" w:w="720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10,89 </w:t>
            </w:r>
          </w:p>
        </w:tc>
        <w:tc>
          <w:tcPr>
            <w:tcW w:type="dxa" w:w="720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10,89 </w:t>
            </w:r>
          </w:p>
        </w:tc>
        <w:tc>
          <w:tcPr>
            <w:tcW w:type="dxa" w:w="720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0,37 </w:t>
            </w:r>
          </w:p>
        </w:tc>
        <w:tc>
          <w:tcPr>
            <w:tcW w:type="dxa" w:w="720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0,37 </w:t>
            </w:r>
          </w:p>
        </w:tc>
        <w:tc>
          <w:tcPr>
            <w:tcW w:type="dxa" w:w="720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3,63 </w:t>
            </w:r>
          </w:p>
        </w:tc>
        <w:tc>
          <w:tcPr>
            <w:tcW w:type="dxa" w:w="720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3,63 </w:t>
            </w:r>
          </w:p>
        </w:tc>
        <w:tc>
          <w:tcPr>
            <w:tcW w:type="dxa" w:w="722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0,37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0,37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1,45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0,00 </w:t>
            </w:r>
          </w:p>
        </w:tc>
        <w:tc>
          <w:tcPr>
            <w:tcW w:type="dxa" w:w="722"/>
            <w:tcBorders>
              <w:start w:sz="3.199999999999818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3,63 </w:t>
            </w:r>
          </w:p>
        </w:tc>
        <w:tc>
          <w:tcPr>
            <w:tcW w:type="dxa" w:w="720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3,63 </w:t>
            </w:r>
          </w:p>
        </w:tc>
      </w:tr>
      <w:tr>
        <w:trPr>
          <w:trHeight w:hRule="exact" w:val="310"/>
        </w:trPr>
        <w:tc>
          <w:tcPr>
            <w:tcW w:type="dxa" w:w="100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30 </w:t>
            </w:r>
          </w:p>
        </w:tc>
        <w:tc>
          <w:tcPr>
            <w:tcW w:type="dxa" w:w="72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3,70 </w:t>
            </w:r>
          </w:p>
        </w:tc>
        <w:tc>
          <w:tcPr>
            <w:tcW w:type="dxa" w:w="72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3,70 </w:t>
            </w:r>
          </w:p>
        </w:tc>
        <w:tc>
          <w:tcPr>
            <w:tcW w:type="dxa" w:w="72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3,70 </w:t>
            </w:r>
          </w:p>
        </w:tc>
        <w:tc>
          <w:tcPr>
            <w:tcW w:type="dxa" w:w="72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3,70 </w:t>
            </w:r>
          </w:p>
        </w:tc>
        <w:tc>
          <w:tcPr>
            <w:tcW w:type="dxa" w:w="72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7,39 </w:t>
            </w:r>
          </w:p>
        </w:tc>
        <w:tc>
          <w:tcPr>
            <w:tcW w:type="dxa" w:w="72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7,39 </w:t>
            </w:r>
          </w:p>
        </w:tc>
        <w:tc>
          <w:tcPr>
            <w:tcW w:type="dxa" w:w="72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11,09 </w:t>
            </w:r>
          </w:p>
        </w:tc>
        <w:tc>
          <w:tcPr>
            <w:tcW w:type="dxa" w:w="72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11,09 </w:t>
            </w:r>
          </w:p>
        </w:tc>
        <w:tc>
          <w:tcPr>
            <w:tcW w:type="dxa" w:w="72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0,37 </w:t>
            </w:r>
          </w:p>
        </w:tc>
        <w:tc>
          <w:tcPr>
            <w:tcW w:type="dxa" w:w="72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0,37 </w:t>
            </w:r>
          </w:p>
        </w:tc>
        <w:tc>
          <w:tcPr>
            <w:tcW w:type="dxa" w:w="72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3,70 </w:t>
            </w:r>
          </w:p>
        </w:tc>
        <w:tc>
          <w:tcPr>
            <w:tcW w:type="dxa" w:w="72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3,70 </w:t>
            </w:r>
          </w:p>
        </w:tc>
        <w:tc>
          <w:tcPr>
            <w:tcW w:type="dxa" w:w="722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0,37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0,37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1,48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0,00 </w:t>
            </w:r>
          </w:p>
        </w:tc>
        <w:tc>
          <w:tcPr>
            <w:tcW w:type="dxa" w:w="722"/>
            <w:tcBorders>
              <w:start w:sz="3.199999999999818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3,70 </w:t>
            </w:r>
          </w:p>
        </w:tc>
        <w:tc>
          <w:tcPr>
            <w:tcW w:type="dxa" w:w="72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3,70 </w:t>
            </w:r>
          </w:p>
        </w:tc>
      </w:tr>
      <w:tr>
        <w:trPr>
          <w:trHeight w:hRule="exact" w:val="310"/>
        </w:trPr>
        <w:tc>
          <w:tcPr>
            <w:tcW w:type="dxa" w:w="10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31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3,82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3,82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3,82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3,82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7,65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7,65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11,48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11,48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0,38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0,38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3,82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3,82 </w:t>
            </w:r>
          </w:p>
        </w:tc>
        <w:tc>
          <w:tcPr>
            <w:tcW w:type="dxa" w:w="72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0,38 </w:t>
            </w:r>
          </w:p>
        </w:tc>
        <w:tc>
          <w:tcPr>
            <w:tcW w:type="dxa" w:w="7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0,38 </w:t>
            </w:r>
          </w:p>
        </w:tc>
        <w:tc>
          <w:tcPr>
            <w:tcW w:type="dxa" w:w="7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1,53 </w:t>
            </w:r>
          </w:p>
        </w:tc>
        <w:tc>
          <w:tcPr>
            <w:tcW w:type="dxa" w:w="7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0,00 </w:t>
            </w:r>
          </w:p>
        </w:tc>
        <w:tc>
          <w:tcPr>
            <w:tcW w:type="dxa" w:w="72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3,82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3,82 </w:t>
            </w:r>
          </w:p>
        </w:tc>
      </w:tr>
      <w:tr>
        <w:trPr>
          <w:trHeight w:hRule="exact" w:val="310"/>
        </w:trPr>
        <w:tc>
          <w:tcPr>
            <w:tcW w:type="dxa" w:w="10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32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3,95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3,95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3,95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3,95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7,88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7,88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11,82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11,82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0,39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0,39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3,95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3,95 </w:t>
            </w:r>
          </w:p>
        </w:tc>
        <w:tc>
          <w:tcPr>
            <w:tcW w:type="dxa" w:w="72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0,39 </w:t>
            </w:r>
          </w:p>
        </w:tc>
        <w:tc>
          <w:tcPr>
            <w:tcW w:type="dxa" w:w="7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0,39 </w:t>
            </w:r>
          </w:p>
        </w:tc>
        <w:tc>
          <w:tcPr>
            <w:tcW w:type="dxa" w:w="7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1,58 </w:t>
            </w:r>
          </w:p>
        </w:tc>
        <w:tc>
          <w:tcPr>
            <w:tcW w:type="dxa" w:w="7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0,00 </w:t>
            </w:r>
          </w:p>
        </w:tc>
        <w:tc>
          <w:tcPr>
            <w:tcW w:type="dxa" w:w="72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3,95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3,95 </w:t>
            </w:r>
          </w:p>
        </w:tc>
      </w:tr>
      <w:tr>
        <w:trPr>
          <w:trHeight w:hRule="exact" w:val="310"/>
        </w:trPr>
        <w:tc>
          <w:tcPr>
            <w:tcW w:type="dxa" w:w="10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33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4,05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4,05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4,05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4,05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8,10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8,10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12,15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12,15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0,41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0,41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4,05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4,05 </w:t>
            </w:r>
          </w:p>
        </w:tc>
        <w:tc>
          <w:tcPr>
            <w:tcW w:type="dxa" w:w="72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0,41 </w:t>
            </w:r>
          </w:p>
        </w:tc>
        <w:tc>
          <w:tcPr>
            <w:tcW w:type="dxa" w:w="7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0,41 </w:t>
            </w:r>
          </w:p>
        </w:tc>
        <w:tc>
          <w:tcPr>
            <w:tcW w:type="dxa" w:w="7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1,62 </w:t>
            </w:r>
          </w:p>
        </w:tc>
        <w:tc>
          <w:tcPr>
            <w:tcW w:type="dxa" w:w="7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0,00 </w:t>
            </w:r>
          </w:p>
        </w:tc>
        <w:tc>
          <w:tcPr>
            <w:tcW w:type="dxa" w:w="72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4,05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4,05 </w:t>
            </w:r>
          </w:p>
        </w:tc>
      </w:tr>
      <w:tr>
        <w:trPr>
          <w:trHeight w:hRule="exact" w:val="310"/>
        </w:trPr>
        <w:tc>
          <w:tcPr>
            <w:tcW w:type="dxa" w:w="10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34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4,15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4,15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4,15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4,15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8,31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8,31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12,46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12,46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0,42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0,42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4,15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4,15 </w:t>
            </w:r>
          </w:p>
        </w:tc>
        <w:tc>
          <w:tcPr>
            <w:tcW w:type="dxa" w:w="72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0,42 </w:t>
            </w:r>
          </w:p>
        </w:tc>
        <w:tc>
          <w:tcPr>
            <w:tcW w:type="dxa" w:w="7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0,42 </w:t>
            </w:r>
          </w:p>
        </w:tc>
        <w:tc>
          <w:tcPr>
            <w:tcW w:type="dxa" w:w="7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1,66 </w:t>
            </w:r>
          </w:p>
        </w:tc>
        <w:tc>
          <w:tcPr>
            <w:tcW w:type="dxa" w:w="7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0,00 </w:t>
            </w:r>
          </w:p>
        </w:tc>
        <w:tc>
          <w:tcPr>
            <w:tcW w:type="dxa" w:w="72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4,15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4,15 </w:t>
            </w:r>
          </w:p>
        </w:tc>
      </w:tr>
      <w:tr>
        <w:trPr>
          <w:trHeight w:hRule="exact" w:val="312"/>
        </w:trPr>
        <w:tc>
          <w:tcPr>
            <w:tcW w:type="dxa" w:w="10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35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4,26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4,26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4,26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4,26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8,53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8,53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12,79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12,79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0,42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0,42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4,26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4,26 </w:t>
            </w:r>
          </w:p>
        </w:tc>
        <w:tc>
          <w:tcPr>
            <w:tcW w:type="dxa" w:w="72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0,42 </w:t>
            </w:r>
          </w:p>
        </w:tc>
        <w:tc>
          <w:tcPr>
            <w:tcW w:type="dxa" w:w="7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0,42 </w:t>
            </w:r>
          </w:p>
        </w:tc>
        <w:tc>
          <w:tcPr>
            <w:tcW w:type="dxa" w:w="7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1,70 </w:t>
            </w:r>
          </w:p>
        </w:tc>
        <w:tc>
          <w:tcPr>
            <w:tcW w:type="dxa" w:w="7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0,00 </w:t>
            </w:r>
          </w:p>
        </w:tc>
        <w:tc>
          <w:tcPr>
            <w:tcW w:type="dxa" w:w="72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4,26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4,26 </w:t>
            </w:r>
          </w:p>
        </w:tc>
      </w:tr>
      <w:tr>
        <w:trPr>
          <w:trHeight w:hRule="exact" w:val="308"/>
        </w:trPr>
        <w:tc>
          <w:tcPr>
            <w:tcW w:type="dxa" w:w="100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36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4,35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4,35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4,35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4,35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8,71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8,71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13,06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13,06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0,44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0,44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4,35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4,35 </w:t>
            </w:r>
          </w:p>
        </w:tc>
        <w:tc>
          <w:tcPr>
            <w:tcW w:type="dxa" w:w="722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0,44 </w:t>
            </w:r>
          </w:p>
        </w:tc>
        <w:tc>
          <w:tcPr>
            <w:tcW w:type="dxa" w:w="7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0,44 </w:t>
            </w:r>
          </w:p>
        </w:tc>
        <w:tc>
          <w:tcPr>
            <w:tcW w:type="dxa" w:w="7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1,74 </w:t>
            </w:r>
          </w:p>
        </w:tc>
        <w:tc>
          <w:tcPr>
            <w:tcW w:type="dxa" w:w="7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0,00 </w:t>
            </w:r>
          </w:p>
        </w:tc>
        <w:tc>
          <w:tcPr>
            <w:tcW w:type="dxa" w:w="722"/>
            <w:tcBorders>
              <w:start w:sz="3.199999999999818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4,35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4,35 </w:t>
            </w:r>
          </w:p>
        </w:tc>
      </w:tr>
      <w:tr>
        <w:trPr>
          <w:trHeight w:hRule="exact" w:val="308"/>
        </w:trPr>
        <w:tc>
          <w:tcPr>
            <w:tcW w:type="dxa" w:w="100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37 </w:t>
            </w:r>
          </w:p>
        </w:tc>
        <w:tc>
          <w:tcPr>
            <w:tcW w:type="dxa" w:w="72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4,45 </w:t>
            </w:r>
          </w:p>
        </w:tc>
        <w:tc>
          <w:tcPr>
            <w:tcW w:type="dxa" w:w="72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4,45 </w:t>
            </w:r>
          </w:p>
        </w:tc>
        <w:tc>
          <w:tcPr>
            <w:tcW w:type="dxa" w:w="72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4,45 </w:t>
            </w:r>
          </w:p>
        </w:tc>
        <w:tc>
          <w:tcPr>
            <w:tcW w:type="dxa" w:w="72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4,45 </w:t>
            </w:r>
          </w:p>
        </w:tc>
        <w:tc>
          <w:tcPr>
            <w:tcW w:type="dxa" w:w="72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8,90 </w:t>
            </w:r>
          </w:p>
        </w:tc>
        <w:tc>
          <w:tcPr>
            <w:tcW w:type="dxa" w:w="72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8,90 </w:t>
            </w:r>
          </w:p>
        </w:tc>
        <w:tc>
          <w:tcPr>
            <w:tcW w:type="dxa" w:w="72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13,33 </w:t>
            </w:r>
          </w:p>
        </w:tc>
        <w:tc>
          <w:tcPr>
            <w:tcW w:type="dxa" w:w="72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13,33 </w:t>
            </w:r>
          </w:p>
        </w:tc>
        <w:tc>
          <w:tcPr>
            <w:tcW w:type="dxa" w:w="72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0,45 </w:t>
            </w:r>
          </w:p>
        </w:tc>
        <w:tc>
          <w:tcPr>
            <w:tcW w:type="dxa" w:w="72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0,45 </w:t>
            </w:r>
          </w:p>
        </w:tc>
        <w:tc>
          <w:tcPr>
            <w:tcW w:type="dxa" w:w="72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4,45 </w:t>
            </w:r>
          </w:p>
        </w:tc>
        <w:tc>
          <w:tcPr>
            <w:tcW w:type="dxa" w:w="72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4,45 </w:t>
            </w:r>
          </w:p>
        </w:tc>
        <w:tc>
          <w:tcPr>
            <w:tcW w:type="dxa" w:w="722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0,45 </w:t>
            </w:r>
          </w:p>
        </w:tc>
        <w:tc>
          <w:tcPr>
            <w:tcW w:type="dxa" w:w="72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0,45 </w:t>
            </w:r>
          </w:p>
        </w:tc>
        <w:tc>
          <w:tcPr>
            <w:tcW w:type="dxa" w:w="72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1,78 </w:t>
            </w:r>
          </w:p>
        </w:tc>
        <w:tc>
          <w:tcPr>
            <w:tcW w:type="dxa" w:w="72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0,00 </w:t>
            </w:r>
          </w:p>
        </w:tc>
        <w:tc>
          <w:tcPr>
            <w:tcW w:type="dxa" w:w="722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4,45 </w:t>
            </w:r>
          </w:p>
        </w:tc>
        <w:tc>
          <w:tcPr>
            <w:tcW w:type="dxa" w:w="72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4,45 </w:t>
            </w:r>
          </w:p>
        </w:tc>
      </w:tr>
      <w:tr>
        <w:trPr>
          <w:trHeight w:hRule="exact" w:val="310"/>
        </w:trPr>
        <w:tc>
          <w:tcPr>
            <w:tcW w:type="dxa" w:w="10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38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4,53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4,53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4,53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4,53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9,05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9,05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13,58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13,58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0,45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0,45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4,53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4,53 </w:t>
            </w:r>
          </w:p>
        </w:tc>
        <w:tc>
          <w:tcPr>
            <w:tcW w:type="dxa" w:w="72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0,45 </w:t>
            </w:r>
          </w:p>
        </w:tc>
        <w:tc>
          <w:tcPr>
            <w:tcW w:type="dxa" w:w="7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0,45 </w:t>
            </w:r>
          </w:p>
        </w:tc>
        <w:tc>
          <w:tcPr>
            <w:tcW w:type="dxa" w:w="7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1,81 </w:t>
            </w:r>
          </w:p>
        </w:tc>
        <w:tc>
          <w:tcPr>
            <w:tcW w:type="dxa" w:w="7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0,00 </w:t>
            </w:r>
          </w:p>
        </w:tc>
        <w:tc>
          <w:tcPr>
            <w:tcW w:type="dxa" w:w="72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4,53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4,53 </w:t>
            </w:r>
          </w:p>
        </w:tc>
      </w:tr>
      <w:tr>
        <w:trPr>
          <w:trHeight w:hRule="exact" w:val="310"/>
        </w:trPr>
        <w:tc>
          <w:tcPr>
            <w:tcW w:type="dxa" w:w="10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39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4,63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4,63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4,63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4,63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9,24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9,24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13,86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13,86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0,46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0,46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4,63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4,63 </w:t>
            </w:r>
          </w:p>
        </w:tc>
        <w:tc>
          <w:tcPr>
            <w:tcW w:type="dxa" w:w="72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0,46 </w:t>
            </w:r>
          </w:p>
        </w:tc>
        <w:tc>
          <w:tcPr>
            <w:tcW w:type="dxa" w:w="7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0,46 </w:t>
            </w:r>
          </w:p>
        </w:tc>
        <w:tc>
          <w:tcPr>
            <w:tcW w:type="dxa" w:w="7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1,85 </w:t>
            </w:r>
          </w:p>
        </w:tc>
        <w:tc>
          <w:tcPr>
            <w:tcW w:type="dxa" w:w="7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0,00 </w:t>
            </w:r>
          </w:p>
        </w:tc>
        <w:tc>
          <w:tcPr>
            <w:tcW w:type="dxa" w:w="72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4,63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4,63 </w:t>
            </w:r>
          </w:p>
        </w:tc>
      </w:tr>
      <w:tr>
        <w:trPr>
          <w:trHeight w:hRule="exact" w:val="310"/>
        </w:trPr>
        <w:tc>
          <w:tcPr>
            <w:tcW w:type="dxa" w:w="10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40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4,71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4,71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4,71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4,71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9,42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9,42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14,12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14,12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0,48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0,48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4,71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4,71 </w:t>
            </w:r>
          </w:p>
        </w:tc>
        <w:tc>
          <w:tcPr>
            <w:tcW w:type="dxa" w:w="72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0,48 </w:t>
            </w:r>
          </w:p>
        </w:tc>
        <w:tc>
          <w:tcPr>
            <w:tcW w:type="dxa" w:w="7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0,48 </w:t>
            </w:r>
          </w:p>
        </w:tc>
        <w:tc>
          <w:tcPr>
            <w:tcW w:type="dxa" w:w="7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1,88 </w:t>
            </w:r>
          </w:p>
        </w:tc>
        <w:tc>
          <w:tcPr>
            <w:tcW w:type="dxa" w:w="7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0,00 </w:t>
            </w:r>
          </w:p>
        </w:tc>
        <w:tc>
          <w:tcPr>
            <w:tcW w:type="dxa" w:w="72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4,71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4,71 </w:t>
            </w:r>
          </w:p>
        </w:tc>
      </w:tr>
      <w:tr>
        <w:trPr>
          <w:trHeight w:hRule="exact" w:val="314"/>
        </w:trPr>
        <w:tc>
          <w:tcPr>
            <w:tcW w:type="dxa" w:w="10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41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4,78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4,78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4,78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4,78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9,55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9,55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14,31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14,31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0,48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0,48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4,78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4,78 </w:t>
            </w:r>
          </w:p>
        </w:tc>
        <w:tc>
          <w:tcPr>
            <w:tcW w:type="dxa" w:w="72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0,48 </w:t>
            </w:r>
          </w:p>
        </w:tc>
        <w:tc>
          <w:tcPr>
            <w:tcW w:type="dxa" w:w="7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0,48 </w:t>
            </w:r>
          </w:p>
        </w:tc>
        <w:tc>
          <w:tcPr>
            <w:tcW w:type="dxa" w:w="7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1,91 </w:t>
            </w:r>
          </w:p>
        </w:tc>
        <w:tc>
          <w:tcPr>
            <w:tcW w:type="dxa" w:w="7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0,00 </w:t>
            </w:r>
          </w:p>
        </w:tc>
        <w:tc>
          <w:tcPr>
            <w:tcW w:type="dxa" w:w="72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4,78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4,78 </w:t>
            </w:r>
          </w:p>
        </w:tc>
      </w:tr>
      <w:tr>
        <w:trPr>
          <w:trHeight w:hRule="exact" w:val="308"/>
        </w:trPr>
        <w:tc>
          <w:tcPr>
            <w:tcW w:type="dxa" w:w="10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42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4,84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4,84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4,84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4,84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9,67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9,67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14,52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14,52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0,49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0,49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4,84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4,84 </w:t>
            </w:r>
          </w:p>
        </w:tc>
        <w:tc>
          <w:tcPr>
            <w:tcW w:type="dxa" w:w="72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0,49 </w:t>
            </w:r>
          </w:p>
        </w:tc>
        <w:tc>
          <w:tcPr>
            <w:tcW w:type="dxa" w:w="7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0,49 </w:t>
            </w:r>
          </w:p>
        </w:tc>
        <w:tc>
          <w:tcPr>
            <w:tcW w:type="dxa" w:w="7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1,94 </w:t>
            </w:r>
          </w:p>
        </w:tc>
        <w:tc>
          <w:tcPr>
            <w:tcW w:type="dxa" w:w="7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0,00 </w:t>
            </w:r>
          </w:p>
        </w:tc>
        <w:tc>
          <w:tcPr>
            <w:tcW w:type="dxa" w:w="72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4,84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4,84 </w:t>
            </w:r>
          </w:p>
        </w:tc>
      </w:tr>
      <w:tr>
        <w:trPr>
          <w:trHeight w:hRule="exact" w:val="310"/>
        </w:trPr>
        <w:tc>
          <w:tcPr>
            <w:tcW w:type="dxa" w:w="100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43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4,90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4,90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4,90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4,90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9,81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9,81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14,71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14,71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0,49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0,49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4,90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4,90 </w:t>
            </w:r>
          </w:p>
        </w:tc>
        <w:tc>
          <w:tcPr>
            <w:tcW w:type="dxa" w:w="722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0,49 </w:t>
            </w:r>
          </w:p>
        </w:tc>
        <w:tc>
          <w:tcPr>
            <w:tcW w:type="dxa" w:w="7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0,49 </w:t>
            </w:r>
          </w:p>
        </w:tc>
        <w:tc>
          <w:tcPr>
            <w:tcW w:type="dxa" w:w="7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1,96 </w:t>
            </w:r>
          </w:p>
        </w:tc>
        <w:tc>
          <w:tcPr>
            <w:tcW w:type="dxa" w:w="7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0,00 </w:t>
            </w:r>
          </w:p>
        </w:tc>
        <w:tc>
          <w:tcPr>
            <w:tcW w:type="dxa" w:w="722"/>
            <w:tcBorders>
              <w:start w:sz="3.199999999999818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4,90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4,90 </w:t>
            </w:r>
          </w:p>
        </w:tc>
      </w:tr>
      <w:tr>
        <w:trPr>
          <w:trHeight w:hRule="exact" w:val="308"/>
        </w:trPr>
        <w:tc>
          <w:tcPr>
            <w:tcW w:type="dxa" w:w="100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44 </w:t>
            </w:r>
          </w:p>
        </w:tc>
        <w:tc>
          <w:tcPr>
            <w:tcW w:type="dxa" w:w="72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4,97 </w:t>
            </w:r>
          </w:p>
        </w:tc>
        <w:tc>
          <w:tcPr>
            <w:tcW w:type="dxa" w:w="72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4,97 </w:t>
            </w:r>
          </w:p>
        </w:tc>
        <w:tc>
          <w:tcPr>
            <w:tcW w:type="dxa" w:w="72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4,97 </w:t>
            </w:r>
          </w:p>
        </w:tc>
        <w:tc>
          <w:tcPr>
            <w:tcW w:type="dxa" w:w="72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4,97 </w:t>
            </w:r>
          </w:p>
        </w:tc>
        <w:tc>
          <w:tcPr>
            <w:tcW w:type="dxa" w:w="72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9,95 </w:t>
            </w:r>
          </w:p>
        </w:tc>
        <w:tc>
          <w:tcPr>
            <w:tcW w:type="dxa" w:w="72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9,95 </w:t>
            </w:r>
          </w:p>
        </w:tc>
        <w:tc>
          <w:tcPr>
            <w:tcW w:type="dxa" w:w="72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14,91 </w:t>
            </w:r>
          </w:p>
        </w:tc>
        <w:tc>
          <w:tcPr>
            <w:tcW w:type="dxa" w:w="72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14,91 </w:t>
            </w:r>
          </w:p>
        </w:tc>
        <w:tc>
          <w:tcPr>
            <w:tcW w:type="dxa" w:w="72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0,50 </w:t>
            </w:r>
          </w:p>
        </w:tc>
        <w:tc>
          <w:tcPr>
            <w:tcW w:type="dxa" w:w="72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0,50 </w:t>
            </w:r>
          </w:p>
        </w:tc>
        <w:tc>
          <w:tcPr>
            <w:tcW w:type="dxa" w:w="72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4,97 </w:t>
            </w:r>
          </w:p>
        </w:tc>
        <w:tc>
          <w:tcPr>
            <w:tcW w:type="dxa" w:w="72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4,97 </w:t>
            </w:r>
          </w:p>
        </w:tc>
        <w:tc>
          <w:tcPr>
            <w:tcW w:type="dxa" w:w="722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0,50 </w:t>
            </w:r>
          </w:p>
        </w:tc>
        <w:tc>
          <w:tcPr>
            <w:tcW w:type="dxa" w:w="72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0,50 </w:t>
            </w:r>
          </w:p>
        </w:tc>
        <w:tc>
          <w:tcPr>
            <w:tcW w:type="dxa" w:w="72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1,99 </w:t>
            </w:r>
          </w:p>
        </w:tc>
        <w:tc>
          <w:tcPr>
            <w:tcW w:type="dxa" w:w="72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0,00 </w:t>
            </w:r>
          </w:p>
        </w:tc>
        <w:tc>
          <w:tcPr>
            <w:tcW w:type="dxa" w:w="722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4,97 </w:t>
            </w:r>
          </w:p>
        </w:tc>
        <w:tc>
          <w:tcPr>
            <w:tcW w:type="dxa" w:w="72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4,97 </w:t>
            </w:r>
          </w:p>
        </w:tc>
      </w:tr>
      <w:tr>
        <w:trPr>
          <w:trHeight w:hRule="exact" w:val="310"/>
        </w:trPr>
        <w:tc>
          <w:tcPr>
            <w:tcW w:type="dxa" w:w="10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45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5,03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5,03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5,03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5,03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10,07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10,07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15,10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15,10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0,50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0,50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5,03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5,03 </w:t>
            </w:r>
          </w:p>
        </w:tc>
        <w:tc>
          <w:tcPr>
            <w:tcW w:type="dxa" w:w="72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0,50 </w:t>
            </w:r>
          </w:p>
        </w:tc>
        <w:tc>
          <w:tcPr>
            <w:tcW w:type="dxa" w:w="7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0,50 </w:t>
            </w:r>
          </w:p>
        </w:tc>
        <w:tc>
          <w:tcPr>
            <w:tcW w:type="dxa" w:w="7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2,01 </w:t>
            </w:r>
          </w:p>
        </w:tc>
        <w:tc>
          <w:tcPr>
            <w:tcW w:type="dxa" w:w="7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0,00 </w:t>
            </w:r>
          </w:p>
        </w:tc>
        <w:tc>
          <w:tcPr>
            <w:tcW w:type="dxa" w:w="72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5,03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5,03 </w:t>
            </w:r>
          </w:p>
        </w:tc>
      </w:tr>
      <w:tr>
        <w:trPr>
          <w:trHeight w:hRule="exact" w:val="310"/>
        </w:trPr>
        <w:tc>
          <w:tcPr>
            <w:tcW w:type="dxa" w:w="10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46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5,16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5,16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5,16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5,16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10,30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10,30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15,44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15,44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0,52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0,52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5,16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5,16 </w:t>
            </w:r>
          </w:p>
        </w:tc>
        <w:tc>
          <w:tcPr>
            <w:tcW w:type="dxa" w:w="72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0,52 </w:t>
            </w:r>
          </w:p>
        </w:tc>
        <w:tc>
          <w:tcPr>
            <w:tcW w:type="dxa" w:w="7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0,52 </w:t>
            </w:r>
          </w:p>
        </w:tc>
        <w:tc>
          <w:tcPr>
            <w:tcW w:type="dxa" w:w="7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2,06 </w:t>
            </w:r>
          </w:p>
        </w:tc>
        <w:tc>
          <w:tcPr>
            <w:tcW w:type="dxa" w:w="7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0,00 </w:t>
            </w:r>
          </w:p>
        </w:tc>
        <w:tc>
          <w:tcPr>
            <w:tcW w:type="dxa" w:w="72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5,16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5,16 </w:t>
            </w:r>
          </w:p>
        </w:tc>
      </w:tr>
      <w:tr>
        <w:trPr>
          <w:trHeight w:hRule="exact" w:val="314"/>
        </w:trPr>
        <w:tc>
          <w:tcPr>
            <w:tcW w:type="dxa" w:w="10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47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5,22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5,22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5,22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5,22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10,46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10,46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15,70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15,70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0,52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0,52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5,22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5,22 </w:t>
            </w:r>
          </w:p>
        </w:tc>
        <w:tc>
          <w:tcPr>
            <w:tcW w:type="dxa" w:w="72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0,52 </w:t>
            </w:r>
          </w:p>
        </w:tc>
        <w:tc>
          <w:tcPr>
            <w:tcW w:type="dxa" w:w="7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0,52 </w:t>
            </w:r>
          </w:p>
        </w:tc>
        <w:tc>
          <w:tcPr>
            <w:tcW w:type="dxa" w:w="7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2,09 </w:t>
            </w:r>
          </w:p>
        </w:tc>
        <w:tc>
          <w:tcPr>
            <w:tcW w:type="dxa" w:w="7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0,00 </w:t>
            </w:r>
          </w:p>
        </w:tc>
        <w:tc>
          <w:tcPr>
            <w:tcW w:type="dxa" w:w="72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5,22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5,22 </w:t>
            </w:r>
          </w:p>
        </w:tc>
      </w:tr>
      <w:tr>
        <w:trPr>
          <w:trHeight w:hRule="exact" w:val="308"/>
        </w:trPr>
        <w:tc>
          <w:tcPr>
            <w:tcW w:type="dxa" w:w="10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48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5,31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5,31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5,31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5,31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10,65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10,65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15,97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15,97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0,53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0,53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8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5,31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8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5,31 </w:t>
            </w:r>
          </w:p>
        </w:tc>
        <w:tc>
          <w:tcPr>
            <w:tcW w:type="dxa" w:w="72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8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0,53 </w:t>
            </w:r>
          </w:p>
        </w:tc>
        <w:tc>
          <w:tcPr>
            <w:tcW w:type="dxa" w:w="7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8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0,53 </w:t>
            </w:r>
          </w:p>
        </w:tc>
        <w:tc>
          <w:tcPr>
            <w:tcW w:type="dxa" w:w="7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8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2,12 </w:t>
            </w:r>
          </w:p>
        </w:tc>
        <w:tc>
          <w:tcPr>
            <w:tcW w:type="dxa" w:w="7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8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0,00 </w:t>
            </w:r>
          </w:p>
        </w:tc>
        <w:tc>
          <w:tcPr>
            <w:tcW w:type="dxa" w:w="72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8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5,31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8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5,31 </w:t>
            </w:r>
          </w:p>
        </w:tc>
      </w:tr>
      <w:tr>
        <w:trPr>
          <w:trHeight w:hRule="exact" w:val="312"/>
        </w:trPr>
        <w:tc>
          <w:tcPr>
            <w:tcW w:type="dxa" w:w="10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49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5,43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5,43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5,43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5,43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10,87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10,87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16,30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16,30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0,54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0,54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5,43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5,43 </w:t>
            </w:r>
          </w:p>
        </w:tc>
        <w:tc>
          <w:tcPr>
            <w:tcW w:type="dxa" w:w="72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0,54 </w:t>
            </w:r>
          </w:p>
        </w:tc>
        <w:tc>
          <w:tcPr>
            <w:tcW w:type="dxa" w:w="7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0,54 </w:t>
            </w:r>
          </w:p>
        </w:tc>
        <w:tc>
          <w:tcPr>
            <w:tcW w:type="dxa" w:w="7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2,17 </w:t>
            </w:r>
          </w:p>
        </w:tc>
        <w:tc>
          <w:tcPr>
            <w:tcW w:type="dxa" w:w="7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0,00 </w:t>
            </w:r>
          </w:p>
        </w:tc>
        <w:tc>
          <w:tcPr>
            <w:tcW w:type="dxa" w:w="72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5,43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5,43 </w:t>
            </w:r>
          </w:p>
        </w:tc>
      </w:tr>
      <w:tr>
        <w:trPr>
          <w:trHeight w:hRule="exact" w:val="308"/>
        </w:trPr>
        <w:tc>
          <w:tcPr>
            <w:tcW w:type="dxa" w:w="10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50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5,52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5,52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5,52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5,52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11,03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11,03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16,56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16,56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0,56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0,56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5,52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5,52 </w:t>
            </w:r>
          </w:p>
        </w:tc>
        <w:tc>
          <w:tcPr>
            <w:tcW w:type="dxa" w:w="72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0,56 </w:t>
            </w:r>
          </w:p>
        </w:tc>
        <w:tc>
          <w:tcPr>
            <w:tcW w:type="dxa" w:w="7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0,56 </w:t>
            </w:r>
          </w:p>
        </w:tc>
        <w:tc>
          <w:tcPr>
            <w:tcW w:type="dxa" w:w="7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2,21 </w:t>
            </w:r>
          </w:p>
        </w:tc>
        <w:tc>
          <w:tcPr>
            <w:tcW w:type="dxa" w:w="7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0,00 </w:t>
            </w:r>
          </w:p>
        </w:tc>
        <w:tc>
          <w:tcPr>
            <w:tcW w:type="dxa" w:w="72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5,52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5,52 </w:t>
            </w:r>
          </w:p>
        </w:tc>
      </w:tr>
      <w:tr>
        <w:trPr>
          <w:trHeight w:hRule="exact" w:val="310"/>
        </w:trPr>
        <w:tc>
          <w:tcPr>
            <w:tcW w:type="dxa" w:w="100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51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5,61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5,61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5,61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5,61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11,21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11,21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16,82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16,82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0,56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0,56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5,61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5,61 </w:t>
            </w:r>
          </w:p>
        </w:tc>
        <w:tc>
          <w:tcPr>
            <w:tcW w:type="dxa" w:w="722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0,56 </w:t>
            </w:r>
          </w:p>
        </w:tc>
        <w:tc>
          <w:tcPr>
            <w:tcW w:type="dxa" w:w="7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0,56 </w:t>
            </w:r>
          </w:p>
        </w:tc>
        <w:tc>
          <w:tcPr>
            <w:tcW w:type="dxa" w:w="7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2,24 </w:t>
            </w:r>
          </w:p>
        </w:tc>
        <w:tc>
          <w:tcPr>
            <w:tcW w:type="dxa" w:w="7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0,00 </w:t>
            </w:r>
          </w:p>
        </w:tc>
        <w:tc>
          <w:tcPr>
            <w:tcW w:type="dxa" w:w="722"/>
            <w:tcBorders>
              <w:start w:sz="3.199999999999818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5,61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5,61 </w:t>
            </w:r>
          </w:p>
        </w:tc>
      </w:tr>
      <w:tr>
        <w:trPr>
          <w:trHeight w:hRule="exact" w:val="312"/>
        </w:trPr>
        <w:tc>
          <w:tcPr>
            <w:tcW w:type="dxa" w:w="1000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52 </w:t>
            </w:r>
          </w:p>
        </w:tc>
        <w:tc>
          <w:tcPr>
            <w:tcW w:type="dxa" w:w="720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5,69 </w:t>
            </w:r>
          </w:p>
        </w:tc>
        <w:tc>
          <w:tcPr>
            <w:tcW w:type="dxa" w:w="720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5,69 </w:t>
            </w:r>
          </w:p>
        </w:tc>
        <w:tc>
          <w:tcPr>
            <w:tcW w:type="dxa" w:w="720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5,69 </w:t>
            </w:r>
          </w:p>
        </w:tc>
        <w:tc>
          <w:tcPr>
            <w:tcW w:type="dxa" w:w="720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5,69 </w:t>
            </w:r>
          </w:p>
        </w:tc>
        <w:tc>
          <w:tcPr>
            <w:tcW w:type="dxa" w:w="720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11,40 </w:t>
            </w:r>
          </w:p>
        </w:tc>
        <w:tc>
          <w:tcPr>
            <w:tcW w:type="dxa" w:w="720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11,40 </w:t>
            </w:r>
          </w:p>
        </w:tc>
        <w:tc>
          <w:tcPr>
            <w:tcW w:type="dxa" w:w="720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17,09 </w:t>
            </w:r>
          </w:p>
        </w:tc>
        <w:tc>
          <w:tcPr>
            <w:tcW w:type="dxa" w:w="720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17,09 </w:t>
            </w:r>
          </w:p>
        </w:tc>
        <w:tc>
          <w:tcPr>
            <w:tcW w:type="dxa" w:w="720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0,57 </w:t>
            </w:r>
          </w:p>
        </w:tc>
        <w:tc>
          <w:tcPr>
            <w:tcW w:type="dxa" w:w="720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0,57 </w:t>
            </w:r>
          </w:p>
        </w:tc>
        <w:tc>
          <w:tcPr>
            <w:tcW w:type="dxa" w:w="720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5,69 </w:t>
            </w:r>
          </w:p>
        </w:tc>
        <w:tc>
          <w:tcPr>
            <w:tcW w:type="dxa" w:w="720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5,69 </w:t>
            </w:r>
          </w:p>
        </w:tc>
        <w:tc>
          <w:tcPr>
            <w:tcW w:type="dxa" w:w="722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0,57 </w:t>
            </w:r>
          </w:p>
        </w:tc>
        <w:tc>
          <w:tcPr>
            <w:tcW w:type="dxa" w:w="72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0,57 </w:t>
            </w:r>
          </w:p>
        </w:tc>
        <w:tc>
          <w:tcPr>
            <w:tcW w:type="dxa" w:w="72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2,28 </w:t>
            </w:r>
          </w:p>
        </w:tc>
        <w:tc>
          <w:tcPr>
            <w:tcW w:type="dxa" w:w="72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0,00 </w:t>
            </w:r>
          </w:p>
        </w:tc>
        <w:tc>
          <w:tcPr>
            <w:tcW w:type="dxa" w:w="722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5,69 </w:t>
            </w:r>
          </w:p>
        </w:tc>
        <w:tc>
          <w:tcPr>
            <w:tcW w:type="dxa" w:w="720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5,69 </w:t>
            </w:r>
          </w:p>
        </w:tc>
      </w:tr>
    </w:tbl>
    <w:p>
      <w:pPr>
        <w:autoSpaceDN w:val="0"/>
        <w:tabs>
          <w:tab w:pos="11348" w:val="left"/>
        </w:tabs>
        <w:autoSpaceDE w:val="0"/>
        <w:widowControl/>
        <w:spacing w:line="194" w:lineRule="auto" w:before="206" w:after="0"/>
        <w:ind w:left="2274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552 – 26/04/2024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4 </w:t>
      </w:r>
    </w:p>
    <w:p>
      <w:pPr>
        <w:sectPr>
          <w:pgSz w:w="16838" w:h="11906"/>
          <w:pgMar w:top="232" w:right="1426" w:bottom="548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1449070</wp:posOffset>
            </wp:positionH>
            <wp:positionV relativeFrom="page">
              <wp:posOffset>6659880</wp:posOffset>
            </wp:positionV>
            <wp:extent cx="7738109" cy="985985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8109" cy="98598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204"/>
        <w:ind w:left="0" w:right="5270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4070350</wp:posOffset>
            </wp:positionH>
            <wp:positionV relativeFrom="page">
              <wp:posOffset>294640</wp:posOffset>
            </wp:positionV>
            <wp:extent cx="2369820" cy="476250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69820" cy="47625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737"/>
        <w:gridCol w:w="737"/>
        <w:gridCol w:w="737"/>
        <w:gridCol w:w="737"/>
        <w:gridCol w:w="737"/>
        <w:gridCol w:w="737"/>
        <w:gridCol w:w="737"/>
        <w:gridCol w:w="737"/>
        <w:gridCol w:w="737"/>
        <w:gridCol w:w="737"/>
        <w:gridCol w:w="737"/>
        <w:gridCol w:w="737"/>
        <w:gridCol w:w="737"/>
        <w:gridCol w:w="737"/>
        <w:gridCol w:w="737"/>
        <w:gridCol w:w="737"/>
        <w:gridCol w:w="737"/>
        <w:gridCol w:w="737"/>
        <w:gridCol w:w="737"/>
      </w:tblGrid>
      <w:tr>
        <w:trPr>
          <w:trHeight w:hRule="exact" w:val="306"/>
        </w:trPr>
        <w:tc>
          <w:tcPr>
            <w:tcW w:type="dxa" w:w="1000"/>
            <w:tcBorders>
              <w:start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53 </w:t>
            </w:r>
          </w:p>
        </w:tc>
        <w:tc>
          <w:tcPr>
            <w:tcW w:type="dxa" w:w="720"/>
            <w:tcBorders>
              <w:start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5,77 </w:t>
            </w:r>
          </w:p>
        </w:tc>
        <w:tc>
          <w:tcPr>
            <w:tcW w:type="dxa" w:w="720"/>
            <w:tcBorders>
              <w:start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5,77 </w:t>
            </w:r>
          </w:p>
        </w:tc>
        <w:tc>
          <w:tcPr>
            <w:tcW w:type="dxa" w:w="720"/>
            <w:tcBorders>
              <w:start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5,77 </w:t>
            </w:r>
          </w:p>
        </w:tc>
        <w:tc>
          <w:tcPr>
            <w:tcW w:type="dxa" w:w="720"/>
            <w:tcBorders>
              <w:start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5,77 </w:t>
            </w:r>
          </w:p>
        </w:tc>
        <w:tc>
          <w:tcPr>
            <w:tcW w:type="dxa" w:w="720"/>
            <w:tcBorders>
              <w:start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11,52 </w:t>
            </w:r>
          </w:p>
        </w:tc>
        <w:tc>
          <w:tcPr>
            <w:tcW w:type="dxa" w:w="720"/>
            <w:tcBorders>
              <w:start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11,52 </w:t>
            </w:r>
          </w:p>
        </w:tc>
        <w:tc>
          <w:tcPr>
            <w:tcW w:type="dxa" w:w="720"/>
            <w:tcBorders>
              <w:start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17,29 </w:t>
            </w:r>
          </w:p>
        </w:tc>
        <w:tc>
          <w:tcPr>
            <w:tcW w:type="dxa" w:w="720"/>
            <w:tcBorders>
              <w:start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17,29 </w:t>
            </w:r>
          </w:p>
        </w:tc>
        <w:tc>
          <w:tcPr>
            <w:tcW w:type="dxa" w:w="720"/>
            <w:tcBorders>
              <w:start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0,57 </w:t>
            </w:r>
          </w:p>
        </w:tc>
        <w:tc>
          <w:tcPr>
            <w:tcW w:type="dxa" w:w="720"/>
            <w:tcBorders>
              <w:start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0,57 </w:t>
            </w:r>
          </w:p>
        </w:tc>
        <w:tc>
          <w:tcPr>
            <w:tcW w:type="dxa" w:w="720"/>
            <w:tcBorders>
              <w:start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5,77 </w:t>
            </w:r>
          </w:p>
        </w:tc>
        <w:tc>
          <w:tcPr>
            <w:tcW w:type="dxa" w:w="720"/>
            <w:tcBorders>
              <w:start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5,77 </w:t>
            </w:r>
          </w:p>
        </w:tc>
        <w:tc>
          <w:tcPr>
            <w:tcW w:type="dxa" w:w="722"/>
            <w:tcBorders>
              <w:start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0,57 </w:t>
            </w:r>
          </w:p>
        </w:tc>
        <w:tc>
          <w:tcPr>
            <w:tcW w:type="dxa" w:w="720"/>
            <w:tcBorders>
              <w:start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0,57 </w:t>
            </w:r>
          </w:p>
        </w:tc>
        <w:tc>
          <w:tcPr>
            <w:tcW w:type="dxa" w:w="720"/>
            <w:tcBorders>
              <w:start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2,31 </w:t>
            </w:r>
          </w:p>
        </w:tc>
        <w:tc>
          <w:tcPr>
            <w:tcW w:type="dxa" w:w="720"/>
            <w:tcBorders>
              <w:start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0,00 </w:t>
            </w:r>
          </w:p>
        </w:tc>
        <w:tc>
          <w:tcPr>
            <w:tcW w:type="dxa" w:w="722"/>
            <w:tcBorders>
              <w:start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5,77 </w:t>
            </w:r>
          </w:p>
        </w:tc>
        <w:tc>
          <w:tcPr>
            <w:tcW w:type="dxa" w:w="720"/>
            <w:tcBorders>
              <w:start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5,77 </w:t>
            </w:r>
          </w:p>
        </w:tc>
      </w:tr>
      <w:tr>
        <w:trPr>
          <w:trHeight w:hRule="exact" w:val="310"/>
        </w:trPr>
        <w:tc>
          <w:tcPr>
            <w:tcW w:type="dxa" w:w="10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54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5,85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5,85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5,85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5,85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11,70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11,70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17,55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17,55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0,59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0,59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8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5,85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8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5,85 </w:t>
            </w:r>
          </w:p>
        </w:tc>
        <w:tc>
          <w:tcPr>
            <w:tcW w:type="dxa" w:w="72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8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0,59 </w:t>
            </w:r>
          </w:p>
        </w:tc>
        <w:tc>
          <w:tcPr>
            <w:tcW w:type="dxa" w:w="7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8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0,59 </w:t>
            </w:r>
          </w:p>
        </w:tc>
        <w:tc>
          <w:tcPr>
            <w:tcW w:type="dxa" w:w="7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8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2,34 </w:t>
            </w:r>
          </w:p>
        </w:tc>
        <w:tc>
          <w:tcPr>
            <w:tcW w:type="dxa" w:w="7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8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0,00 </w:t>
            </w:r>
          </w:p>
        </w:tc>
        <w:tc>
          <w:tcPr>
            <w:tcW w:type="dxa" w:w="72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8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5,85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8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5,85 </w:t>
            </w:r>
          </w:p>
        </w:tc>
      </w:tr>
      <w:tr>
        <w:trPr>
          <w:trHeight w:hRule="exact" w:val="310"/>
        </w:trPr>
        <w:tc>
          <w:tcPr>
            <w:tcW w:type="dxa" w:w="10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55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5,92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5,92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5,92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5,92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11,84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11,84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17,76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17,76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0,59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0,59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5,92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5,92 </w:t>
            </w:r>
          </w:p>
        </w:tc>
        <w:tc>
          <w:tcPr>
            <w:tcW w:type="dxa" w:w="72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0,59 </w:t>
            </w:r>
          </w:p>
        </w:tc>
        <w:tc>
          <w:tcPr>
            <w:tcW w:type="dxa" w:w="7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0,59 </w:t>
            </w:r>
          </w:p>
        </w:tc>
        <w:tc>
          <w:tcPr>
            <w:tcW w:type="dxa" w:w="7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2,37 </w:t>
            </w:r>
          </w:p>
        </w:tc>
        <w:tc>
          <w:tcPr>
            <w:tcW w:type="dxa" w:w="7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0,00 </w:t>
            </w:r>
          </w:p>
        </w:tc>
        <w:tc>
          <w:tcPr>
            <w:tcW w:type="dxa" w:w="72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5,92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5,92 </w:t>
            </w:r>
          </w:p>
        </w:tc>
      </w:tr>
      <w:tr>
        <w:trPr>
          <w:trHeight w:hRule="exact" w:val="310"/>
        </w:trPr>
        <w:tc>
          <w:tcPr>
            <w:tcW w:type="dxa" w:w="10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56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5,99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5,99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5,99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5,99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11,96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11,96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17,95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17,95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0,60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0,60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5,99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5,99 </w:t>
            </w:r>
          </w:p>
        </w:tc>
        <w:tc>
          <w:tcPr>
            <w:tcW w:type="dxa" w:w="72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0,60 </w:t>
            </w:r>
          </w:p>
        </w:tc>
        <w:tc>
          <w:tcPr>
            <w:tcW w:type="dxa" w:w="7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0,60 </w:t>
            </w:r>
          </w:p>
        </w:tc>
        <w:tc>
          <w:tcPr>
            <w:tcW w:type="dxa" w:w="7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2,39 </w:t>
            </w:r>
          </w:p>
        </w:tc>
        <w:tc>
          <w:tcPr>
            <w:tcW w:type="dxa" w:w="7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0,00 </w:t>
            </w:r>
          </w:p>
        </w:tc>
        <w:tc>
          <w:tcPr>
            <w:tcW w:type="dxa" w:w="72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5,99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5,99 </w:t>
            </w:r>
          </w:p>
        </w:tc>
      </w:tr>
      <w:tr>
        <w:trPr>
          <w:trHeight w:hRule="exact" w:val="308"/>
        </w:trPr>
        <w:tc>
          <w:tcPr>
            <w:tcW w:type="dxa" w:w="1000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57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6,04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6,04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6,04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6,04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12,10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12,10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18,15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18,15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0,60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0,60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6,04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6,04 </w:t>
            </w:r>
          </w:p>
        </w:tc>
        <w:tc>
          <w:tcPr>
            <w:tcW w:type="dxa" w:w="722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0,60 </w:t>
            </w:r>
          </w:p>
        </w:tc>
        <w:tc>
          <w:tcPr>
            <w:tcW w:type="dxa" w:w="7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0,60 </w:t>
            </w:r>
          </w:p>
        </w:tc>
        <w:tc>
          <w:tcPr>
            <w:tcW w:type="dxa" w:w="7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2,42 </w:t>
            </w:r>
          </w:p>
        </w:tc>
        <w:tc>
          <w:tcPr>
            <w:tcW w:type="dxa" w:w="7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0,00 </w:t>
            </w:r>
          </w:p>
        </w:tc>
        <w:tc>
          <w:tcPr>
            <w:tcW w:type="dxa" w:w="722"/>
            <w:tcBorders>
              <w:start w:sz="3.199999999999818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6,04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6,04 </w:t>
            </w:r>
          </w:p>
        </w:tc>
      </w:tr>
      <w:tr>
        <w:trPr>
          <w:trHeight w:hRule="exact" w:val="312"/>
        </w:trPr>
        <w:tc>
          <w:tcPr>
            <w:tcW w:type="dxa" w:w="1000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58 </w:t>
            </w:r>
          </w:p>
        </w:tc>
        <w:tc>
          <w:tcPr>
            <w:tcW w:type="dxa" w:w="720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6,11 </w:t>
            </w:r>
          </w:p>
        </w:tc>
        <w:tc>
          <w:tcPr>
            <w:tcW w:type="dxa" w:w="720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6,11 </w:t>
            </w:r>
          </w:p>
        </w:tc>
        <w:tc>
          <w:tcPr>
            <w:tcW w:type="dxa" w:w="720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6,11 </w:t>
            </w:r>
          </w:p>
        </w:tc>
        <w:tc>
          <w:tcPr>
            <w:tcW w:type="dxa" w:w="720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6,11 </w:t>
            </w:r>
          </w:p>
        </w:tc>
        <w:tc>
          <w:tcPr>
            <w:tcW w:type="dxa" w:w="720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12,23 </w:t>
            </w:r>
          </w:p>
        </w:tc>
        <w:tc>
          <w:tcPr>
            <w:tcW w:type="dxa" w:w="720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12,23 </w:t>
            </w:r>
          </w:p>
        </w:tc>
        <w:tc>
          <w:tcPr>
            <w:tcW w:type="dxa" w:w="720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18,34 </w:t>
            </w:r>
          </w:p>
        </w:tc>
        <w:tc>
          <w:tcPr>
            <w:tcW w:type="dxa" w:w="720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18,34 </w:t>
            </w:r>
          </w:p>
        </w:tc>
        <w:tc>
          <w:tcPr>
            <w:tcW w:type="dxa" w:w="720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0,61 </w:t>
            </w:r>
          </w:p>
        </w:tc>
        <w:tc>
          <w:tcPr>
            <w:tcW w:type="dxa" w:w="720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0,61 </w:t>
            </w:r>
          </w:p>
        </w:tc>
        <w:tc>
          <w:tcPr>
            <w:tcW w:type="dxa" w:w="720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6,11 </w:t>
            </w:r>
          </w:p>
        </w:tc>
        <w:tc>
          <w:tcPr>
            <w:tcW w:type="dxa" w:w="720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6,11 </w:t>
            </w:r>
          </w:p>
        </w:tc>
        <w:tc>
          <w:tcPr>
            <w:tcW w:type="dxa" w:w="722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0,61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0,61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2,44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0,00 </w:t>
            </w:r>
          </w:p>
        </w:tc>
        <w:tc>
          <w:tcPr>
            <w:tcW w:type="dxa" w:w="722"/>
            <w:tcBorders>
              <w:start w:sz="3.199999999999818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6,11 </w:t>
            </w:r>
          </w:p>
        </w:tc>
        <w:tc>
          <w:tcPr>
            <w:tcW w:type="dxa" w:w="720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6,11 </w:t>
            </w:r>
          </w:p>
        </w:tc>
      </w:tr>
      <w:tr>
        <w:trPr>
          <w:trHeight w:hRule="exact" w:val="310"/>
        </w:trPr>
        <w:tc>
          <w:tcPr>
            <w:tcW w:type="dxa" w:w="100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59 </w:t>
            </w:r>
          </w:p>
        </w:tc>
        <w:tc>
          <w:tcPr>
            <w:tcW w:type="dxa" w:w="72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6,19 </w:t>
            </w:r>
          </w:p>
        </w:tc>
        <w:tc>
          <w:tcPr>
            <w:tcW w:type="dxa" w:w="72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6,19 </w:t>
            </w:r>
          </w:p>
        </w:tc>
        <w:tc>
          <w:tcPr>
            <w:tcW w:type="dxa" w:w="72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6,19 </w:t>
            </w:r>
          </w:p>
        </w:tc>
        <w:tc>
          <w:tcPr>
            <w:tcW w:type="dxa" w:w="72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6,19 </w:t>
            </w:r>
          </w:p>
        </w:tc>
        <w:tc>
          <w:tcPr>
            <w:tcW w:type="dxa" w:w="72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12,35 </w:t>
            </w:r>
          </w:p>
        </w:tc>
        <w:tc>
          <w:tcPr>
            <w:tcW w:type="dxa" w:w="72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12,35 </w:t>
            </w:r>
          </w:p>
        </w:tc>
        <w:tc>
          <w:tcPr>
            <w:tcW w:type="dxa" w:w="72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18,55 </w:t>
            </w:r>
          </w:p>
        </w:tc>
        <w:tc>
          <w:tcPr>
            <w:tcW w:type="dxa" w:w="72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18,55 </w:t>
            </w:r>
          </w:p>
        </w:tc>
        <w:tc>
          <w:tcPr>
            <w:tcW w:type="dxa" w:w="72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0,61 </w:t>
            </w:r>
          </w:p>
        </w:tc>
        <w:tc>
          <w:tcPr>
            <w:tcW w:type="dxa" w:w="72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0,61 </w:t>
            </w:r>
          </w:p>
        </w:tc>
        <w:tc>
          <w:tcPr>
            <w:tcW w:type="dxa" w:w="72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6,19 </w:t>
            </w:r>
          </w:p>
        </w:tc>
        <w:tc>
          <w:tcPr>
            <w:tcW w:type="dxa" w:w="72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6,19 </w:t>
            </w:r>
          </w:p>
        </w:tc>
        <w:tc>
          <w:tcPr>
            <w:tcW w:type="dxa" w:w="722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0,61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0,61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2,48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0,00 </w:t>
            </w:r>
          </w:p>
        </w:tc>
        <w:tc>
          <w:tcPr>
            <w:tcW w:type="dxa" w:w="722"/>
            <w:tcBorders>
              <w:start w:sz="3.199999999999818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6,19 </w:t>
            </w:r>
          </w:p>
        </w:tc>
        <w:tc>
          <w:tcPr>
            <w:tcW w:type="dxa" w:w="72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6,19 </w:t>
            </w:r>
          </w:p>
        </w:tc>
      </w:tr>
      <w:tr>
        <w:trPr>
          <w:trHeight w:hRule="exact" w:val="310"/>
        </w:trPr>
        <w:tc>
          <w:tcPr>
            <w:tcW w:type="dxa" w:w="10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60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6,25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6,25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6,25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6,25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12,48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12,48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18,74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18,74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0,63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0,63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6,25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6,25 </w:t>
            </w:r>
          </w:p>
        </w:tc>
        <w:tc>
          <w:tcPr>
            <w:tcW w:type="dxa" w:w="72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0,63 </w:t>
            </w:r>
          </w:p>
        </w:tc>
        <w:tc>
          <w:tcPr>
            <w:tcW w:type="dxa" w:w="7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0,63 </w:t>
            </w:r>
          </w:p>
        </w:tc>
        <w:tc>
          <w:tcPr>
            <w:tcW w:type="dxa" w:w="7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2,50 </w:t>
            </w:r>
          </w:p>
        </w:tc>
        <w:tc>
          <w:tcPr>
            <w:tcW w:type="dxa" w:w="7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0,00 </w:t>
            </w:r>
          </w:p>
        </w:tc>
        <w:tc>
          <w:tcPr>
            <w:tcW w:type="dxa" w:w="72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6,25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6,25 </w:t>
            </w:r>
          </w:p>
        </w:tc>
      </w:tr>
      <w:tr>
        <w:trPr>
          <w:trHeight w:hRule="exact" w:val="310"/>
        </w:trPr>
        <w:tc>
          <w:tcPr>
            <w:tcW w:type="dxa" w:w="10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61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6,35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6,35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6,35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6,35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12,72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12,72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19,08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19,08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0,64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0,64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6,35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6,35 </w:t>
            </w:r>
          </w:p>
        </w:tc>
        <w:tc>
          <w:tcPr>
            <w:tcW w:type="dxa" w:w="72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0,64 </w:t>
            </w:r>
          </w:p>
        </w:tc>
        <w:tc>
          <w:tcPr>
            <w:tcW w:type="dxa" w:w="7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0,64 </w:t>
            </w:r>
          </w:p>
        </w:tc>
        <w:tc>
          <w:tcPr>
            <w:tcW w:type="dxa" w:w="7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2,54 </w:t>
            </w:r>
          </w:p>
        </w:tc>
        <w:tc>
          <w:tcPr>
            <w:tcW w:type="dxa" w:w="7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0,00 </w:t>
            </w:r>
          </w:p>
        </w:tc>
        <w:tc>
          <w:tcPr>
            <w:tcW w:type="dxa" w:w="72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6,35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6,35 </w:t>
            </w:r>
          </w:p>
        </w:tc>
      </w:tr>
      <w:tr>
        <w:trPr>
          <w:trHeight w:hRule="exact" w:val="310"/>
        </w:trPr>
        <w:tc>
          <w:tcPr>
            <w:tcW w:type="dxa" w:w="10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62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6,44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6,44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6,44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6,44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12,87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12,87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19,33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19,33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0,64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0,64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6,44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6,44 </w:t>
            </w:r>
          </w:p>
        </w:tc>
        <w:tc>
          <w:tcPr>
            <w:tcW w:type="dxa" w:w="72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0,64 </w:t>
            </w:r>
          </w:p>
        </w:tc>
        <w:tc>
          <w:tcPr>
            <w:tcW w:type="dxa" w:w="7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0,64 </w:t>
            </w:r>
          </w:p>
        </w:tc>
        <w:tc>
          <w:tcPr>
            <w:tcW w:type="dxa" w:w="7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2,57 </w:t>
            </w:r>
          </w:p>
        </w:tc>
        <w:tc>
          <w:tcPr>
            <w:tcW w:type="dxa" w:w="7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0,00 </w:t>
            </w:r>
          </w:p>
        </w:tc>
        <w:tc>
          <w:tcPr>
            <w:tcW w:type="dxa" w:w="72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6,44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6,44 </w:t>
            </w:r>
          </w:p>
        </w:tc>
      </w:tr>
      <w:tr>
        <w:trPr>
          <w:trHeight w:hRule="exact" w:val="310"/>
        </w:trPr>
        <w:tc>
          <w:tcPr>
            <w:tcW w:type="dxa" w:w="10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63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6,54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6,54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6,54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6,54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13,06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13,06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19,59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19,59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0,65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0,65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6,54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6,54 </w:t>
            </w:r>
          </w:p>
        </w:tc>
        <w:tc>
          <w:tcPr>
            <w:tcW w:type="dxa" w:w="72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0,65 </w:t>
            </w:r>
          </w:p>
        </w:tc>
        <w:tc>
          <w:tcPr>
            <w:tcW w:type="dxa" w:w="7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0,65 </w:t>
            </w:r>
          </w:p>
        </w:tc>
        <w:tc>
          <w:tcPr>
            <w:tcW w:type="dxa" w:w="7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2,62 </w:t>
            </w:r>
          </w:p>
        </w:tc>
        <w:tc>
          <w:tcPr>
            <w:tcW w:type="dxa" w:w="7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0,00 </w:t>
            </w:r>
          </w:p>
        </w:tc>
        <w:tc>
          <w:tcPr>
            <w:tcW w:type="dxa" w:w="72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6,54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6,54 </w:t>
            </w:r>
          </w:p>
        </w:tc>
      </w:tr>
      <w:tr>
        <w:trPr>
          <w:trHeight w:hRule="exact" w:val="312"/>
        </w:trPr>
        <w:tc>
          <w:tcPr>
            <w:tcW w:type="dxa" w:w="10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64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6,63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6,63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6,63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6,63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13,24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13,24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19,87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19,87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0,67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0,67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6,63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6,63 </w:t>
            </w:r>
          </w:p>
        </w:tc>
        <w:tc>
          <w:tcPr>
            <w:tcW w:type="dxa" w:w="72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0,67 </w:t>
            </w:r>
          </w:p>
        </w:tc>
        <w:tc>
          <w:tcPr>
            <w:tcW w:type="dxa" w:w="7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0,67 </w:t>
            </w:r>
          </w:p>
        </w:tc>
        <w:tc>
          <w:tcPr>
            <w:tcW w:type="dxa" w:w="7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2,65 </w:t>
            </w:r>
          </w:p>
        </w:tc>
        <w:tc>
          <w:tcPr>
            <w:tcW w:type="dxa" w:w="7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0,00 </w:t>
            </w:r>
          </w:p>
        </w:tc>
        <w:tc>
          <w:tcPr>
            <w:tcW w:type="dxa" w:w="72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6,63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6,63 </w:t>
            </w:r>
          </w:p>
        </w:tc>
      </w:tr>
      <w:tr>
        <w:trPr>
          <w:trHeight w:hRule="exact" w:val="308"/>
        </w:trPr>
        <w:tc>
          <w:tcPr>
            <w:tcW w:type="dxa" w:w="100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65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6,71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6,71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6,71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6,71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13,42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13,42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20,12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20,12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0,67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0,67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6,71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6,71 </w:t>
            </w:r>
          </w:p>
        </w:tc>
        <w:tc>
          <w:tcPr>
            <w:tcW w:type="dxa" w:w="722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0,67 </w:t>
            </w:r>
          </w:p>
        </w:tc>
        <w:tc>
          <w:tcPr>
            <w:tcW w:type="dxa" w:w="7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0,67 </w:t>
            </w:r>
          </w:p>
        </w:tc>
        <w:tc>
          <w:tcPr>
            <w:tcW w:type="dxa" w:w="7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2,68 </w:t>
            </w:r>
          </w:p>
        </w:tc>
        <w:tc>
          <w:tcPr>
            <w:tcW w:type="dxa" w:w="7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0,00 </w:t>
            </w:r>
          </w:p>
        </w:tc>
        <w:tc>
          <w:tcPr>
            <w:tcW w:type="dxa" w:w="722"/>
            <w:tcBorders>
              <w:start w:sz="3.199999999999818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6,71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6,71 </w:t>
            </w:r>
          </w:p>
        </w:tc>
      </w:tr>
      <w:tr>
        <w:trPr>
          <w:trHeight w:hRule="exact" w:val="308"/>
        </w:trPr>
        <w:tc>
          <w:tcPr>
            <w:tcW w:type="dxa" w:w="100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66 </w:t>
            </w:r>
          </w:p>
        </w:tc>
        <w:tc>
          <w:tcPr>
            <w:tcW w:type="dxa" w:w="72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6,80 </w:t>
            </w:r>
          </w:p>
        </w:tc>
        <w:tc>
          <w:tcPr>
            <w:tcW w:type="dxa" w:w="72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6,80 </w:t>
            </w:r>
          </w:p>
        </w:tc>
        <w:tc>
          <w:tcPr>
            <w:tcW w:type="dxa" w:w="72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6,80 </w:t>
            </w:r>
          </w:p>
        </w:tc>
        <w:tc>
          <w:tcPr>
            <w:tcW w:type="dxa" w:w="72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6,80 </w:t>
            </w:r>
          </w:p>
        </w:tc>
        <w:tc>
          <w:tcPr>
            <w:tcW w:type="dxa" w:w="72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13,58 </w:t>
            </w:r>
          </w:p>
        </w:tc>
        <w:tc>
          <w:tcPr>
            <w:tcW w:type="dxa" w:w="72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13,58 </w:t>
            </w:r>
          </w:p>
        </w:tc>
        <w:tc>
          <w:tcPr>
            <w:tcW w:type="dxa" w:w="72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20,40 </w:t>
            </w:r>
          </w:p>
        </w:tc>
        <w:tc>
          <w:tcPr>
            <w:tcW w:type="dxa" w:w="72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20,40 </w:t>
            </w:r>
          </w:p>
        </w:tc>
        <w:tc>
          <w:tcPr>
            <w:tcW w:type="dxa" w:w="72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0,68 </w:t>
            </w:r>
          </w:p>
        </w:tc>
        <w:tc>
          <w:tcPr>
            <w:tcW w:type="dxa" w:w="72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0,68 </w:t>
            </w:r>
          </w:p>
        </w:tc>
        <w:tc>
          <w:tcPr>
            <w:tcW w:type="dxa" w:w="72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6,80 </w:t>
            </w:r>
          </w:p>
        </w:tc>
        <w:tc>
          <w:tcPr>
            <w:tcW w:type="dxa" w:w="72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6,80 </w:t>
            </w:r>
          </w:p>
        </w:tc>
        <w:tc>
          <w:tcPr>
            <w:tcW w:type="dxa" w:w="722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0,68 </w:t>
            </w:r>
          </w:p>
        </w:tc>
        <w:tc>
          <w:tcPr>
            <w:tcW w:type="dxa" w:w="72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0,68 </w:t>
            </w:r>
          </w:p>
        </w:tc>
        <w:tc>
          <w:tcPr>
            <w:tcW w:type="dxa" w:w="72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2,72 </w:t>
            </w:r>
          </w:p>
        </w:tc>
        <w:tc>
          <w:tcPr>
            <w:tcW w:type="dxa" w:w="72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0,00 </w:t>
            </w:r>
          </w:p>
        </w:tc>
        <w:tc>
          <w:tcPr>
            <w:tcW w:type="dxa" w:w="722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6,80 </w:t>
            </w:r>
          </w:p>
        </w:tc>
        <w:tc>
          <w:tcPr>
            <w:tcW w:type="dxa" w:w="72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6,80 </w:t>
            </w:r>
          </w:p>
        </w:tc>
      </w:tr>
      <w:tr>
        <w:trPr>
          <w:trHeight w:hRule="exact" w:val="310"/>
        </w:trPr>
        <w:tc>
          <w:tcPr>
            <w:tcW w:type="dxa" w:w="10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67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6,86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6,86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6,86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6,86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13,72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13,72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20,59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20,59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0,68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0,68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6,86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6,86 </w:t>
            </w:r>
          </w:p>
        </w:tc>
        <w:tc>
          <w:tcPr>
            <w:tcW w:type="dxa" w:w="72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0,68 </w:t>
            </w:r>
          </w:p>
        </w:tc>
        <w:tc>
          <w:tcPr>
            <w:tcW w:type="dxa" w:w="7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0,68 </w:t>
            </w:r>
          </w:p>
        </w:tc>
        <w:tc>
          <w:tcPr>
            <w:tcW w:type="dxa" w:w="7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2,74 </w:t>
            </w:r>
          </w:p>
        </w:tc>
        <w:tc>
          <w:tcPr>
            <w:tcW w:type="dxa" w:w="7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0,00 </w:t>
            </w:r>
          </w:p>
        </w:tc>
        <w:tc>
          <w:tcPr>
            <w:tcW w:type="dxa" w:w="72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6,86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6,86 </w:t>
            </w:r>
          </w:p>
        </w:tc>
      </w:tr>
      <w:tr>
        <w:trPr>
          <w:trHeight w:hRule="exact" w:val="310"/>
        </w:trPr>
        <w:tc>
          <w:tcPr>
            <w:tcW w:type="dxa" w:w="10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68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6,95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6,95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6,95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6,95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13,89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13,89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20,85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20,85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0,69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0,69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6,95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6,95 </w:t>
            </w:r>
          </w:p>
        </w:tc>
        <w:tc>
          <w:tcPr>
            <w:tcW w:type="dxa" w:w="72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0,69 </w:t>
            </w:r>
          </w:p>
        </w:tc>
        <w:tc>
          <w:tcPr>
            <w:tcW w:type="dxa" w:w="7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0,69 </w:t>
            </w:r>
          </w:p>
        </w:tc>
        <w:tc>
          <w:tcPr>
            <w:tcW w:type="dxa" w:w="7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2,78 </w:t>
            </w:r>
          </w:p>
        </w:tc>
        <w:tc>
          <w:tcPr>
            <w:tcW w:type="dxa" w:w="7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0,00 </w:t>
            </w:r>
          </w:p>
        </w:tc>
        <w:tc>
          <w:tcPr>
            <w:tcW w:type="dxa" w:w="72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6,95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6,95 </w:t>
            </w:r>
          </w:p>
        </w:tc>
      </w:tr>
      <w:tr>
        <w:trPr>
          <w:trHeight w:hRule="exact" w:val="310"/>
        </w:trPr>
        <w:tc>
          <w:tcPr>
            <w:tcW w:type="dxa" w:w="10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69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7,02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7,02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7,02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7,02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14,03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14,03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21,05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21,05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0,71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0,71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7,02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7,02 </w:t>
            </w:r>
          </w:p>
        </w:tc>
        <w:tc>
          <w:tcPr>
            <w:tcW w:type="dxa" w:w="72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0,71 </w:t>
            </w:r>
          </w:p>
        </w:tc>
        <w:tc>
          <w:tcPr>
            <w:tcW w:type="dxa" w:w="7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0,71 </w:t>
            </w:r>
          </w:p>
        </w:tc>
        <w:tc>
          <w:tcPr>
            <w:tcW w:type="dxa" w:w="7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2,81 </w:t>
            </w:r>
          </w:p>
        </w:tc>
        <w:tc>
          <w:tcPr>
            <w:tcW w:type="dxa" w:w="7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0,00 </w:t>
            </w:r>
          </w:p>
        </w:tc>
        <w:tc>
          <w:tcPr>
            <w:tcW w:type="dxa" w:w="72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7,02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7,02 </w:t>
            </w:r>
          </w:p>
        </w:tc>
      </w:tr>
      <w:tr>
        <w:trPr>
          <w:trHeight w:hRule="exact" w:val="314"/>
        </w:trPr>
        <w:tc>
          <w:tcPr>
            <w:tcW w:type="dxa" w:w="10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70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7,12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7,12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7,12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7,12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14,21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14,21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21,32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21,32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0,71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0,71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7,12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7,12 </w:t>
            </w:r>
          </w:p>
        </w:tc>
        <w:tc>
          <w:tcPr>
            <w:tcW w:type="dxa" w:w="72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0,71 </w:t>
            </w:r>
          </w:p>
        </w:tc>
        <w:tc>
          <w:tcPr>
            <w:tcW w:type="dxa" w:w="7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0,71 </w:t>
            </w:r>
          </w:p>
        </w:tc>
        <w:tc>
          <w:tcPr>
            <w:tcW w:type="dxa" w:w="7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2,85 </w:t>
            </w:r>
          </w:p>
        </w:tc>
        <w:tc>
          <w:tcPr>
            <w:tcW w:type="dxa" w:w="7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0,00 </w:t>
            </w:r>
          </w:p>
        </w:tc>
        <w:tc>
          <w:tcPr>
            <w:tcW w:type="dxa" w:w="72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7,12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7,12 </w:t>
            </w:r>
          </w:p>
        </w:tc>
      </w:tr>
      <w:tr>
        <w:trPr>
          <w:trHeight w:hRule="exact" w:val="308"/>
        </w:trPr>
        <w:tc>
          <w:tcPr>
            <w:tcW w:type="dxa" w:w="10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71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7,17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7,17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7,17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7,17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14,33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14,33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21,51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21,51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0,72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0,72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7,17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7,17 </w:t>
            </w:r>
          </w:p>
        </w:tc>
        <w:tc>
          <w:tcPr>
            <w:tcW w:type="dxa" w:w="72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0,72 </w:t>
            </w:r>
          </w:p>
        </w:tc>
        <w:tc>
          <w:tcPr>
            <w:tcW w:type="dxa" w:w="7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0,72 </w:t>
            </w:r>
          </w:p>
        </w:tc>
        <w:tc>
          <w:tcPr>
            <w:tcW w:type="dxa" w:w="7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2,87 </w:t>
            </w:r>
          </w:p>
        </w:tc>
        <w:tc>
          <w:tcPr>
            <w:tcW w:type="dxa" w:w="7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0,00 </w:t>
            </w:r>
          </w:p>
        </w:tc>
        <w:tc>
          <w:tcPr>
            <w:tcW w:type="dxa" w:w="72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7,17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7,17 </w:t>
            </w:r>
          </w:p>
        </w:tc>
      </w:tr>
      <w:tr>
        <w:trPr>
          <w:trHeight w:hRule="exact" w:val="310"/>
        </w:trPr>
        <w:tc>
          <w:tcPr>
            <w:tcW w:type="dxa" w:w="100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72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7,24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7,24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7,24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7,24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14,48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14,48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21,70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21,70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0,72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0,72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7,24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7,24 </w:t>
            </w:r>
          </w:p>
        </w:tc>
        <w:tc>
          <w:tcPr>
            <w:tcW w:type="dxa" w:w="722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0,72 </w:t>
            </w:r>
          </w:p>
        </w:tc>
        <w:tc>
          <w:tcPr>
            <w:tcW w:type="dxa" w:w="7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0,72 </w:t>
            </w:r>
          </w:p>
        </w:tc>
        <w:tc>
          <w:tcPr>
            <w:tcW w:type="dxa" w:w="7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2,90 </w:t>
            </w:r>
          </w:p>
        </w:tc>
        <w:tc>
          <w:tcPr>
            <w:tcW w:type="dxa" w:w="7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0,00 </w:t>
            </w:r>
          </w:p>
        </w:tc>
        <w:tc>
          <w:tcPr>
            <w:tcW w:type="dxa" w:w="722"/>
            <w:tcBorders>
              <w:start w:sz="3.199999999999818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7,24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7,24 </w:t>
            </w:r>
          </w:p>
        </w:tc>
      </w:tr>
      <w:tr>
        <w:trPr>
          <w:trHeight w:hRule="exact" w:val="308"/>
        </w:trPr>
        <w:tc>
          <w:tcPr>
            <w:tcW w:type="dxa" w:w="100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73 </w:t>
            </w:r>
          </w:p>
        </w:tc>
        <w:tc>
          <w:tcPr>
            <w:tcW w:type="dxa" w:w="72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7,31 </w:t>
            </w:r>
          </w:p>
        </w:tc>
        <w:tc>
          <w:tcPr>
            <w:tcW w:type="dxa" w:w="72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7,31 </w:t>
            </w:r>
          </w:p>
        </w:tc>
        <w:tc>
          <w:tcPr>
            <w:tcW w:type="dxa" w:w="72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7,31 </w:t>
            </w:r>
          </w:p>
        </w:tc>
        <w:tc>
          <w:tcPr>
            <w:tcW w:type="dxa" w:w="72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7,31 </w:t>
            </w:r>
          </w:p>
        </w:tc>
        <w:tc>
          <w:tcPr>
            <w:tcW w:type="dxa" w:w="72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14,60 </w:t>
            </w:r>
          </w:p>
        </w:tc>
        <w:tc>
          <w:tcPr>
            <w:tcW w:type="dxa" w:w="72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14,60 </w:t>
            </w:r>
          </w:p>
        </w:tc>
        <w:tc>
          <w:tcPr>
            <w:tcW w:type="dxa" w:w="72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21,91 </w:t>
            </w:r>
          </w:p>
        </w:tc>
        <w:tc>
          <w:tcPr>
            <w:tcW w:type="dxa" w:w="72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21,91 </w:t>
            </w:r>
          </w:p>
        </w:tc>
        <w:tc>
          <w:tcPr>
            <w:tcW w:type="dxa" w:w="72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0,73 </w:t>
            </w:r>
          </w:p>
        </w:tc>
        <w:tc>
          <w:tcPr>
            <w:tcW w:type="dxa" w:w="72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0,73 </w:t>
            </w:r>
          </w:p>
        </w:tc>
        <w:tc>
          <w:tcPr>
            <w:tcW w:type="dxa" w:w="72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7,31 </w:t>
            </w:r>
          </w:p>
        </w:tc>
        <w:tc>
          <w:tcPr>
            <w:tcW w:type="dxa" w:w="72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7,31 </w:t>
            </w:r>
          </w:p>
        </w:tc>
        <w:tc>
          <w:tcPr>
            <w:tcW w:type="dxa" w:w="722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0,73 </w:t>
            </w:r>
          </w:p>
        </w:tc>
        <w:tc>
          <w:tcPr>
            <w:tcW w:type="dxa" w:w="72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0,73 </w:t>
            </w:r>
          </w:p>
        </w:tc>
        <w:tc>
          <w:tcPr>
            <w:tcW w:type="dxa" w:w="72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2,92 </w:t>
            </w:r>
          </w:p>
        </w:tc>
        <w:tc>
          <w:tcPr>
            <w:tcW w:type="dxa" w:w="72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0,00 </w:t>
            </w:r>
          </w:p>
        </w:tc>
        <w:tc>
          <w:tcPr>
            <w:tcW w:type="dxa" w:w="722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7,31 </w:t>
            </w:r>
          </w:p>
        </w:tc>
        <w:tc>
          <w:tcPr>
            <w:tcW w:type="dxa" w:w="72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7,31 </w:t>
            </w:r>
          </w:p>
        </w:tc>
      </w:tr>
      <w:tr>
        <w:trPr>
          <w:trHeight w:hRule="exact" w:val="310"/>
        </w:trPr>
        <w:tc>
          <w:tcPr>
            <w:tcW w:type="dxa" w:w="10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74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7,37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7,37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7,37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7,37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14,72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14,72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22,10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22,10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0,73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0,73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7,37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7,37 </w:t>
            </w:r>
          </w:p>
        </w:tc>
        <w:tc>
          <w:tcPr>
            <w:tcW w:type="dxa" w:w="72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0,73 </w:t>
            </w:r>
          </w:p>
        </w:tc>
        <w:tc>
          <w:tcPr>
            <w:tcW w:type="dxa" w:w="7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0,73 </w:t>
            </w:r>
          </w:p>
        </w:tc>
        <w:tc>
          <w:tcPr>
            <w:tcW w:type="dxa" w:w="7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2,95 </w:t>
            </w:r>
          </w:p>
        </w:tc>
        <w:tc>
          <w:tcPr>
            <w:tcW w:type="dxa" w:w="7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0,00 </w:t>
            </w:r>
          </w:p>
        </w:tc>
        <w:tc>
          <w:tcPr>
            <w:tcW w:type="dxa" w:w="72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7,37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7,37 </w:t>
            </w:r>
          </w:p>
        </w:tc>
      </w:tr>
      <w:tr>
        <w:trPr>
          <w:trHeight w:hRule="exact" w:val="310"/>
        </w:trPr>
        <w:tc>
          <w:tcPr>
            <w:tcW w:type="dxa" w:w="10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75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7,44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7,44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7,44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7,44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14,86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14,86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22,30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22,30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0,75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0,75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7,44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7,44 </w:t>
            </w:r>
          </w:p>
        </w:tc>
        <w:tc>
          <w:tcPr>
            <w:tcW w:type="dxa" w:w="72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0,75 </w:t>
            </w:r>
          </w:p>
        </w:tc>
        <w:tc>
          <w:tcPr>
            <w:tcW w:type="dxa" w:w="7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0,75 </w:t>
            </w:r>
          </w:p>
        </w:tc>
        <w:tc>
          <w:tcPr>
            <w:tcW w:type="dxa" w:w="7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2,98 </w:t>
            </w:r>
          </w:p>
        </w:tc>
        <w:tc>
          <w:tcPr>
            <w:tcW w:type="dxa" w:w="7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0,00 </w:t>
            </w:r>
          </w:p>
        </w:tc>
        <w:tc>
          <w:tcPr>
            <w:tcW w:type="dxa" w:w="72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7,44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7,44 </w:t>
            </w:r>
          </w:p>
        </w:tc>
      </w:tr>
      <w:tr>
        <w:trPr>
          <w:trHeight w:hRule="exact" w:val="314"/>
        </w:trPr>
        <w:tc>
          <w:tcPr>
            <w:tcW w:type="dxa" w:w="10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76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7,50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7,50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7,50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7,50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15,01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15,01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22,49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22,49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0,75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0,75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7,50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7,50 </w:t>
            </w:r>
          </w:p>
        </w:tc>
        <w:tc>
          <w:tcPr>
            <w:tcW w:type="dxa" w:w="72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0,75 </w:t>
            </w:r>
          </w:p>
        </w:tc>
        <w:tc>
          <w:tcPr>
            <w:tcW w:type="dxa" w:w="7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0,75 </w:t>
            </w:r>
          </w:p>
        </w:tc>
        <w:tc>
          <w:tcPr>
            <w:tcW w:type="dxa" w:w="7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3,00 </w:t>
            </w:r>
          </w:p>
        </w:tc>
        <w:tc>
          <w:tcPr>
            <w:tcW w:type="dxa" w:w="7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0,00 </w:t>
            </w:r>
          </w:p>
        </w:tc>
        <w:tc>
          <w:tcPr>
            <w:tcW w:type="dxa" w:w="72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7,50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7,50 </w:t>
            </w:r>
          </w:p>
        </w:tc>
      </w:tr>
      <w:tr>
        <w:trPr>
          <w:trHeight w:hRule="exact" w:val="308"/>
        </w:trPr>
        <w:tc>
          <w:tcPr>
            <w:tcW w:type="dxa" w:w="10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77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7,57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7,57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7,57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7,57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15,14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15,14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22,71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22,71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0,76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0,76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8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7,57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8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7,57 </w:t>
            </w:r>
          </w:p>
        </w:tc>
        <w:tc>
          <w:tcPr>
            <w:tcW w:type="dxa" w:w="72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8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0,76 </w:t>
            </w:r>
          </w:p>
        </w:tc>
        <w:tc>
          <w:tcPr>
            <w:tcW w:type="dxa" w:w="7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8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0,76 </w:t>
            </w:r>
          </w:p>
        </w:tc>
        <w:tc>
          <w:tcPr>
            <w:tcW w:type="dxa" w:w="7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8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3,03 </w:t>
            </w:r>
          </w:p>
        </w:tc>
        <w:tc>
          <w:tcPr>
            <w:tcW w:type="dxa" w:w="7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8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0,00 </w:t>
            </w:r>
          </w:p>
        </w:tc>
        <w:tc>
          <w:tcPr>
            <w:tcW w:type="dxa" w:w="72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8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7,57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8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7,57 </w:t>
            </w:r>
          </w:p>
        </w:tc>
      </w:tr>
      <w:tr>
        <w:trPr>
          <w:trHeight w:hRule="exact" w:val="312"/>
        </w:trPr>
        <w:tc>
          <w:tcPr>
            <w:tcW w:type="dxa" w:w="10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78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7,63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7,63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7,63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7,63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15,27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15,27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22,90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22,90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0,76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0,76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7,63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7,63 </w:t>
            </w:r>
          </w:p>
        </w:tc>
        <w:tc>
          <w:tcPr>
            <w:tcW w:type="dxa" w:w="72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0,76 </w:t>
            </w:r>
          </w:p>
        </w:tc>
        <w:tc>
          <w:tcPr>
            <w:tcW w:type="dxa" w:w="7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0,76 </w:t>
            </w:r>
          </w:p>
        </w:tc>
        <w:tc>
          <w:tcPr>
            <w:tcW w:type="dxa" w:w="7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3,05 </w:t>
            </w:r>
          </w:p>
        </w:tc>
        <w:tc>
          <w:tcPr>
            <w:tcW w:type="dxa" w:w="7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0,00 </w:t>
            </w:r>
          </w:p>
        </w:tc>
        <w:tc>
          <w:tcPr>
            <w:tcW w:type="dxa" w:w="72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7,63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7,63 </w:t>
            </w:r>
          </w:p>
        </w:tc>
      </w:tr>
      <w:tr>
        <w:trPr>
          <w:trHeight w:hRule="exact" w:val="308"/>
        </w:trPr>
        <w:tc>
          <w:tcPr>
            <w:tcW w:type="dxa" w:w="10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79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7,70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7,70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7,70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7,70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15,39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15,39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23,10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23,10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0,78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0,78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7,70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7,70 </w:t>
            </w:r>
          </w:p>
        </w:tc>
        <w:tc>
          <w:tcPr>
            <w:tcW w:type="dxa" w:w="72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0,78 </w:t>
            </w:r>
          </w:p>
        </w:tc>
        <w:tc>
          <w:tcPr>
            <w:tcW w:type="dxa" w:w="7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0,78 </w:t>
            </w:r>
          </w:p>
        </w:tc>
        <w:tc>
          <w:tcPr>
            <w:tcW w:type="dxa" w:w="7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3,08 </w:t>
            </w:r>
          </w:p>
        </w:tc>
        <w:tc>
          <w:tcPr>
            <w:tcW w:type="dxa" w:w="7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0,00 </w:t>
            </w:r>
          </w:p>
        </w:tc>
        <w:tc>
          <w:tcPr>
            <w:tcW w:type="dxa" w:w="72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7,70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7,70 </w:t>
            </w:r>
          </w:p>
        </w:tc>
      </w:tr>
      <w:tr>
        <w:trPr>
          <w:trHeight w:hRule="exact" w:val="310"/>
        </w:trPr>
        <w:tc>
          <w:tcPr>
            <w:tcW w:type="dxa" w:w="100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80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7,76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7,76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7,76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7,76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15,47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15,47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23,23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23,23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0,78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0,78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7,76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7,76 </w:t>
            </w:r>
          </w:p>
        </w:tc>
        <w:tc>
          <w:tcPr>
            <w:tcW w:type="dxa" w:w="722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0,78 </w:t>
            </w:r>
          </w:p>
        </w:tc>
        <w:tc>
          <w:tcPr>
            <w:tcW w:type="dxa" w:w="7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0,78 </w:t>
            </w:r>
          </w:p>
        </w:tc>
        <w:tc>
          <w:tcPr>
            <w:tcW w:type="dxa" w:w="7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3,10 </w:t>
            </w:r>
          </w:p>
        </w:tc>
        <w:tc>
          <w:tcPr>
            <w:tcW w:type="dxa" w:w="7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0,00 </w:t>
            </w:r>
          </w:p>
        </w:tc>
        <w:tc>
          <w:tcPr>
            <w:tcW w:type="dxa" w:w="722"/>
            <w:tcBorders>
              <w:start w:sz="3.199999999999818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7,76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7,76 </w:t>
            </w:r>
          </w:p>
        </w:tc>
      </w:tr>
      <w:tr>
        <w:trPr>
          <w:trHeight w:hRule="exact" w:val="312"/>
        </w:trPr>
        <w:tc>
          <w:tcPr>
            <w:tcW w:type="dxa" w:w="1000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81 </w:t>
            </w:r>
          </w:p>
        </w:tc>
        <w:tc>
          <w:tcPr>
            <w:tcW w:type="dxa" w:w="720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7,81 </w:t>
            </w:r>
          </w:p>
        </w:tc>
        <w:tc>
          <w:tcPr>
            <w:tcW w:type="dxa" w:w="720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7,81 </w:t>
            </w:r>
          </w:p>
        </w:tc>
        <w:tc>
          <w:tcPr>
            <w:tcW w:type="dxa" w:w="720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7,81 </w:t>
            </w:r>
          </w:p>
        </w:tc>
        <w:tc>
          <w:tcPr>
            <w:tcW w:type="dxa" w:w="720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7,81 </w:t>
            </w:r>
          </w:p>
        </w:tc>
        <w:tc>
          <w:tcPr>
            <w:tcW w:type="dxa" w:w="720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15,62 </w:t>
            </w:r>
          </w:p>
        </w:tc>
        <w:tc>
          <w:tcPr>
            <w:tcW w:type="dxa" w:w="720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15,62 </w:t>
            </w:r>
          </w:p>
        </w:tc>
        <w:tc>
          <w:tcPr>
            <w:tcW w:type="dxa" w:w="720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23,43 </w:t>
            </w:r>
          </w:p>
        </w:tc>
        <w:tc>
          <w:tcPr>
            <w:tcW w:type="dxa" w:w="720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23,43 </w:t>
            </w:r>
          </w:p>
        </w:tc>
        <w:tc>
          <w:tcPr>
            <w:tcW w:type="dxa" w:w="720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0,78 </w:t>
            </w:r>
          </w:p>
        </w:tc>
        <w:tc>
          <w:tcPr>
            <w:tcW w:type="dxa" w:w="720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0,78 </w:t>
            </w:r>
          </w:p>
        </w:tc>
        <w:tc>
          <w:tcPr>
            <w:tcW w:type="dxa" w:w="720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7,81 </w:t>
            </w:r>
          </w:p>
        </w:tc>
        <w:tc>
          <w:tcPr>
            <w:tcW w:type="dxa" w:w="720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7,81 </w:t>
            </w:r>
          </w:p>
        </w:tc>
        <w:tc>
          <w:tcPr>
            <w:tcW w:type="dxa" w:w="722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0,78 </w:t>
            </w:r>
          </w:p>
        </w:tc>
        <w:tc>
          <w:tcPr>
            <w:tcW w:type="dxa" w:w="72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0,78 </w:t>
            </w:r>
          </w:p>
        </w:tc>
        <w:tc>
          <w:tcPr>
            <w:tcW w:type="dxa" w:w="72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3,12 </w:t>
            </w:r>
          </w:p>
        </w:tc>
        <w:tc>
          <w:tcPr>
            <w:tcW w:type="dxa" w:w="72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0,00 </w:t>
            </w:r>
          </w:p>
        </w:tc>
        <w:tc>
          <w:tcPr>
            <w:tcW w:type="dxa" w:w="722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7,81 </w:t>
            </w:r>
          </w:p>
        </w:tc>
        <w:tc>
          <w:tcPr>
            <w:tcW w:type="dxa" w:w="720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7,81 </w:t>
            </w:r>
          </w:p>
        </w:tc>
      </w:tr>
    </w:tbl>
    <w:p>
      <w:pPr>
        <w:autoSpaceDN w:val="0"/>
        <w:tabs>
          <w:tab w:pos="11348" w:val="left"/>
        </w:tabs>
        <w:autoSpaceDE w:val="0"/>
        <w:widowControl/>
        <w:spacing w:line="194" w:lineRule="auto" w:before="206" w:after="0"/>
        <w:ind w:left="2274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552 – 26/04/2024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5 </w:t>
      </w:r>
    </w:p>
    <w:p>
      <w:pPr>
        <w:sectPr>
          <w:pgSz w:w="16838" w:h="11906"/>
          <w:pgMar w:top="232" w:right="1426" w:bottom="548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1449070</wp:posOffset>
            </wp:positionH>
            <wp:positionV relativeFrom="page">
              <wp:posOffset>6659880</wp:posOffset>
            </wp:positionV>
            <wp:extent cx="7738109" cy="985985"/>
            <wp:wrapNone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8109" cy="98598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204"/>
        <w:ind w:left="0" w:right="5270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4070350</wp:posOffset>
            </wp:positionH>
            <wp:positionV relativeFrom="page">
              <wp:posOffset>294640</wp:posOffset>
            </wp:positionV>
            <wp:extent cx="2369820" cy="476250"/>
            <wp:wrapNone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69820" cy="47625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737"/>
        <w:gridCol w:w="737"/>
        <w:gridCol w:w="737"/>
        <w:gridCol w:w="737"/>
        <w:gridCol w:w="737"/>
        <w:gridCol w:w="737"/>
        <w:gridCol w:w="737"/>
        <w:gridCol w:w="737"/>
        <w:gridCol w:w="737"/>
        <w:gridCol w:w="737"/>
        <w:gridCol w:w="737"/>
        <w:gridCol w:w="737"/>
        <w:gridCol w:w="737"/>
        <w:gridCol w:w="737"/>
        <w:gridCol w:w="737"/>
        <w:gridCol w:w="737"/>
        <w:gridCol w:w="737"/>
        <w:gridCol w:w="737"/>
        <w:gridCol w:w="737"/>
      </w:tblGrid>
      <w:tr>
        <w:trPr>
          <w:trHeight w:hRule="exact" w:val="306"/>
        </w:trPr>
        <w:tc>
          <w:tcPr>
            <w:tcW w:type="dxa" w:w="1000"/>
            <w:tcBorders>
              <w:start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82 </w:t>
            </w:r>
          </w:p>
        </w:tc>
        <w:tc>
          <w:tcPr>
            <w:tcW w:type="dxa" w:w="720"/>
            <w:tcBorders>
              <w:start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7,88 </w:t>
            </w:r>
          </w:p>
        </w:tc>
        <w:tc>
          <w:tcPr>
            <w:tcW w:type="dxa" w:w="720"/>
            <w:tcBorders>
              <w:start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7,88 </w:t>
            </w:r>
          </w:p>
        </w:tc>
        <w:tc>
          <w:tcPr>
            <w:tcW w:type="dxa" w:w="720"/>
            <w:tcBorders>
              <w:start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7,88 </w:t>
            </w:r>
          </w:p>
        </w:tc>
        <w:tc>
          <w:tcPr>
            <w:tcW w:type="dxa" w:w="720"/>
            <w:tcBorders>
              <w:start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7,88 </w:t>
            </w:r>
          </w:p>
        </w:tc>
        <w:tc>
          <w:tcPr>
            <w:tcW w:type="dxa" w:w="720"/>
            <w:tcBorders>
              <w:start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15,74 </w:t>
            </w:r>
          </w:p>
        </w:tc>
        <w:tc>
          <w:tcPr>
            <w:tcW w:type="dxa" w:w="720"/>
            <w:tcBorders>
              <w:start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15,74 </w:t>
            </w:r>
          </w:p>
        </w:tc>
        <w:tc>
          <w:tcPr>
            <w:tcW w:type="dxa" w:w="720"/>
            <w:tcBorders>
              <w:start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23,62 </w:t>
            </w:r>
          </w:p>
        </w:tc>
        <w:tc>
          <w:tcPr>
            <w:tcW w:type="dxa" w:w="720"/>
            <w:tcBorders>
              <w:start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23,62 </w:t>
            </w:r>
          </w:p>
        </w:tc>
        <w:tc>
          <w:tcPr>
            <w:tcW w:type="dxa" w:w="720"/>
            <w:tcBorders>
              <w:start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0,79 </w:t>
            </w:r>
          </w:p>
        </w:tc>
        <w:tc>
          <w:tcPr>
            <w:tcW w:type="dxa" w:w="720"/>
            <w:tcBorders>
              <w:start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0,79 </w:t>
            </w:r>
          </w:p>
        </w:tc>
        <w:tc>
          <w:tcPr>
            <w:tcW w:type="dxa" w:w="720"/>
            <w:tcBorders>
              <w:start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7,88 </w:t>
            </w:r>
          </w:p>
        </w:tc>
        <w:tc>
          <w:tcPr>
            <w:tcW w:type="dxa" w:w="720"/>
            <w:tcBorders>
              <w:start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7,88 </w:t>
            </w:r>
          </w:p>
        </w:tc>
        <w:tc>
          <w:tcPr>
            <w:tcW w:type="dxa" w:w="722"/>
            <w:tcBorders>
              <w:start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0,79 </w:t>
            </w:r>
          </w:p>
        </w:tc>
        <w:tc>
          <w:tcPr>
            <w:tcW w:type="dxa" w:w="720"/>
            <w:tcBorders>
              <w:start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0,79 </w:t>
            </w:r>
          </w:p>
        </w:tc>
        <w:tc>
          <w:tcPr>
            <w:tcW w:type="dxa" w:w="720"/>
            <w:tcBorders>
              <w:start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3,15 </w:t>
            </w:r>
          </w:p>
        </w:tc>
        <w:tc>
          <w:tcPr>
            <w:tcW w:type="dxa" w:w="720"/>
            <w:tcBorders>
              <w:start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0,00 </w:t>
            </w:r>
          </w:p>
        </w:tc>
        <w:tc>
          <w:tcPr>
            <w:tcW w:type="dxa" w:w="722"/>
            <w:tcBorders>
              <w:start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7,88 </w:t>
            </w:r>
          </w:p>
        </w:tc>
        <w:tc>
          <w:tcPr>
            <w:tcW w:type="dxa" w:w="720"/>
            <w:tcBorders>
              <w:start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7,88 </w:t>
            </w:r>
          </w:p>
        </w:tc>
      </w:tr>
      <w:tr>
        <w:trPr>
          <w:trHeight w:hRule="exact" w:val="310"/>
        </w:trPr>
        <w:tc>
          <w:tcPr>
            <w:tcW w:type="dxa" w:w="10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83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7,95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7,95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7,95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7,95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15,87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15,87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23,82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23,82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0,79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0,79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8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7,95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8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7,95 </w:t>
            </w:r>
          </w:p>
        </w:tc>
        <w:tc>
          <w:tcPr>
            <w:tcW w:type="dxa" w:w="72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8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0,79 </w:t>
            </w:r>
          </w:p>
        </w:tc>
        <w:tc>
          <w:tcPr>
            <w:tcW w:type="dxa" w:w="7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8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0,79 </w:t>
            </w:r>
          </w:p>
        </w:tc>
        <w:tc>
          <w:tcPr>
            <w:tcW w:type="dxa" w:w="7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8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3,18 </w:t>
            </w:r>
          </w:p>
        </w:tc>
        <w:tc>
          <w:tcPr>
            <w:tcW w:type="dxa" w:w="7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8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0,00 </w:t>
            </w:r>
          </w:p>
        </w:tc>
        <w:tc>
          <w:tcPr>
            <w:tcW w:type="dxa" w:w="72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8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7,95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8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7,95 </w:t>
            </w:r>
          </w:p>
        </w:tc>
      </w:tr>
      <w:tr>
        <w:trPr>
          <w:trHeight w:hRule="exact" w:val="310"/>
        </w:trPr>
        <w:tc>
          <w:tcPr>
            <w:tcW w:type="dxa" w:w="10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84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8,00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8,00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8,00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8,00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16,00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16,00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24,02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24,02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0,80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0,80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8,00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8,00 </w:t>
            </w:r>
          </w:p>
        </w:tc>
        <w:tc>
          <w:tcPr>
            <w:tcW w:type="dxa" w:w="72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0,80 </w:t>
            </w:r>
          </w:p>
        </w:tc>
        <w:tc>
          <w:tcPr>
            <w:tcW w:type="dxa" w:w="7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0,80 </w:t>
            </w:r>
          </w:p>
        </w:tc>
        <w:tc>
          <w:tcPr>
            <w:tcW w:type="dxa" w:w="7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3,20 </w:t>
            </w:r>
          </w:p>
        </w:tc>
        <w:tc>
          <w:tcPr>
            <w:tcW w:type="dxa" w:w="7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0,00 </w:t>
            </w:r>
          </w:p>
        </w:tc>
        <w:tc>
          <w:tcPr>
            <w:tcW w:type="dxa" w:w="72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8,00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8,00 </w:t>
            </w:r>
          </w:p>
        </w:tc>
      </w:tr>
      <w:tr>
        <w:trPr>
          <w:trHeight w:hRule="exact" w:val="310"/>
        </w:trPr>
        <w:tc>
          <w:tcPr>
            <w:tcW w:type="dxa" w:w="10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85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8,08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8,08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8,08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8,08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16,15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16,15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24,22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24,22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0,80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0,80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8,08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8,08 </w:t>
            </w:r>
          </w:p>
        </w:tc>
        <w:tc>
          <w:tcPr>
            <w:tcW w:type="dxa" w:w="72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0,80 </w:t>
            </w:r>
          </w:p>
        </w:tc>
        <w:tc>
          <w:tcPr>
            <w:tcW w:type="dxa" w:w="7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0,80 </w:t>
            </w:r>
          </w:p>
        </w:tc>
        <w:tc>
          <w:tcPr>
            <w:tcW w:type="dxa" w:w="7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3,23 </w:t>
            </w:r>
          </w:p>
        </w:tc>
        <w:tc>
          <w:tcPr>
            <w:tcW w:type="dxa" w:w="7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0,00 </w:t>
            </w:r>
          </w:p>
        </w:tc>
        <w:tc>
          <w:tcPr>
            <w:tcW w:type="dxa" w:w="72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8,08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8,08 </w:t>
            </w:r>
          </w:p>
        </w:tc>
      </w:tr>
      <w:tr>
        <w:trPr>
          <w:trHeight w:hRule="exact" w:val="308"/>
        </w:trPr>
        <w:tc>
          <w:tcPr>
            <w:tcW w:type="dxa" w:w="1000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86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8,14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8,14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8,14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8,14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16,29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16,29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24,40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24,40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0,82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0,82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8,14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8,14 </w:t>
            </w:r>
          </w:p>
        </w:tc>
        <w:tc>
          <w:tcPr>
            <w:tcW w:type="dxa" w:w="722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0,82 </w:t>
            </w:r>
          </w:p>
        </w:tc>
        <w:tc>
          <w:tcPr>
            <w:tcW w:type="dxa" w:w="7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0,82 </w:t>
            </w:r>
          </w:p>
        </w:tc>
        <w:tc>
          <w:tcPr>
            <w:tcW w:type="dxa" w:w="7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3,25 </w:t>
            </w:r>
          </w:p>
        </w:tc>
        <w:tc>
          <w:tcPr>
            <w:tcW w:type="dxa" w:w="7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0,00 </w:t>
            </w:r>
          </w:p>
        </w:tc>
        <w:tc>
          <w:tcPr>
            <w:tcW w:type="dxa" w:w="722"/>
            <w:tcBorders>
              <w:start w:sz="3.199999999999818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8,14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8,14 </w:t>
            </w:r>
          </w:p>
        </w:tc>
      </w:tr>
      <w:tr>
        <w:trPr>
          <w:trHeight w:hRule="exact" w:val="312"/>
        </w:trPr>
        <w:tc>
          <w:tcPr>
            <w:tcW w:type="dxa" w:w="1000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87 </w:t>
            </w:r>
          </w:p>
        </w:tc>
        <w:tc>
          <w:tcPr>
            <w:tcW w:type="dxa" w:w="720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8,20 </w:t>
            </w:r>
          </w:p>
        </w:tc>
        <w:tc>
          <w:tcPr>
            <w:tcW w:type="dxa" w:w="720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8,20 </w:t>
            </w:r>
          </w:p>
        </w:tc>
        <w:tc>
          <w:tcPr>
            <w:tcW w:type="dxa" w:w="720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8,20 </w:t>
            </w:r>
          </w:p>
        </w:tc>
        <w:tc>
          <w:tcPr>
            <w:tcW w:type="dxa" w:w="720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8,20 </w:t>
            </w:r>
          </w:p>
        </w:tc>
        <w:tc>
          <w:tcPr>
            <w:tcW w:type="dxa" w:w="720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16,41 </w:t>
            </w:r>
          </w:p>
        </w:tc>
        <w:tc>
          <w:tcPr>
            <w:tcW w:type="dxa" w:w="720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16,41 </w:t>
            </w:r>
          </w:p>
        </w:tc>
        <w:tc>
          <w:tcPr>
            <w:tcW w:type="dxa" w:w="720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24,60 </w:t>
            </w:r>
          </w:p>
        </w:tc>
        <w:tc>
          <w:tcPr>
            <w:tcW w:type="dxa" w:w="720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24,60 </w:t>
            </w:r>
          </w:p>
        </w:tc>
        <w:tc>
          <w:tcPr>
            <w:tcW w:type="dxa" w:w="720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0,82 </w:t>
            </w:r>
          </w:p>
        </w:tc>
        <w:tc>
          <w:tcPr>
            <w:tcW w:type="dxa" w:w="720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0,82 </w:t>
            </w:r>
          </w:p>
        </w:tc>
        <w:tc>
          <w:tcPr>
            <w:tcW w:type="dxa" w:w="720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8,20 </w:t>
            </w:r>
          </w:p>
        </w:tc>
        <w:tc>
          <w:tcPr>
            <w:tcW w:type="dxa" w:w="720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8,20 </w:t>
            </w:r>
          </w:p>
        </w:tc>
        <w:tc>
          <w:tcPr>
            <w:tcW w:type="dxa" w:w="722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0,82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0,82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3,28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0,00 </w:t>
            </w:r>
          </w:p>
        </w:tc>
        <w:tc>
          <w:tcPr>
            <w:tcW w:type="dxa" w:w="722"/>
            <w:tcBorders>
              <w:start w:sz="3.199999999999818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8,20 </w:t>
            </w:r>
          </w:p>
        </w:tc>
        <w:tc>
          <w:tcPr>
            <w:tcW w:type="dxa" w:w="720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8,20 </w:t>
            </w:r>
          </w:p>
        </w:tc>
      </w:tr>
      <w:tr>
        <w:trPr>
          <w:trHeight w:hRule="exact" w:val="310"/>
        </w:trPr>
        <w:tc>
          <w:tcPr>
            <w:tcW w:type="dxa" w:w="100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88 </w:t>
            </w:r>
          </w:p>
        </w:tc>
        <w:tc>
          <w:tcPr>
            <w:tcW w:type="dxa" w:w="72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8,27 </w:t>
            </w:r>
          </w:p>
        </w:tc>
        <w:tc>
          <w:tcPr>
            <w:tcW w:type="dxa" w:w="72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8,27 </w:t>
            </w:r>
          </w:p>
        </w:tc>
        <w:tc>
          <w:tcPr>
            <w:tcW w:type="dxa" w:w="72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8,27 </w:t>
            </w:r>
          </w:p>
        </w:tc>
        <w:tc>
          <w:tcPr>
            <w:tcW w:type="dxa" w:w="72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8,27 </w:t>
            </w:r>
          </w:p>
        </w:tc>
        <w:tc>
          <w:tcPr>
            <w:tcW w:type="dxa" w:w="72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16,53 </w:t>
            </w:r>
          </w:p>
        </w:tc>
        <w:tc>
          <w:tcPr>
            <w:tcW w:type="dxa" w:w="72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16,53 </w:t>
            </w:r>
          </w:p>
        </w:tc>
        <w:tc>
          <w:tcPr>
            <w:tcW w:type="dxa" w:w="72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24,80 </w:t>
            </w:r>
          </w:p>
        </w:tc>
        <w:tc>
          <w:tcPr>
            <w:tcW w:type="dxa" w:w="72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24,80 </w:t>
            </w:r>
          </w:p>
        </w:tc>
        <w:tc>
          <w:tcPr>
            <w:tcW w:type="dxa" w:w="72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0,83 </w:t>
            </w:r>
          </w:p>
        </w:tc>
        <w:tc>
          <w:tcPr>
            <w:tcW w:type="dxa" w:w="72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0,83 </w:t>
            </w:r>
          </w:p>
        </w:tc>
        <w:tc>
          <w:tcPr>
            <w:tcW w:type="dxa" w:w="72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8,27 </w:t>
            </w:r>
          </w:p>
        </w:tc>
        <w:tc>
          <w:tcPr>
            <w:tcW w:type="dxa" w:w="72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8,27 </w:t>
            </w:r>
          </w:p>
        </w:tc>
        <w:tc>
          <w:tcPr>
            <w:tcW w:type="dxa" w:w="722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0,83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0,83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3,31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0,00 </w:t>
            </w:r>
          </w:p>
        </w:tc>
        <w:tc>
          <w:tcPr>
            <w:tcW w:type="dxa" w:w="722"/>
            <w:tcBorders>
              <w:start w:sz="3.199999999999818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8,27 </w:t>
            </w:r>
          </w:p>
        </w:tc>
        <w:tc>
          <w:tcPr>
            <w:tcW w:type="dxa" w:w="72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8,27 </w:t>
            </w:r>
          </w:p>
        </w:tc>
      </w:tr>
      <w:tr>
        <w:trPr>
          <w:trHeight w:hRule="exact" w:val="310"/>
        </w:trPr>
        <w:tc>
          <w:tcPr>
            <w:tcW w:type="dxa" w:w="10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89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8,33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8,33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8,33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8,33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16,68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16,68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25,01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25,01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0,83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0,83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8,33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8,33 </w:t>
            </w:r>
          </w:p>
        </w:tc>
        <w:tc>
          <w:tcPr>
            <w:tcW w:type="dxa" w:w="72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0,83 </w:t>
            </w:r>
          </w:p>
        </w:tc>
        <w:tc>
          <w:tcPr>
            <w:tcW w:type="dxa" w:w="7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0,83 </w:t>
            </w:r>
          </w:p>
        </w:tc>
        <w:tc>
          <w:tcPr>
            <w:tcW w:type="dxa" w:w="7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3,33 </w:t>
            </w:r>
          </w:p>
        </w:tc>
        <w:tc>
          <w:tcPr>
            <w:tcW w:type="dxa" w:w="7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0,00 </w:t>
            </w:r>
          </w:p>
        </w:tc>
        <w:tc>
          <w:tcPr>
            <w:tcW w:type="dxa" w:w="72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8,33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8,33 </w:t>
            </w:r>
          </w:p>
        </w:tc>
      </w:tr>
      <w:tr>
        <w:trPr>
          <w:trHeight w:hRule="exact" w:val="310"/>
        </w:trPr>
        <w:tc>
          <w:tcPr>
            <w:tcW w:type="dxa" w:w="10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90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8,40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8,40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8,40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8,40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16,80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16,80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25,20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25,20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0,84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0,84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8,40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8,40 </w:t>
            </w:r>
          </w:p>
        </w:tc>
        <w:tc>
          <w:tcPr>
            <w:tcW w:type="dxa" w:w="72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0,84 </w:t>
            </w:r>
          </w:p>
        </w:tc>
        <w:tc>
          <w:tcPr>
            <w:tcW w:type="dxa" w:w="7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0,84 </w:t>
            </w:r>
          </w:p>
        </w:tc>
        <w:tc>
          <w:tcPr>
            <w:tcW w:type="dxa" w:w="7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3,36 </w:t>
            </w:r>
          </w:p>
        </w:tc>
        <w:tc>
          <w:tcPr>
            <w:tcW w:type="dxa" w:w="7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0,00 </w:t>
            </w:r>
          </w:p>
        </w:tc>
        <w:tc>
          <w:tcPr>
            <w:tcW w:type="dxa" w:w="72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8,40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8,40 </w:t>
            </w:r>
          </w:p>
        </w:tc>
      </w:tr>
      <w:tr>
        <w:trPr>
          <w:trHeight w:hRule="exact" w:val="310"/>
        </w:trPr>
        <w:tc>
          <w:tcPr>
            <w:tcW w:type="dxa" w:w="10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91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8,45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8,45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8,45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8,45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16,89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16,89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25,34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25,34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0,84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0,84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8,45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8,45 </w:t>
            </w:r>
          </w:p>
        </w:tc>
        <w:tc>
          <w:tcPr>
            <w:tcW w:type="dxa" w:w="72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0,84 </w:t>
            </w:r>
          </w:p>
        </w:tc>
        <w:tc>
          <w:tcPr>
            <w:tcW w:type="dxa" w:w="7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0,84 </w:t>
            </w:r>
          </w:p>
        </w:tc>
        <w:tc>
          <w:tcPr>
            <w:tcW w:type="dxa" w:w="7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3,38 </w:t>
            </w:r>
          </w:p>
        </w:tc>
        <w:tc>
          <w:tcPr>
            <w:tcW w:type="dxa" w:w="7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0,00 </w:t>
            </w:r>
          </w:p>
        </w:tc>
        <w:tc>
          <w:tcPr>
            <w:tcW w:type="dxa" w:w="72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8,45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8,45 </w:t>
            </w:r>
          </w:p>
        </w:tc>
      </w:tr>
      <w:tr>
        <w:trPr>
          <w:trHeight w:hRule="exact" w:val="310"/>
        </w:trPr>
        <w:tc>
          <w:tcPr>
            <w:tcW w:type="dxa" w:w="10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92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8,49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8,49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8,49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8,49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16,98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16,98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25,47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25,47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0,84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0,84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8,49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8,49 </w:t>
            </w:r>
          </w:p>
        </w:tc>
        <w:tc>
          <w:tcPr>
            <w:tcW w:type="dxa" w:w="72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0,84 </w:t>
            </w:r>
          </w:p>
        </w:tc>
        <w:tc>
          <w:tcPr>
            <w:tcW w:type="dxa" w:w="7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0,84 </w:t>
            </w:r>
          </w:p>
        </w:tc>
        <w:tc>
          <w:tcPr>
            <w:tcW w:type="dxa" w:w="7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3,40 </w:t>
            </w:r>
          </w:p>
        </w:tc>
        <w:tc>
          <w:tcPr>
            <w:tcW w:type="dxa" w:w="7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0,00 </w:t>
            </w:r>
          </w:p>
        </w:tc>
        <w:tc>
          <w:tcPr>
            <w:tcW w:type="dxa" w:w="72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8,49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8,49 </w:t>
            </w:r>
          </w:p>
        </w:tc>
      </w:tr>
      <w:tr>
        <w:trPr>
          <w:trHeight w:hRule="exact" w:val="312"/>
        </w:trPr>
        <w:tc>
          <w:tcPr>
            <w:tcW w:type="dxa" w:w="10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93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8,53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8,53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8,53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8,53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17,08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17,08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25,61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25,61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0,86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0,86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8,53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8,53 </w:t>
            </w:r>
          </w:p>
        </w:tc>
        <w:tc>
          <w:tcPr>
            <w:tcW w:type="dxa" w:w="72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0,86 </w:t>
            </w:r>
          </w:p>
        </w:tc>
        <w:tc>
          <w:tcPr>
            <w:tcW w:type="dxa" w:w="7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0,86 </w:t>
            </w:r>
          </w:p>
        </w:tc>
        <w:tc>
          <w:tcPr>
            <w:tcW w:type="dxa" w:w="7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3,41 </w:t>
            </w:r>
          </w:p>
        </w:tc>
        <w:tc>
          <w:tcPr>
            <w:tcW w:type="dxa" w:w="7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0,00 </w:t>
            </w:r>
          </w:p>
        </w:tc>
        <w:tc>
          <w:tcPr>
            <w:tcW w:type="dxa" w:w="72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8,53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8,53 </w:t>
            </w:r>
          </w:p>
        </w:tc>
      </w:tr>
      <w:tr>
        <w:trPr>
          <w:trHeight w:hRule="exact" w:val="308"/>
        </w:trPr>
        <w:tc>
          <w:tcPr>
            <w:tcW w:type="dxa" w:w="100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94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8,59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8,59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8,59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8,59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17,14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17,14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25,73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25,73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0,86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0,86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8,59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8,59 </w:t>
            </w:r>
          </w:p>
        </w:tc>
        <w:tc>
          <w:tcPr>
            <w:tcW w:type="dxa" w:w="722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0,86 </w:t>
            </w:r>
          </w:p>
        </w:tc>
        <w:tc>
          <w:tcPr>
            <w:tcW w:type="dxa" w:w="7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0,86 </w:t>
            </w:r>
          </w:p>
        </w:tc>
        <w:tc>
          <w:tcPr>
            <w:tcW w:type="dxa" w:w="7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3,43 </w:t>
            </w:r>
          </w:p>
        </w:tc>
        <w:tc>
          <w:tcPr>
            <w:tcW w:type="dxa" w:w="7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0,00 </w:t>
            </w:r>
          </w:p>
        </w:tc>
        <w:tc>
          <w:tcPr>
            <w:tcW w:type="dxa" w:w="722"/>
            <w:tcBorders>
              <w:start w:sz="3.199999999999818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8,59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8,59 </w:t>
            </w:r>
          </w:p>
        </w:tc>
      </w:tr>
      <w:tr>
        <w:trPr>
          <w:trHeight w:hRule="exact" w:val="308"/>
        </w:trPr>
        <w:tc>
          <w:tcPr>
            <w:tcW w:type="dxa" w:w="100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95 </w:t>
            </w:r>
          </w:p>
        </w:tc>
        <w:tc>
          <w:tcPr>
            <w:tcW w:type="dxa" w:w="72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8,61 </w:t>
            </w:r>
          </w:p>
        </w:tc>
        <w:tc>
          <w:tcPr>
            <w:tcW w:type="dxa" w:w="72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8,61 </w:t>
            </w:r>
          </w:p>
        </w:tc>
        <w:tc>
          <w:tcPr>
            <w:tcW w:type="dxa" w:w="72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8,61 </w:t>
            </w:r>
          </w:p>
        </w:tc>
        <w:tc>
          <w:tcPr>
            <w:tcW w:type="dxa" w:w="72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8,61 </w:t>
            </w:r>
          </w:p>
        </w:tc>
        <w:tc>
          <w:tcPr>
            <w:tcW w:type="dxa" w:w="72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17,24 </w:t>
            </w:r>
          </w:p>
        </w:tc>
        <w:tc>
          <w:tcPr>
            <w:tcW w:type="dxa" w:w="72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17,24 </w:t>
            </w:r>
          </w:p>
        </w:tc>
        <w:tc>
          <w:tcPr>
            <w:tcW w:type="dxa" w:w="72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25,85 </w:t>
            </w:r>
          </w:p>
        </w:tc>
        <w:tc>
          <w:tcPr>
            <w:tcW w:type="dxa" w:w="72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25,85 </w:t>
            </w:r>
          </w:p>
        </w:tc>
        <w:tc>
          <w:tcPr>
            <w:tcW w:type="dxa" w:w="72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0,86 </w:t>
            </w:r>
          </w:p>
        </w:tc>
        <w:tc>
          <w:tcPr>
            <w:tcW w:type="dxa" w:w="72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0,86 </w:t>
            </w:r>
          </w:p>
        </w:tc>
        <w:tc>
          <w:tcPr>
            <w:tcW w:type="dxa" w:w="72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8,61 </w:t>
            </w:r>
          </w:p>
        </w:tc>
        <w:tc>
          <w:tcPr>
            <w:tcW w:type="dxa" w:w="72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8,61 </w:t>
            </w:r>
          </w:p>
        </w:tc>
        <w:tc>
          <w:tcPr>
            <w:tcW w:type="dxa" w:w="722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0,86 </w:t>
            </w:r>
          </w:p>
        </w:tc>
        <w:tc>
          <w:tcPr>
            <w:tcW w:type="dxa" w:w="72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0,86 </w:t>
            </w:r>
          </w:p>
        </w:tc>
        <w:tc>
          <w:tcPr>
            <w:tcW w:type="dxa" w:w="72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3,45 </w:t>
            </w:r>
          </w:p>
        </w:tc>
        <w:tc>
          <w:tcPr>
            <w:tcW w:type="dxa" w:w="72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0,00 </w:t>
            </w:r>
          </w:p>
        </w:tc>
        <w:tc>
          <w:tcPr>
            <w:tcW w:type="dxa" w:w="722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8,61 </w:t>
            </w:r>
          </w:p>
        </w:tc>
        <w:tc>
          <w:tcPr>
            <w:tcW w:type="dxa" w:w="72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8,61 </w:t>
            </w:r>
          </w:p>
        </w:tc>
      </w:tr>
      <w:tr>
        <w:trPr>
          <w:trHeight w:hRule="exact" w:val="310"/>
        </w:trPr>
        <w:tc>
          <w:tcPr>
            <w:tcW w:type="dxa" w:w="10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96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8,67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8,67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8,67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8,67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17,32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17,32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26,00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26,00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0,87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0,87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8,67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8,67 </w:t>
            </w:r>
          </w:p>
        </w:tc>
        <w:tc>
          <w:tcPr>
            <w:tcW w:type="dxa" w:w="72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0,87 </w:t>
            </w:r>
          </w:p>
        </w:tc>
        <w:tc>
          <w:tcPr>
            <w:tcW w:type="dxa" w:w="7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0,87 </w:t>
            </w:r>
          </w:p>
        </w:tc>
        <w:tc>
          <w:tcPr>
            <w:tcW w:type="dxa" w:w="7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3,47 </w:t>
            </w:r>
          </w:p>
        </w:tc>
        <w:tc>
          <w:tcPr>
            <w:tcW w:type="dxa" w:w="7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0,00 </w:t>
            </w:r>
          </w:p>
        </w:tc>
        <w:tc>
          <w:tcPr>
            <w:tcW w:type="dxa" w:w="72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8,67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8,67 </w:t>
            </w:r>
          </w:p>
        </w:tc>
      </w:tr>
      <w:tr>
        <w:trPr>
          <w:trHeight w:hRule="exact" w:val="310"/>
        </w:trPr>
        <w:tc>
          <w:tcPr>
            <w:tcW w:type="dxa" w:w="10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97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8,71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8,71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8,71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8,71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17,43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17,43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26,12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26,12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0,87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0,87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8,71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8,71 </w:t>
            </w:r>
          </w:p>
        </w:tc>
        <w:tc>
          <w:tcPr>
            <w:tcW w:type="dxa" w:w="72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0,87 </w:t>
            </w:r>
          </w:p>
        </w:tc>
        <w:tc>
          <w:tcPr>
            <w:tcW w:type="dxa" w:w="7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0,87 </w:t>
            </w:r>
          </w:p>
        </w:tc>
        <w:tc>
          <w:tcPr>
            <w:tcW w:type="dxa" w:w="7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3,48 </w:t>
            </w:r>
          </w:p>
        </w:tc>
        <w:tc>
          <w:tcPr>
            <w:tcW w:type="dxa" w:w="7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0,00 </w:t>
            </w:r>
          </w:p>
        </w:tc>
        <w:tc>
          <w:tcPr>
            <w:tcW w:type="dxa" w:w="72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8,71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8,71 </w:t>
            </w:r>
          </w:p>
        </w:tc>
      </w:tr>
      <w:tr>
        <w:trPr>
          <w:trHeight w:hRule="exact" w:val="310"/>
        </w:trPr>
        <w:tc>
          <w:tcPr>
            <w:tcW w:type="dxa" w:w="10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98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8,74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8,74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8,74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8,74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17,51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17,51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26,25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26,25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0,87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0,87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8,74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8,74 </w:t>
            </w:r>
          </w:p>
        </w:tc>
        <w:tc>
          <w:tcPr>
            <w:tcW w:type="dxa" w:w="72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0,87 </w:t>
            </w:r>
          </w:p>
        </w:tc>
        <w:tc>
          <w:tcPr>
            <w:tcW w:type="dxa" w:w="7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0,87 </w:t>
            </w:r>
          </w:p>
        </w:tc>
        <w:tc>
          <w:tcPr>
            <w:tcW w:type="dxa" w:w="7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3,49 </w:t>
            </w:r>
          </w:p>
        </w:tc>
        <w:tc>
          <w:tcPr>
            <w:tcW w:type="dxa" w:w="7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0,00 </w:t>
            </w:r>
          </w:p>
        </w:tc>
        <w:tc>
          <w:tcPr>
            <w:tcW w:type="dxa" w:w="72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8,74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8,74 </w:t>
            </w:r>
          </w:p>
        </w:tc>
      </w:tr>
      <w:tr>
        <w:trPr>
          <w:trHeight w:hRule="exact" w:val="314"/>
        </w:trPr>
        <w:tc>
          <w:tcPr>
            <w:tcW w:type="dxa" w:w="10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99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8,80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8,80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8,80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8,80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17,59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17,59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26,41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26,41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0,88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0,88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8,80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8,80 </w:t>
            </w:r>
          </w:p>
        </w:tc>
        <w:tc>
          <w:tcPr>
            <w:tcW w:type="dxa" w:w="72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0,88 </w:t>
            </w:r>
          </w:p>
        </w:tc>
        <w:tc>
          <w:tcPr>
            <w:tcW w:type="dxa" w:w="7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0,88 </w:t>
            </w:r>
          </w:p>
        </w:tc>
        <w:tc>
          <w:tcPr>
            <w:tcW w:type="dxa" w:w="7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3,52 </w:t>
            </w:r>
          </w:p>
        </w:tc>
        <w:tc>
          <w:tcPr>
            <w:tcW w:type="dxa" w:w="7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0,00 </w:t>
            </w:r>
          </w:p>
        </w:tc>
        <w:tc>
          <w:tcPr>
            <w:tcW w:type="dxa" w:w="72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8,80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8,80 </w:t>
            </w:r>
          </w:p>
        </w:tc>
      </w:tr>
      <w:tr>
        <w:trPr>
          <w:trHeight w:hRule="exact" w:val="308"/>
        </w:trPr>
        <w:tc>
          <w:tcPr>
            <w:tcW w:type="dxa" w:w="10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100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8,84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8,84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8,84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8,84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17,69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17,69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26,53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26,53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0,88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0,88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8,84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8,84 </w:t>
            </w:r>
          </w:p>
        </w:tc>
        <w:tc>
          <w:tcPr>
            <w:tcW w:type="dxa" w:w="72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0,88 </w:t>
            </w:r>
          </w:p>
        </w:tc>
        <w:tc>
          <w:tcPr>
            <w:tcW w:type="dxa" w:w="7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0,88 </w:t>
            </w:r>
          </w:p>
        </w:tc>
        <w:tc>
          <w:tcPr>
            <w:tcW w:type="dxa" w:w="7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3,54 </w:t>
            </w:r>
          </w:p>
        </w:tc>
        <w:tc>
          <w:tcPr>
            <w:tcW w:type="dxa" w:w="7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0,00 </w:t>
            </w:r>
          </w:p>
        </w:tc>
        <w:tc>
          <w:tcPr>
            <w:tcW w:type="dxa" w:w="72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8,84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8,84 </w:t>
            </w:r>
          </w:p>
        </w:tc>
      </w:tr>
      <w:tr>
        <w:trPr>
          <w:trHeight w:hRule="exact" w:val="310"/>
        </w:trPr>
        <w:tc>
          <w:tcPr>
            <w:tcW w:type="dxa" w:w="100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101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8,90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8,90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8,90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8,90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17,77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17,77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26,66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26,66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0,88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0,88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8,90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8,90 </w:t>
            </w:r>
          </w:p>
        </w:tc>
        <w:tc>
          <w:tcPr>
            <w:tcW w:type="dxa" w:w="722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0,88 </w:t>
            </w:r>
          </w:p>
        </w:tc>
        <w:tc>
          <w:tcPr>
            <w:tcW w:type="dxa" w:w="7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0,88 </w:t>
            </w:r>
          </w:p>
        </w:tc>
        <w:tc>
          <w:tcPr>
            <w:tcW w:type="dxa" w:w="7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3,56 </w:t>
            </w:r>
          </w:p>
        </w:tc>
        <w:tc>
          <w:tcPr>
            <w:tcW w:type="dxa" w:w="7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0,00 </w:t>
            </w:r>
          </w:p>
        </w:tc>
        <w:tc>
          <w:tcPr>
            <w:tcW w:type="dxa" w:w="722"/>
            <w:tcBorders>
              <w:start w:sz="3.199999999999818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8,90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8,90 </w:t>
            </w:r>
          </w:p>
        </w:tc>
      </w:tr>
      <w:tr>
        <w:trPr>
          <w:trHeight w:hRule="exact" w:val="308"/>
        </w:trPr>
        <w:tc>
          <w:tcPr>
            <w:tcW w:type="dxa" w:w="100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102 </w:t>
            </w:r>
          </w:p>
        </w:tc>
        <w:tc>
          <w:tcPr>
            <w:tcW w:type="dxa" w:w="72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8,94 </w:t>
            </w:r>
          </w:p>
        </w:tc>
        <w:tc>
          <w:tcPr>
            <w:tcW w:type="dxa" w:w="72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8,94 </w:t>
            </w:r>
          </w:p>
        </w:tc>
        <w:tc>
          <w:tcPr>
            <w:tcW w:type="dxa" w:w="72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8,94 </w:t>
            </w:r>
          </w:p>
        </w:tc>
        <w:tc>
          <w:tcPr>
            <w:tcW w:type="dxa" w:w="72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8,94 </w:t>
            </w:r>
          </w:p>
        </w:tc>
        <w:tc>
          <w:tcPr>
            <w:tcW w:type="dxa" w:w="72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17,91 </w:t>
            </w:r>
          </w:p>
        </w:tc>
        <w:tc>
          <w:tcPr>
            <w:tcW w:type="dxa" w:w="72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17,91 </w:t>
            </w:r>
          </w:p>
        </w:tc>
        <w:tc>
          <w:tcPr>
            <w:tcW w:type="dxa" w:w="72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26,86 </w:t>
            </w:r>
          </w:p>
        </w:tc>
        <w:tc>
          <w:tcPr>
            <w:tcW w:type="dxa" w:w="72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26,86 </w:t>
            </w:r>
          </w:p>
        </w:tc>
        <w:tc>
          <w:tcPr>
            <w:tcW w:type="dxa" w:w="72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0,90 </w:t>
            </w:r>
          </w:p>
        </w:tc>
        <w:tc>
          <w:tcPr>
            <w:tcW w:type="dxa" w:w="72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0,90 </w:t>
            </w:r>
          </w:p>
        </w:tc>
        <w:tc>
          <w:tcPr>
            <w:tcW w:type="dxa" w:w="72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8,94 </w:t>
            </w:r>
          </w:p>
        </w:tc>
        <w:tc>
          <w:tcPr>
            <w:tcW w:type="dxa" w:w="72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8,94 </w:t>
            </w:r>
          </w:p>
        </w:tc>
        <w:tc>
          <w:tcPr>
            <w:tcW w:type="dxa" w:w="722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0,90 </w:t>
            </w:r>
          </w:p>
        </w:tc>
        <w:tc>
          <w:tcPr>
            <w:tcW w:type="dxa" w:w="72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0,90 </w:t>
            </w:r>
          </w:p>
        </w:tc>
        <w:tc>
          <w:tcPr>
            <w:tcW w:type="dxa" w:w="72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3,58 </w:t>
            </w:r>
          </w:p>
        </w:tc>
        <w:tc>
          <w:tcPr>
            <w:tcW w:type="dxa" w:w="72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0,00 </w:t>
            </w:r>
          </w:p>
        </w:tc>
        <w:tc>
          <w:tcPr>
            <w:tcW w:type="dxa" w:w="722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8,94 </w:t>
            </w:r>
          </w:p>
        </w:tc>
        <w:tc>
          <w:tcPr>
            <w:tcW w:type="dxa" w:w="72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8,94 </w:t>
            </w:r>
          </w:p>
        </w:tc>
      </w:tr>
      <w:tr>
        <w:trPr>
          <w:trHeight w:hRule="exact" w:val="310"/>
        </w:trPr>
        <w:tc>
          <w:tcPr>
            <w:tcW w:type="dxa" w:w="10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103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9,02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9,02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9,02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9,02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18,03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18,03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27,05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27,05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0,90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0,90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9,02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9,02 </w:t>
            </w:r>
          </w:p>
        </w:tc>
        <w:tc>
          <w:tcPr>
            <w:tcW w:type="dxa" w:w="72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0,90 </w:t>
            </w:r>
          </w:p>
        </w:tc>
        <w:tc>
          <w:tcPr>
            <w:tcW w:type="dxa" w:w="7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0,90 </w:t>
            </w:r>
          </w:p>
        </w:tc>
        <w:tc>
          <w:tcPr>
            <w:tcW w:type="dxa" w:w="7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3,61 </w:t>
            </w:r>
          </w:p>
        </w:tc>
        <w:tc>
          <w:tcPr>
            <w:tcW w:type="dxa" w:w="7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0,00 </w:t>
            </w:r>
          </w:p>
        </w:tc>
        <w:tc>
          <w:tcPr>
            <w:tcW w:type="dxa" w:w="72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9,02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9,02 </w:t>
            </w:r>
          </w:p>
        </w:tc>
      </w:tr>
      <w:tr>
        <w:trPr>
          <w:trHeight w:hRule="exact" w:val="310"/>
        </w:trPr>
        <w:tc>
          <w:tcPr>
            <w:tcW w:type="dxa" w:w="10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104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9,09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9,09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9,09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9,09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18,16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18,16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27,25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27,25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0,91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0,91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9,09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9,09 </w:t>
            </w:r>
          </w:p>
        </w:tc>
        <w:tc>
          <w:tcPr>
            <w:tcW w:type="dxa" w:w="72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0,91 </w:t>
            </w:r>
          </w:p>
        </w:tc>
        <w:tc>
          <w:tcPr>
            <w:tcW w:type="dxa" w:w="7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0,91 </w:t>
            </w:r>
          </w:p>
        </w:tc>
        <w:tc>
          <w:tcPr>
            <w:tcW w:type="dxa" w:w="7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3,64 </w:t>
            </w:r>
          </w:p>
        </w:tc>
        <w:tc>
          <w:tcPr>
            <w:tcW w:type="dxa" w:w="7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0,00 </w:t>
            </w:r>
          </w:p>
        </w:tc>
        <w:tc>
          <w:tcPr>
            <w:tcW w:type="dxa" w:w="72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9,09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9,09 </w:t>
            </w:r>
          </w:p>
        </w:tc>
      </w:tr>
      <w:tr>
        <w:trPr>
          <w:trHeight w:hRule="exact" w:val="314"/>
        </w:trPr>
        <w:tc>
          <w:tcPr>
            <w:tcW w:type="dxa" w:w="10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105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9,14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9,14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9,14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9,14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18,29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18,29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27,44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27,44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0,91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0,91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9,14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9,14 </w:t>
            </w:r>
          </w:p>
        </w:tc>
        <w:tc>
          <w:tcPr>
            <w:tcW w:type="dxa" w:w="72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0,91 </w:t>
            </w:r>
          </w:p>
        </w:tc>
        <w:tc>
          <w:tcPr>
            <w:tcW w:type="dxa" w:w="7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0,91 </w:t>
            </w:r>
          </w:p>
        </w:tc>
        <w:tc>
          <w:tcPr>
            <w:tcW w:type="dxa" w:w="7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3,66 </w:t>
            </w:r>
          </w:p>
        </w:tc>
        <w:tc>
          <w:tcPr>
            <w:tcW w:type="dxa" w:w="7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0,00 </w:t>
            </w:r>
          </w:p>
        </w:tc>
        <w:tc>
          <w:tcPr>
            <w:tcW w:type="dxa" w:w="72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9,14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9,14 </w:t>
            </w:r>
          </w:p>
        </w:tc>
      </w:tr>
      <w:tr>
        <w:trPr>
          <w:trHeight w:hRule="exact" w:val="308"/>
        </w:trPr>
        <w:tc>
          <w:tcPr>
            <w:tcW w:type="dxa" w:w="10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106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9,23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9,23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9,23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9,23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18,44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18,44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27,65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27,65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0,93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0,93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8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9,23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8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9,23 </w:t>
            </w:r>
          </w:p>
        </w:tc>
        <w:tc>
          <w:tcPr>
            <w:tcW w:type="dxa" w:w="72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8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0,93 </w:t>
            </w:r>
          </w:p>
        </w:tc>
        <w:tc>
          <w:tcPr>
            <w:tcW w:type="dxa" w:w="7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8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0,93 </w:t>
            </w:r>
          </w:p>
        </w:tc>
        <w:tc>
          <w:tcPr>
            <w:tcW w:type="dxa" w:w="7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8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3,69 </w:t>
            </w:r>
          </w:p>
        </w:tc>
        <w:tc>
          <w:tcPr>
            <w:tcW w:type="dxa" w:w="7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8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0,00 </w:t>
            </w:r>
          </w:p>
        </w:tc>
        <w:tc>
          <w:tcPr>
            <w:tcW w:type="dxa" w:w="72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8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9,23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8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9,23 </w:t>
            </w:r>
          </w:p>
        </w:tc>
      </w:tr>
      <w:tr>
        <w:trPr>
          <w:trHeight w:hRule="exact" w:val="312"/>
        </w:trPr>
        <w:tc>
          <w:tcPr>
            <w:tcW w:type="dxa" w:w="10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107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9,29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9,29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9,29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9,29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18,57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18,57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27,85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27,85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0,93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0,93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9,29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9,29 </w:t>
            </w:r>
          </w:p>
        </w:tc>
        <w:tc>
          <w:tcPr>
            <w:tcW w:type="dxa" w:w="72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0,93 </w:t>
            </w:r>
          </w:p>
        </w:tc>
        <w:tc>
          <w:tcPr>
            <w:tcW w:type="dxa" w:w="7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0,93 </w:t>
            </w:r>
          </w:p>
        </w:tc>
        <w:tc>
          <w:tcPr>
            <w:tcW w:type="dxa" w:w="7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3,72 </w:t>
            </w:r>
          </w:p>
        </w:tc>
        <w:tc>
          <w:tcPr>
            <w:tcW w:type="dxa" w:w="7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0,00 </w:t>
            </w:r>
          </w:p>
        </w:tc>
        <w:tc>
          <w:tcPr>
            <w:tcW w:type="dxa" w:w="72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9,29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9,29 </w:t>
            </w:r>
          </w:p>
        </w:tc>
      </w:tr>
      <w:tr>
        <w:trPr>
          <w:trHeight w:hRule="exact" w:val="308"/>
        </w:trPr>
        <w:tc>
          <w:tcPr>
            <w:tcW w:type="dxa" w:w="10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108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9,35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9,35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9,35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9,35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18,70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18,70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28,03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28,03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0,94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0,94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9,35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9,35 </w:t>
            </w:r>
          </w:p>
        </w:tc>
        <w:tc>
          <w:tcPr>
            <w:tcW w:type="dxa" w:w="72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0,94 </w:t>
            </w:r>
          </w:p>
        </w:tc>
        <w:tc>
          <w:tcPr>
            <w:tcW w:type="dxa" w:w="7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0,94 </w:t>
            </w:r>
          </w:p>
        </w:tc>
        <w:tc>
          <w:tcPr>
            <w:tcW w:type="dxa" w:w="7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3,74 </w:t>
            </w:r>
          </w:p>
        </w:tc>
        <w:tc>
          <w:tcPr>
            <w:tcW w:type="dxa" w:w="7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0,00 </w:t>
            </w:r>
          </w:p>
        </w:tc>
        <w:tc>
          <w:tcPr>
            <w:tcW w:type="dxa" w:w="72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9,35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9,35 </w:t>
            </w:r>
          </w:p>
        </w:tc>
      </w:tr>
      <w:tr>
        <w:trPr>
          <w:trHeight w:hRule="exact" w:val="310"/>
        </w:trPr>
        <w:tc>
          <w:tcPr>
            <w:tcW w:type="dxa" w:w="100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109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9,42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9,42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9,42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9,42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18,83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18,83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28,23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28,23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0,94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0,94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9,42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9,42 </w:t>
            </w:r>
          </w:p>
        </w:tc>
        <w:tc>
          <w:tcPr>
            <w:tcW w:type="dxa" w:w="722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0,94 </w:t>
            </w:r>
          </w:p>
        </w:tc>
        <w:tc>
          <w:tcPr>
            <w:tcW w:type="dxa" w:w="7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0,94 </w:t>
            </w:r>
          </w:p>
        </w:tc>
        <w:tc>
          <w:tcPr>
            <w:tcW w:type="dxa" w:w="7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3,77 </w:t>
            </w:r>
          </w:p>
        </w:tc>
        <w:tc>
          <w:tcPr>
            <w:tcW w:type="dxa" w:w="7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0,00 </w:t>
            </w:r>
          </w:p>
        </w:tc>
        <w:tc>
          <w:tcPr>
            <w:tcW w:type="dxa" w:w="722"/>
            <w:tcBorders>
              <w:start w:sz="3.199999999999818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9,42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9,42 </w:t>
            </w:r>
          </w:p>
        </w:tc>
      </w:tr>
      <w:tr>
        <w:trPr>
          <w:trHeight w:hRule="exact" w:val="312"/>
        </w:trPr>
        <w:tc>
          <w:tcPr>
            <w:tcW w:type="dxa" w:w="1000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110 </w:t>
            </w:r>
          </w:p>
        </w:tc>
        <w:tc>
          <w:tcPr>
            <w:tcW w:type="dxa" w:w="720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9,47 </w:t>
            </w:r>
          </w:p>
        </w:tc>
        <w:tc>
          <w:tcPr>
            <w:tcW w:type="dxa" w:w="720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9,47 </w:t>
            </w:r>
          </w:p>
        </w:tc>
        <w:tc>
          <w:tcPr>
            <w:tcW w:type="dxa" w:w="720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9,47 </w:t>
            </w:r>
          </w:p>
        </w:tc>
        <w:tc>
          <w:tcPr>
            <w:tcW w:type="dxa" w:w="720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9,47 </w:t>
            </w:r>
          </w:p>
        </w:tc>
        <w:tc>
          <w:tcPr>
            <w:tcW w:type="dxa" w:w="720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18,97 </w:t>
            </w:r>
          </w:p>
        </w:tc>
        <w:tc>
          <w:tcPr>
            <w:tcW w:type="dxa" w:w="720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18,97 </w:t>
            </w:r>
          </w:p>
        </w:tc>
        <w:tc>
          <w:tcPr>
            <w:tcW w:type="dxa" w:w="720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28,44 </w:t>
            </w:r>
          </w:p>
        </w:tc>
        <w:tc>
          <w:tcPr>
            <w:tcW w:type="dxa" w:w="720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28,44 </w:t>
            </w:r>
          </w:p>
        </w:tc>
        <w:tc>
          <w:tcPr>
            <w:tcW w:type="dxa" w:w="720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0,95 </w:t>
            </w:r>
          </w:p>
        </w:tc>
        <w:tc>
          <w:tcPr>
            <w:tcW w:type="dxa" w:w="720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0,95 </w:t>
            </w:r>
          </w:p>
        </w:tc>
        <w:tc>
          <w:tcPr>
            <w:tcW w:type="dxa" w:w="720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9,47 </w:t>
            </w:r>
          </w:p>
        </w:tc>
        <w:tc>
          <w:tcPr>
            <w:tcW w:type="dxa" w:w="720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9,47 </w:t>
            </w:r>
          </w:p>
        </w:tc>
        <w:tc>
          <w:tcPr>
            <w:tcW w:type="dxa" w:w="722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0,95 </w:t>
            </w:r>
          </w:p>
        </w:tc>
        <w:tc>
          <w:tcPr>
            <w:tcW w:type="dxa" w:w="72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0,95 </w:t>
            </w:r>
          </w:p>
        </w:tc>
        <w:tc>
          <w:tcPr>
            <w:tcW w:type="dxa" w:w="72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3,79 </w:t>
            </w:r>
          </w:p>
        </w:tc>
        <w:tc>
          <w:tcPr>
            <w:tcW w:type="dxa" w:w="72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0,00 </w:t>
            </w:r>
          </w:p>
        </w:tc>
        <w:tc>
          <w:tcPr>
            <w:tcW w:type="dxa" w:w="722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9,47 </w:t>
            </w:r>
          </w:p>
        </w:tc>
        <w:tc>
          <w:tcPr>
            <w:tcW w:type="dxa" w:w="720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9,47 </w:t>
            </w:r>
          </w:p>
        </w:tc>
      </w:tr>
    </w:tbl>
    <w:p>
      <w:pPr>
        <w:autoSpaceDN w:val="0"/>
        <w:tabs>
          <w:tab w:pos="11348" w:val="left"/>
        </w:tabs>
        <w:autoSpaceDE w:val="0"/>
        <w:widowControl/>
        <w:spacing w:line="194" w:lineRule="auto" w:before="206" w:after="0"/>
        <w:ind w:left="2274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552 – 26/04/2024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6 </w:t>
      </w:r>
    </w:p>
    <w:p>
      <w:pPr>
        <w:sectPr>
          <w:pgSz w:w="16838" w:h="11906"/>
          <w:pgMar w:top="232" w:right="1426" w:bottom="548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1449070</wp:posOffset>
            </wp:positionH>
            <wp:positionV relativeFrom="page">
              <wp:posOffset>6659880</wp:posOffset>
            </wp:positionV>
            <wp:extent cx="7738109" cy="985985"/>
            <wp:wrapNone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8109" cy="98598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204"/>
        <w:ind w:left="0" w:right="5270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4070350</wp:posOffset>
            </wp:positionH>
            <wp:positionV relativeFrom="page">
              <wp:posOffset>294640</wp:posOffset>
            </wp:positionV>
            <wp:extent cx="2369820" cy="476250"/>
            <wp:wrapNone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69820" cy="47625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737"/>
        <w:gridCol w:w="737"/>
        <w:gridCol w:w="737"/>
        <w:gridCol w:w="737"/>
        <w:gridCol w:w="737"/>
        <w:gridCol w:w="737"/>
        <w:gridCol w:w="737"/>
        <w:gridCol w:w="737"/>
        <w:gridCol w:w="737"/>
        <w:gridCol w:w="737"/>
        <w:gridCol w:w="737"/>
        <w:gridCol w:w="737"/>
        <w:gridCol w:w="737"/>
        <w:gridCol w:w="737"/>
        <w:gridCol w:w="737"/>
        <w:gridCol w:w="737"/>
        <w:gridCol w:w="737"/>
        <w:gridCol w:w="737"/>
        <w:gridCol w:w="737"/>
      </w:tblGrid>
      <w:tr>
        <w:trPr>
          <w:trHeight w:hRule="exact" w:val="306"/>
        </w:trPr>
        <w:tc>
          <w:tcPr>
            <w:tcW w:type="dxa" w:w="1000"/>
            <w:tcBorders>
              <w:start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111 </w:t>
            </w:r>
          </w:p>
        </w:tc>
        <w:tc>
          <w:tcPr>
            <w:tcW w:type="dxa" w:w="720"/>
            <w:tcBorders>
              <w:start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9,54 </w:t>
            </w:r>
          </w:p>
        </w:tc>
        <w:tc>
          <w:tcPr>
            <w:tcW w:type="dxa" w:w="720"/>
            <w:tcBorders>
              <w:start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9,54 </w:t>
            </w:r>
          </w:p>
        </w:tc>
        <w:tc>
          <w:tcPr>
            <w:tcW w:type="dxa" w:w="720"/>
            <w:tcBorders>
              <w:start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9,54 </w:t>
            </w:r>
          </w:p>
        </w:tc>
        <w:tc>
          <w:tcPr>
            <w:tcW w:type="dxa" w:w="720"/>
            <w:tcBorders>
              <w:start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9,54 </w:t>
            </w:r>
          </w:p>
        </w:tc>
        <w:tc>
          <w:tcPr>
            <w:tcW w:type="dxa" w:w="720"/>
            <w:tcBorders>
              <w:start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19,05 </w:t>
            </w:r>
          </w:p>
        </w:tc>
        <w:tc>
          <w:tcPr>
            <w:tcW w:type="dxa" w:w="720"/>
            <w:tcBorders>
              <w:start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19,05 </w:t>
            </w:r>
          </w:p>
        </w:tc>
        <w:tc>
          <w:tcPr>
            <w:tcW w:type="dxa" w:w="720"/>
            <w:tcBorders>
              <w:start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28,59 </w:t>
            </w:r>
          </w:p>
        </w:tc>
        <w:tc>
          <w:tcPr>
            <w:tcW w:type="dxa" w:w="720"/>
            <w:tcBorders>
              <w:start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28,59 </w:t>
            </w:r>
          </w:p>
        </w:tc>
        <w:tc>
          <w:tcPr>
            <w:tcW w:type="dxa" w:w="720"/>
            <w:tcBorders>
              <w:start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0,95 </w:t>
            </w:r>
          </w:p>
        </w:tc>
        <w:tc>
          <w:tcPr>
            <w:tcW w:type="dxa" w:w="720"/>
            <w:tcBorders>
              <w:start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0,95 </w:t>
            </w:r>
          </w:p>
        </w:tc>
        <w:tc>
          <w:tcPr>
            <w:tcW w:type="dxa" w:w="720"/>
            <w:tcBorders>
              <w:start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9,54 </w:t>
            </w:r>
          </w:p>
        </w:tc>
        <w:tc>
          <w:tcPr>
            <w:tcW w:type="dxa" w:w="720"/>
            <w:tcBorders>
              <w:start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9,54 </w:t>
            </w:r>
          </w:p>
        </w:tc>
        <w:tc>
          <w:tcPr>
            <w:tcW w:type="dxa" w:w="722"/>
            <w:tcBorders>
              <w:start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0,95 </w:t>
            </w:r>
          </w:p>
        </w:tc>
        <w:tc>
          <w:tcPr>
            <w:tcW w:type="dxa" w:w="720"/>
            <w:tcBorders>
              <w:start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0,95 </w:t>
            </w:r>
          </w:p>
        </w:tc>
        <w:tc>
          <w:tcPr>
            <w:tcW w:type="dxa" w:w="720"/>
            <w:tcBorders>
              <w:start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3,82 </w:t>
            </w:r>
          </w:p>
        </w:tc>
        <w:tc>
          <w:tcPr>
            <w:tcW w:type="dxa" w:w="720"/>
            <w:tcBorders>
              <w:start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0,00 </w:t>
            </w:r>
          </w:p>
        </w:tc>
        <w:tc>
          <w:tcPr>
            <w:tcW w:type="dxa" w:w="722"/>
            <w:tcBorders>
              <w:start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9,54 </w:t>
            </w:r>
          </w:p>
        </w:tc>
        <w:tc>
          <w:tcPr>
            <w:tcW w:type="dxa" w:w="720"/>
            <w:tcBorders>
              <w:start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9,54 </w:t>
            </w:r>
          </w:p>
        </w:tc>
      </w:tr>
      <w:tr>
        <w:trPr>
          <w:trHeight w:hRule="exact" w:val="310"/>
        </w:trPr>
        <w:tc>
          <w:tcPr>
            <w:tcW w:type="dxa" w:w="10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112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9,57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9,57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9,57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9,57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19,14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19,14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28,71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28,71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0,95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0,95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8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9,57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8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9,57 </w:t>
            </w:r>
          </w:p>
        </w:tc>
        <w:tc>
          <w:tcPr>
            <w:tcW w:type="dxa" w:w="72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8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0,95 </w:t>
            </w:r>
          </w:p>
        </w:tc>
        <w:tc>
          <w:tcPr>
            <w:tcW w:type="dxa" w:w="7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8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0,95 </w:t>
            </w:r>
          </w:p>
        </w:tc>
        <w:tc>
          <w:tcPr>
            <w:tcW w:type="dxa" w:w="7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8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3,83 </w:t>
            </w:r>
          </w:p>
        </w:tc>
        <w:tc>
          <w:tcPr>
            <w:tcW w:type="dxa" w:w="7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8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0,00 </w:t>
            </w:r>
          </w:p>
        </w:tc>
        <w:tc>
          <w:tcPr>
            <w:tcW w:type="dxa" w:w="72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8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9,57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8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9,57 </w:t>
            </w:r>
          </w:p>
        </w:tc>
      </w:tr>
      <w:tr>
        <w:trPr>
          <w:trHeight w:hRule="exact" w:val="310"/>
        </w:trPr>
        <w:tc>
          <w:tcPr>
            <w:tcW w:type="dxa" w:w="10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113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9,62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9,62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9,62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9,62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19,21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19,21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28,83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28,83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0,97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0,97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9,62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9,62 </w:t>
            </w:r>
          </w:p>
        </w:tc>
        <w:tc>
          <w:tcPr>
            <w:tcW w:type="dxa" w:w="72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0,97 </w:t>
            </w:r>
          </w:p>
        </w:tc>
        <w:tc>
          <w:tcPr>
            <w:tcW w:type="dxa" w:w="7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0,97 </w:t>
            </w:r>
          </w:p>
        </w:tc>
        <w:tc>
          <w:tcPr>
            <w:tcW w:type="dxa" w:w="7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3,85 </w:t>
            </w:r>
          </w:p>
        </w:tc>
        <w:tc>
          <w:tcPr>
            <w:tcW w:type="dxa" w:w="7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0,00 </w:t>
            </w:r>
          </w:p>
        </w:tc>
        <w:tc>
          <w:tcPr>
            <w:tcW w:type="dxa" w:w="72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9,62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9,62 </w:t>
            </w:r>
          </w:p>
        </w:tc>
      </w:tr>
      <w:tr>
        <w:trPr>
          <w:trHeight w:hRule="exact" w:val="310"/>
        </w:trPr>
        <w:tc>
          <w:tcPr>
            <w:tcW w:type="dxa" w:w="10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114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9,66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9,66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9,66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9,66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19,31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19,31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28,97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28,97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0,97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0,97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9,66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9,66 </w:t>
            </w:r>
          </w:p>
        </w:tc>
        <w:tc>
          <w:tcPr>
            <w:tcW w:type="dxa" w:w="72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0,97 </w:t>
            </w:r>
          </w:p>
        </w:tc>
        <w:tc>
          <w:tcPr>
            <w:tcW w:type="dxa" w:w="7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0,97 </w:t>
            </w:r>
          </w:p>
        </w:tc>
        <w:tc>
          <w:tcPr>
            <w:tcW w:type="dxa" w:w="7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3,86 </w:t>
            </w:r>
          </w:p>
        </w:tc>
        <w:tc>
          <w:tcPr>
            <w:tcW w:type="dxa" w:w="7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0,00 </w:t>
            </w:r>
          </w:p>
        </w:tc>
        <w:tc>
          <w:tcPr>
            <w:tcW w:type="dxa" w:w="72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9,66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9,66 </w:t>
            </w:r>
          </w:p>
        </w:tc>
      </w:tr>
      <w:tr>
        <w:trPr>
          <w:trHeight w:hRule="exact" w:val="308"/>
        </w:trPr>
        <w:tc>
          <w:tcPr>
            <w:tcW w:type="dxa" w:w="1000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115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9,70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9,70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9,70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9,70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19,40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19,40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29,10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29,10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0,97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0,97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9,70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9,70 </w:t>
            </w:r>
          </w:p>
        </w:tc>
        <w:tc>
          <w:tcPr>
            <w:tcW w:type="dxa" w:w="722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0,97 </w:t>
            </w:r>
          </w:p>
        </w:tc>
        <w:tc>
          <w:tcPr>
            <w:tcW w:type="dxa" w:w="7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0,97 </w:t>
            </w:r>
          </w:p>
        </w:tc>
        <w:tc>
          <w:tcPr>
            <w:tcW w:type="dxa" w:w="7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3,88 </w:t>
            </w:r>
          </w:p>
        </w:tc>
        <w:tc>
          <w:tcPr>
            <w:tcW w:type="dxa" w:w="7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0,00 </w:t>
            </w:r>
          </w:p>
        </w:tc>
        <w:tc>
          <w:tcPr>
            <w:tcW w:type="dxa" w:w="722"/>
            <w:tcBorders>
              <w:start w:sz="3.199999999999818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9,70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9,70 </w:t>
            </w:r>
          </w:p>
        </w:tc>
      </w:tr>
      <w:tr>
        <w:trPr>
          <w:trHeight w:hRule="exact" w:val="312"/>
        </w:trPr>
        <w:tc>
          <w:tcPr>
            <w:tcW w:type="dxa" w:w="1000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116 </w:t>
            </w:r>
          </w:p>
        </w:tc>
        <w:tc>
          <w:tcPr>
            <w:tcW w:type="dxa" w:w="720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9,74 </w:t>
            </w:r>
          </w:p>
        </w:tc>
        <w:tc>
          <w:tcPr>
            <w:tcW w:type="dxa" w:w="720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9,74 </w:t>
            </w:r>
          </w:p>
        </w:tc>
        <w:tc>
          <w:tcPr>
            <w:tcW w:type="dxa" w:w="720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9,74 </w:t>
            </w:r>
          </w:p>
        </w:tc>
        <w:tc>
          <w:tcPr>
            <w:tcW w:type="dxa" w:w="720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9,74 </w:t>
            </w:r>
          </w:p>
        </w:tc>
        <w:tc>
          <w:tcPr>
            <w:tcW w:type="dxa" w:w="720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19,48 </w:t>
            </w:r>
          </w:p>
        </w:tc>
        <w:tc>
          <w:tcPr>
            <w:tcW w:type="dxa" w:w="720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19,48 </w:t>
            </w:r>
          </w:p>
        </w:tc>
        <w:tc>
          <w:tcPr>
            <w:tcW w:type="dxa" w:w="720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29,23 </w:t>
            </w:r>
          </w:p>
        </w:tc>
        <w:tc>
          <w:tcPr>
            <w:tcW w:type="dxa" w:w="720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29,23 </w:t>
            </w:r>
          </w:p>
        </w:tc>
        <w:tc>
          <w:tcPr>
            <w:tcW w:type="dxa" w:w="720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0,98 </w:t>
            </w:r>
          </w:p>
        </w:tc>
        <w:tc>
          <w:tcPr>
            <w:tcW w:type="dxa" w:w="720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0,98 </w:t>
            </w:r>
          </w:p>
        </w:tc>
        <w:tc>
          <w:tcPr>
            <w:tcW w:type="dxa" w:w="720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9,74 </w:t>
            </w:r>
          </w:p>
        </w:tc>
        <w:tc>
          <w:tcPr>
            <w:tcW w:type="dxa" w:w="720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9,74 </w:t>
            </w:r>
          </w:p>
        </w:tc>
        <w:tc>
          <w:tcPr>
            <w:tcW w:type="dxa" w:w="722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0,98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0,98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3,90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0,00 </w:t>
            </w:r>
          </w:p>
        </w:tc>
        <w:tc>
          <w:tcPr>
            <w:tcW w:type="dxa" w:w="722"/>
            <w:tcBorders>
              <w:start w:sz="3.199999999999818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9,74 </w:t>
            </w:r>
          </w:p>
        </w:tc>
        <w:tc>
          <w:tcPr>
            <w:tcW w:type="dxa" w:w="720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9,74 </w:t>
            </w:r>
          </w:p>
        </w:tc>
      </w:tr>
      <w:tr>
        <w:trPr>
          <w:trHeight w:hRule="exact" w:val="310"/>
        </w:trPr>
        <w:tc>
          <w:tcPr>
            <w:tcW w:type="dxa" w:w="100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117 </w:t>
            </w:r>
          </w:p>
        </w:tc>
        <w:tc>
          <w:tcPr>
            <w:tcW w:type="dxa" w:w="72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9,78 </w:t>
            </w:r>
          </w:p>
        </w:tc>
        <w:tc>
          <w:tcPr>
            <w:tcW w:type="dxa" w:w="72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9,78 </w:t>
            </w:r>
          </w:p>
        </w:tc>
        <w:tc>
          <w:tcPr>
            <w:tcW w:type="dxa" w:w="72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9,78 </w:t>
            </w:r>
          </w:p>
        </w:tc>
        <w:tc>
          <w:tcPr>
            <w:tcW w:type="dxa" w:w="72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9,78 </w:t>
            </w:r>
          </w:p>
        </w:tc>
        <w:tc>
          <w:tcPr>
            <w:tcW w:type="dxa" w:w="72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19,57 </w:t>
            </w:r>
          </w:p>
        </w:tc>
        <w:tc>
          <w:tcPr>
            <w:tcW w:type="dxa" w:w="72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19,57 </w:t>
            </w:r>
          </w:p>
        </w:tc>
        <w:tc>
          <w:tcPr>
            <w:tcW w:type="dxa" w:w="72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29,36 </w:t>
            </w:r>
          </w:p>
        </w:tc>
        <w:tc>
          <w:tcPr>
            <w:tcW w:type="dxa" w:w="72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29,36 </w:t>
            </w:r>
          </w:p>
        </w:tc>
        <w:tc>
          <w:tcPr>
            <w:tcW w:type="dxa" w:w="72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0,98 </w:t>
            </w:r>
          </w:p>
        </w:tc>
        <w:tc>
          <w:tcPr>
            <w:tcW w:type="dxa" w:w="72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0,98 </w:t>
            </w:r>
          </w:p>
        </w:tc>
        <w:tc>
          <w:tcPr>
            <w:tcW w:type="dxa" w:w="72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9,78 </w:t>
            </w:r>
          </w:p>
        </w:tc>
        <w:tc>
          <w:tcPr>
            <w:tcW w:type="dxa" w:w="72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9,78 </w:t>
            </w:r>
          </w:p>
        </w:tc>
        <w:tc>
          <w:tcPr>
            <w:tcW w:type="dxa" w:w="722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0,98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0,98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3,91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0,00 </w:t>
            </w:r>
          </w:p>
        </w:tc>
        <w:tc>
          <w:tcPr>
            <w:tcW w:type="dxa" w:w="722"/>
            <w:tcBorders>
              <w:start w:sz="3.199999999999818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9,78 </w:t>
            </w:r>
          </w:p>
        </w:tc>
        <w:tc>
          <w:tcPr>
            <w:tcW w:type="dxa" w:w="72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9,78 </w:t>
            </w:r>
          </w:p>
        </w:tc>
      </w:tr>
      <w:tr>
        <w:trPr>
          <w:trHeight w:hRule="exact" w:val="310"/>
        </w:trPr>
        <w:tc>
          <w:tcPr>
            <w:tcW w:type="dxa" w:w="10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118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9,82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9,82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9,82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9,82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19,67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19,67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29,49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29,49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0,98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0,98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9,82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9,82 </w:t>
            </w:r>
          </w:p>
        </w:tc>
        <w:tc>
          <w:tcPr>
            <w:tcW w:type="dxa" w:w="72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0,98 </w:t>
            </w:r>
          </w:p>
        </w:tc>
        <w:tc>
          <w:tcPr>
            <w:tcW w:type="dxa" w:w="7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0,98 </w:t>
            </w:r>
          </w:p>
        </w:tc>
        <w:tc>
          <w:tcPr>
            <w:tcW w:type="dxa" w:w="7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3,93 </w:t>
            </w:r>
          </w:p>
        </w:tc>
        <w:tc>
          <w:tcPr>
            <w:tcW w:type="dxa" w:w="7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0,00 </w:t>
            </w:r>
          </w:p>
        </w:tc>
        <w:tc>
          <w:tcPr>
            <w:tcW w:type="dxa" w:w="72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9,82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9,82 </w:t>
            </w:r>
          </w:p>
        </w:tc>
      </w:tr>
      <w:tr>
        <w:trPr>
          <w:trHeight w:hRule="exact" w:val="310"/>
        </w:trPr>
        <w:tc>
          <w:tcPr>
            <w:tcW w:type="dxa" w:w="10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119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9,86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9,86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9,86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9,86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19,74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19,74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29,62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29,62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0,99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0,99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9,86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9,86 </w:t>
            </w:r>
          </w:p>
        </w:tc>
        <w:tc>
          <w:tcPr>
            <w:tcW w:type="dxa" w:w="72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0,99 </w:t>
            </w:r>
          </w:p>
        </w:tc>
        <w:tc>
          <w:tcPr>
            <w:tcW w:type="dxa" w:w="7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0,99 </w:t>
            </w:r>
          </w:p>
        </w:tc>
        <w:tc>
          <w:tcPr>
            <w:tcW w:type="dxa" w:w="7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3,95 </w:t>
            </w:r>
          </w:p>
        </w:tc>
        <w:tc>
          <w:tcPr>
            <w:tcW w:type="dxa" w:w="7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0,00 </w:t>
            </w:r>
          </w:p>
        </w:tc>
        <w:tc>
          <w:tcPr>
            <w:tcW w:type="dxa" w:w="72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9,86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9,86 </w:t>
            </w:r>
          </w:p>
        </w:tc>
      </w:tr>
      <w:tr>
        <w:trPr>
          <w:trHeight w:hRule="exact" w:val="310"/>
        </w:trPr>
        <w:tc>
          <w:tcPr>
            <w:tcW w:type="dxa" w:w="10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120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9,93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9,93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9,93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9,93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19,82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19,82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29,76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29,76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0,99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0,99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9,93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9,93 </w:t>
            </w:r>
          </w:p>
        </w:tc>
        <w:tc>
          <w:tcPr>
            <w:tcW w:type="dxa" w:w="72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0,99 </w:t>
            </w:r>
          </w:p>
        </w:tc>
        <w:tc>
          <w:tcPr>
            <w:tcW w:type="dxa" w:w="7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0,99 </w:t>
            </w:r>
          </w:p>
        </w:tc>
        <w:tc>
          <w:tcPr>
            <w:tcW w:type="dxa" w:w="7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3,97 </w:t>
            </w:r>
          </w:p>
        </w:tc>
        <w:tc>
          <w:tcPr>
            <w:tcW w:type="dxa" w:w="7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0,00 </w:t>
            </w:r>
          </w:p>
        </w:tc>
        <w:tc>
          <w:tcPr>
            <w:tcW w:type="dxa" w:w="72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9,93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9,93 </w:t>
            </w:r>
          </w:p>
        </w:tc>
      </w:tr>
      <w:tr>
        <w:trPr>
          <w:trHeight w:hRule="exact" w:val="310"/>
        </w:trPr>
        <w:tc>
          <w:tcPr>
            <w:tcW w:type="dxa" w:w="10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121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9,96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9,96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9,96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9,96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19,92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19,92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29,88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29,88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0,99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0,99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9,96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9,96 </w:t>
            </w:r>
          </w:p>
        </w:tc>
        <w:tc>
          <w:tcPr>
            <w:tcW w:type="dxa" w:w="72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0,99 </w:t>
            </w:r>
          </w:p>
        </w:tc>
        <w:tc>
          <w:tcPr>
            <w:tcW w:type="dxa" w:w="7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0,99 </w:t>
            </w:r>
          </w:p>
        </w:tc>
        <w:tc>
          <w:tcPr>
            <w:tcW w:type="dxa" w:w="7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3,98 </w:t>
            </w:r>
          </w:p>
        </w:tc>
        <w:tc>
          <w:tcPr>
            <w:tcW w:type="dxa" w:w="7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0,00 </w:t>
            </w:r>
          </w:p>
        </w:tc>
        <w:tc>
          <w:tcPr>
            <w:tcW w:type="dxa" w:w="72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9,96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9,96 </w:t>
            </w:r>
          </w:p>
        </w:tc>
      </w:tr>
      <w:tr>
        <w:trPr>
          <w:trHeight w:hRule="exact" w:val="312"/>
        </w:trPr>
        <w:tc>
          <w:tcPr>
            <w:tcW w:type="dxa" w:w="10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122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10,01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10,01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10,01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10,01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20,02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20,02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30,03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30,03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1,01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1,01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10,01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10,01 </w:t>
            </w:r>
          </w:p>
        </w:tc>
        <w:tc>
          <w:tcPr>
            <w:tcW w:type="dxa" w:w="72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1,01 </w:t>
            </w:r>
          </w:p>
        </w:tc>
        <w:tc>
          <w:tcPr>
            <w:tcW w:type="dxa" w:w="7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1,01 </w:t>
            </w:r>
          </w:p>
        </w:tc>
        <w:tc>
          <w:tcPr>
            <w:tcW w:type="dxa" w:w="7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4,01 </w:t>
            </w:r>
          </w:p>
        </w:tc>
        <w:tc>
          <w:tcPr>
            <w:tcW w:type="dxa" w:w="7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0,00 </w:t>
            </w:r>
          </w:p>
        </w:tc>
        <w:tc>
          <w:tcPr>
            <w:tcW w:type="dxa" w:w="72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10,01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10,01 </w:t>
            </w:r>
          </w:p>
        </w:tc>
      </w:tr>
      <w:tr>
        <w:trPr>
          <w:trHeight w:hRule="exact" w:val="308"/>
        </w:trPr>
        <w:tc>
          <w:tcPr>
            <w:tcW w:type="dxa" w:w="100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123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10,06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10,06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10,06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10,06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20,11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20,11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30,17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30,17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1,01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1,01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10,06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10,06 </w:t>
            </w:r>
          </w:p>
        </w:tc>
        <w:tc>
          <w:tcPr>
            <w:tcW w:type="dxa" w:w="722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1,01 </w:t>
            </w:r>
          </w:p>
        </w:tc>
        <w:tc>
          <w:tcPr>
            <w:tcW w:type="dxa" w:w="7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1,01 </w:t>
            </w:r>
          </w:p>
        </w:tc>
        <w:tc>
          <w:tcPr>
            <w:tcW w:type="dxa" w:w="7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4,02 </w:t>
            </w:r>
          </w:p>
        </w:tc>
        <w:tc>
          <w:tcPr>
            <w:tcW w:type="dxa" w:w="7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0,00 </w:t>
            </w:r>
          </w:p>
        </w:tc>
        <w:tc>
          <w:tcPr>
            <w:tcW w:type="dxa" w:w="722"/>
            <w:tcBorders>
              <w:start w:sz="3.199999999999818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10,06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10,06 </w:t>
            </w:r>
          </w:p>
        </w:tc>
      </w:tr>
      <w:tr>
        <w:trPr>
          <w:trHeight w:hRule="exact" w:val="308"/>
        </w:trPr>
        <w:tc>
          <w:tcPr>
            <w:tcW w:type="dxa" w:w="100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124 </w:t>
            </w:r>
          </w:p>
        </w:tc>
        <w:tc>
          <w:tcPr>
            <w:tcW w:type="dxa" w:w="72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10,08 </w:t>
            </w:r>
          </w:p>
        </w:tc>
        <w:tc>
          <w:tcPr>
            <w:tcW w:type="dxa" w:w="72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10,08 </w:t>
            </w:r>
          </w:p>
        </w:tc>
        <w:tc>
          <w:tcPr>
            <w:tcW w:type="dxa" w:w="72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10,08 </w:t>
            </w:r>
          </w:p>
        </w:tc>
        <w:tc>
          <w:tcPr>
            <w:tcW w:type="dxa" w:w="72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10,08 </w:t>
            </w:r>
          </w:p>
        </w:tc>
        <w:tc>
          <w:tcPr>
            <w:tcW w:type="dxa" w:w="72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20,19 </w:t>
            </w:r>
          </w:p>
        </w:tc>
        <w:tc>
          <w:tcPr>
            <w:tcW w:type="dxa" w:w="72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20,19 </w:t>
            </w:r>
          </w:p>
        </w:tc>
        <w:tc>
          <w:tcPr>
            <w:tcW w:type="dxa" w:w="72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30,29 </w:t>
            </w:r>
          </w:p>
        </w:tc>
        <w:tc>
          <w:tcPr>
            <w:tcW w:type="dxa" w:w="72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30,29 </w:t>
            </w:r>
          </w:p>
        </w:tc>
        <w:tc>
          <w:tcPr>
            <w:tcW w:type="dxa" w:w="72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1,01 </w:t>
            </w:r>
          </w:p>
        </w:tc>
        <w:tc>
          <w:tcPr>
            <w:tcW w:type="dxa" w:w="72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1,01 </w:t>
            </w:r>
          </w:p>
        </w:tc>
        <w:tc>
          <w:tcPr>
            <w:tcW w:type="dxa" w:w="72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10,08 </w:t>
            </w:r>
          </w:p>
        </w:tc>
        <w:tc>
          <w:tcPr>
            <w:tcW w:type="dxa" w:w="72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10,08 </w:t>
            </w:r>
          </w:p>
        </w:tc>
        <w:tc>
          <w:tcPr>
            <w:tcW w:type="dxa" w:w="722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1,01 </w:t>
            </w:r>
          </w:p>
        </w:tc>
        <w:tc>
          <w:tcPr>
            <w:tcW w:type="dxa" w:w="72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1,01 </w:t>
            </w:r>
          </w:p>
        </w:tc>
        <w:tc>
          <w:tcPr>
            <w:tcW w:type="dxa" w:w="72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4,03 </w:t>
            </w:r>
          </w:p>
        </w:tc>
        <w:tc>
          <w:tcPr>
            <w:tcW w:type="dxa" w:w="72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0,00 </w:t>
            </w:r>
          </w:p>
        </w:tc>
        <w:tc>
          <w:tcPr>
            <w:tcW w:type="dxa" w:w="722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10,08 </w:t>
            </w:r>
          </w:p>
        </w:tc>
        <w:tc>
          <w:tcPr>
            <w:tcW w:type="dxa" w:w="72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10,08 </w:t>
            </w:r>
          </w:p>
        </w:tc>
      </w:tr>
      <w:tr>
        <w:trPr>
          <w:trHeight w:hRule="exact" w:val="310"/>
        </w:trPr>
        <w:tc>
          <w:tcPr>
            <w:tcW w:type="dxa" w:w="10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125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10,14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10,14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10,14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10,14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20,29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20,29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30,41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30,41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1,02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1,02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10,14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10,14 </w:t>
            </w:r>
          </w:p>
        </w:tc>
        <w:tc>
          <w:tcPr>
            <w:tcW w:type="dxa" w:w="72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1,02 </w:t>
            </w:r>
          </w:p>
        </w:tc>
        <w:tc>
          <w:tcPr>
            <w:tcW w:type="dxa" w:w="7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1,02 </w:t>
            </w:r>
          </w:p>
        </w:tc>
        <w:tc>
          <w:tcPr>
            <w:tcW w:type="dxa" w:w="7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4,05 </w:t>
            </w:r>
          </w:p>
        </w:tc>
        <w:tc>
          <w:tcPr>
            <w:tcW w:type="dxa" w:w="7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0,00 </w:t>
            </w:r>
          </w:p>
        </w:tc>
        <w:tc>
          <w:tcPr>
            <w:tcW w:type="dxa" w:w="72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10,14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10,14 </w:t>
            </w:r>
          </w:p>
        </w:tc>
      </w:tr>
      <w:tr>
        <w:trPr>
          <w:trHeight w:hRule="exact" w:val="310"/>
        </w:trPr>
        <w:tc>
          <w:tcPr>
            <w:tcW w:type="dxa" w:w="10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126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10,18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10,18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10,18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10,18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20,37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20,37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30,56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30,56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1,02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1,02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10,18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10,18 </w:t>
            </w:r>
          </w:p>
        </w:tc>
        <w:tc>
          <w:tcPr>
            <w:tcW w:type="dxa" w:w="72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1,02 </w:t>
            </w:r>
          </w:p>
        </w:tc>
        <w:tc>
          <w:tcPr>
            <w:tcW w:type="dxa" w:w="7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1,02 </w:t>
            </w:r>
          </w:p>
        </w:tc>
        <w:tc>
          <w:tcPr>
            <w:tcW w:type="dxa" w:w="7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4,07 </w:t>
            </w:r>
          </w:p>
        </w:tc>
        <w:tc>
          <w:tcPr>
            <w:tcW w:type="dxa" w:w="7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0,00 </w:t>
            </w:r>
          </w:p>
        </w:tc>
        <w:tc>
          <w:tcPr>
            <w:tcW w:type="dxa" w:w="72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10,18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10,18 </w:t>
            </w:r>
          </w:p>
        </w:tc>
      </w:tr>
      <w:tr>
        <w:trPr>
          <w:trHeight w:hRule="exact" w:val="310"/>
        </w:trPr>
        <w:tc>
          <w:tcPr>
            <w:tcW w:type="dxa" w:w="10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127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10,23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10,23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10,23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10,23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20,45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20,45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30,68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30,68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1,02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1,02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10,23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10,23 </w:t>
            </w:r>
          </w:p>
        </w:tc>
        <w:tc>
          <w:tcPr>
            <w:tcW w:type="dxa" w:w="72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1,02 </w:t>
            </w:r>
          </w:p>
        </w:tc>
        <w:tc>
          <w:tcPr>
            <w:tcW w:type="dxa" w:w="7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1,02 </w:t>
            </w:r>
          </w:p>
        </w:tc>
        <w:tc>
          <w:tcPr>
            <w:tcW w:type="dxa" w:w="7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4,09 </w:t>
            </w:r>
          </w:p>
        </w:tc>
        <w:tc>
          <w:tcPr>
            <w:tcW w:type="dxa" w:w="7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0,00 </w:t>
            </w:r>
          </w:p>
        </w:tc>
        <w:tc>
          <w:tcPr>
            <w:tcW w:type="dxa" w:w="72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10,23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10,23 </w:t>
            </w:r>
          </w:p>
        </w:tc>
      </w:tr>
      <w:tr>
        <w:trPr>
          <w:trHeight w:hRule="exact" w:val="314"/>
        </w:trPr>
        <w:tc>
          <w:tcPr>
            <w:tcW w:type="dxa" w:w="10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128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10,26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10,26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10,26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10,26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20,55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20,55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30,81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30,81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1,02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1,02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10,26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10,26 </w:t>
            </w:r>
          </w:p>
        </w:tc>
        <w:tc>
          <w:tcPr>
            <w:tcW w:type="dxa" w:w="72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1,02 </w:t>
            </w:r>
          </w:p>
        </w:tc>
        <w:tc>
          <w:tcPr>
            <w:tcW w:type="dxa" w:w="7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1,02 </w:t>
            </w:r>
          </w:p>
        </w:tc>
        <w:tc>
          <w:tcPr>
            <w:tcW w:type="dxa" w:w="7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4,10 </w:t>
            </w:r>
          </w:p>
        </w:tc>
        <w:tc>
          <w:tcPr>
            <w:tcW w:type="dxa" w:w="7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0,00 </w:t>
            </w:r>
          </w:p>
        </w:tc>
        <w:tc>
          <w:tcPr>
            <w:tcW w:type="dxa" w:w="72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10,26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10,26 </w:t>
            </w:r>
          </w:p>
        </w:tc>
      </w:tr>
      <w:tr>
        <w:trPr>
          <w:trHeight w:hRule="exact" w:val="308"/>
        </w:trPr>
        <w:tc>
          <w:tcPr>
            <w:tcW w:type="dxa" w:w="10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129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10,31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10,31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10,31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10,31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20,63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20,63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30,94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30,94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1,03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1,03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10,31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10,31 </w:t>
            </w:r>
          </w:p>
        </w:tc>
        <w:tc>
          <w:tcPr>
            <w:tcW w:type="dxa" w:w="72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1,03 </w:t>
            </w:r>
          </w:p>
        </w:tc>
        <w:tc>
          <w:tcPr>
            <w:tcW w:type="dxa" w:w="7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1,03 </w:t>
            </w:r>
          </w:p>
        </w:tc>
        <w:tc>
          <w:tcPr>
            <w:tcW w:type="dxa" w:w="7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4,13 </w:t>
            </w:r>
          </w:p>
        </w:tc>
        <w:tc>
          <w:tcPr>
            <w:tcW w:type="dxa" w:w="7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0,00 </w:t>
            </w:r>
          </w:p>
        </w:tc>
        <w:tc>
          <w:tcPr>
            <w:tcW w:type="dxa" w:w="72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10,31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10,31 </w:t>
            </w:r>
          </w:p>
        </w:tc>
      </w:tr>
      <w:tr>
        <w:trPr>
          <w:trHeight w:hRule="exact" w:val="310"/>
        </w:trPr>
        <w:tc>
          <w:tcPr>
            <w:tcW w:type="dxa" w:w="100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130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10,37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10,37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10,37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10,37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20,71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20,71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31,08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31,08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1,03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1,03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10,37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10,37 </w:t>
            </w:r>
          </w:p>
        </w:tc>
        <w:tc>
          <w:tcPr>
            <w:tcW w:type="dxa" w:w="722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1,03 </w:t>
            </w:r>
          </w:p>
        </w:tc>
        <w:tc>
          <w:tcPr>
            <w:tcW w:type="dxa" w:w="7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1,03 </w:t>
            </w:r>
          </w:p>
        </w:tc>
        <w:tc>
          <w:tcPr>
            <w:tcW w:type="dxa" w:w="7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4,15 </w:t>
            </w:r>
          </w:p>
        </w:tc>
        <w:tc>
          <w:tcPr>
            <w:tcW w:type="dxa" w:w="7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0,00 </w:t>
            </w:r>
          </w:p>
        </w:tc>
        <w:tc>
          <w:tcPr>
            <w:tcW w:type="dxa" w:w="722"/>
            <w:tcBorders>
              <w:start w:sz="3.199999999999818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10,37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10,37 </w:t>
            </w:r>
          </w:p>
        </w:tc>
      </w:tr>
      <w:tr>
        <w:trPr>
          <w:trHeight w:hRule="exact" w:val="308"/>
        </w:trPr>
        <w:tc>
          <w:tcPr>
            <w:tcW w:type="dxa" w:w="100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131 </w:t>
            </w:r>
          </w:p>
        </w:tc>
        <w:tc>
          <w:tcPr>
            <w:tcW w:type="dxa" w:w="72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10,40 </w:t>
            </w:r>
          </w:p>
        </w:tc>
        <w:tc>
          <w:tcPr>
            <w:tcW w:type="dxa" w:w="72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10,40 </w:t>
            </w:r>
          </w:p>
        </w:tc>
        <w:tc>
          <w:tcPr>
            <w:tcW w:type="dxa" w:w="72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10,40 </w:t>
            </w:r>
          </w:p>
        </w:tc>
        <w:tc>
          <w:tcPr>
            <w:tcW w:type="dxa" w:w="72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10,40 </w:t>
            </w:r>
          </w:p>
        </w:tc>
        <w:tc>
          <w:tcPr>
            <w:tcW w:type="dxa" w:w="72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20,82 </w:t>
            </w:r>
          </w:p>
        </w:tc>
        <w:tc>
          <w:tcPr>
            <w:tcW w:type="dxa" w:w="72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20,82 </w:t>
            </w:r>
          </w:p>
        </w:tc>
        <w:tc>
          <w:tcPr>
            <w:tcW w:type="dxa" w:w="72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31,21 </w:t>
            </w:r>
          </w:p>
        </w:tc>
        <w:tc>
          <w:tcPr>
            <w:tcW w:type="dxa" w:w="72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31,21 </w:t>
            </w:r>
          </w:p>
        </w:tc>
        <w:tc>
          <w:tcPr>
            <w:tcW w:type="dxa" w:w="72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1,03 </w:t>
            </w:r>
          </w:p>
        </w:tc>
        <w:tc>
          <w:tcPr>
            <w:tcW w:type="dxa" w:w="72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1,03 </w:t>
            </w:r>
          </w:p>
        </w:tc>
        <w:tc>
          <w:tcPr>
            <w:tcW w:type="dxa" w:w="72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10,40 </w:t>
            </w:r>
          </w:p>
        </w:tc>
        <w:tc>
          <w:tcPr>
            <w:tcW w:type="dxa" w:w="72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10,40 </w:t>
            </w:r>
          </w:p>
        </w:tc>
        <w:tc>
          <w:tcPr>
            <w:tcW w:type="dxa" w:w="722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1,03 </w:t>
            </w:r>
          </w:p>
        </w:tc>
        <w:tc>
          <w:tcPr>
            <w:tcW w:type="dxa" w:w="72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1,03 </w:t>
            </w:r>
          </w:p>
        </w:tc>
        <w:tc>
          <w:tcPr>
            <w:tcW w:type="dxa" w:w="72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4,16 </w:t>
            </w:r>
          </w:p>
        </w:tc>
        <w:tc>
          <w:tcPr>
            <w:tcW w:type="dxa" w:w="72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0,00 </w:t>
            </w:r>
          </w:p>
        </w:tc>
        <w:tc>
          <w:tcPr>
            <w:tcW w:type="dxa" w:w="722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10,40 </w:t>
            </w:r>
          </w:p>
        </w:tc>
        <w:tc>
          <w:tcPr>
            <w:tcW w:type="dxa" w:w="72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10,40 </w:t>
            </w:r>
          </w:p>
        </w:tc>
      </w:tr>
      <w:tr>
        <w:trPr>
          <w:trHeight w:hRule="exact" w:val="310"/>
        </w:trPr>
        <w:tc>
          <w:tcPr>
            <w:tcW w:type="dxa" w:w="10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132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10,45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10,45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10,45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10,45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20,89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20,89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31,34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31,34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1,05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1,05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10,45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10,45 </w:t>
            </w:r>
          </w:p>
        </w:tc>
        <w:tc>
          <w:tcPr>
            <w:tcW w:type="dxa" w:w="72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1,05 </w:t>
            </w:r>
          </w:p>
        </w:tc>
        <w:tc>
          <w:tcPr>
            <w:tcW w:type="dxa" w:w="7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1,05 </w:t>
            </w:r>
          </w:p>
        </w:tc>
        <w:tc>
          <w:tcPr>
            <w:tcW w:type="dxa" w:w="7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4,18 </w:t>
            </w:r>
          </w:p>
        </w:tc>
        <w:tc>
          <w:tcPr>
            <w:tcW w:type="dxa" w:w="7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0,00 </w:t>
            </w:r>
          </w:p>
        </w:tc>
        <w:tc>
          <w:tcPr>
            <w:tcW w:type="dxa" w:w="72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10,45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10,45 </w:t>
            </w:r>
          </w:p>
        </w:tc>
      </w:tr>
      <w:tr>
        <w:trPr>
          <w:trHeight w:hRule="exact" w:val="310"/>
        </w:trPr>
        <w:tc>
          <w:tcPr>
            <w:tcW w:type="dxa" w:w="10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133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10,49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10,49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10,49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10,49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20,97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20,97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31,47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31,47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1,05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1,05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10,49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10,49 </w:t>
            </w:r>
          </w:p>
        </w:tc>
        <w:tc>
          <w:tcPr>
            <w:tcW w:type="dxa" w:w="72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1,05 </w:t>
            </w:r>
          </w:p>
        </w:tc>
        <w:tc>
          <w:tcPr>
            <w:tcW w:type="dxa" w:w="7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1,05 </w:t>
            </w:r>
          </w:p>
        </w:tc>
        <w:tc>
          <w:tcPr>
            <w:tcW w:type="dxa" w:w="7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4,20 </w:t>
            </w:r>
          </w:p>
        </w:tc>
        <w:tc>
          <w:tcPr>
            <w:tcW w:type="dxa" w:w="7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0,00 </w:t>
            </w:r>
          </w:p>
        </w:tc>
        <w:tc>
          <w:tcPr>
            <w:tcW w:type="dxa" w:w="72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10,49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10,49 </w:t>
            </w:r>
          </w:p>
        </w:tc>
      </w:tr>
      <w:tr>
        <w:trPr>
          <w:trHeight w:hRule="exact" w:val="314"/>
        </w:trPr>
        <w:tc>
          <w:tcPr>
            <w:tcW w:type="dxa" w:w="10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134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10,55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10,55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10,55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10,55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21,06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21,06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31,61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31,61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1,06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1,06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10,55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10,55 </w:t>
            </w:r>
          </w:p>
        </w:tc>
        <w:tc>
          <w:tcPr>
            <w:tcW w:type="dxa" w:w="72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1,06 </w:t>
            </w:r>
          </w:p>
        </w:tc>
        <w:tc>
          <w:tcPr>
            <w:tcW w:type="dxa" w:w="7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1,06 </w:t>
            </w:r>
          </w:p>
        </w:tc>
        <w:tc>
          <w:tcPr>
            <w:tcW w:type="dxa" w:w="7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4,22 </w:t>
            </w:r>
          </w:p>
        </w:tc>
        <w:tc>
          <w:tcPr>
            <w:tcW w:type="dxa" w:w="7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0,00 </w:t>
            </w:r>
          </w:p>
        </w:tc>
        <w:tc>
          <w:tcPr>
            <w:tcW w:type="dxa" w:w="72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10,55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10,55 </w:t>
            </w:r>
          </w:p>
        </w:tc>
      </w:tr>
      <w:tr>
        <w:trPr>
          <w:trHeight w:hRule="exact" w:val="308"/>
        </w:trPr>
        <w:tc>
          <w:tcPr>
            <w:tcW w:type="dxa" w:w="10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135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10,57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10,57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10,57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10,57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21,16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21,16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31,73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31,73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1,06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1,06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8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10,57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8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10,57 </w:t>
            </w:r>
          </w:p>
        </w:tc>
        <w:tc>
          <w:tcPr>
            <w:tcW w:type="dxa" w:w="72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8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1,06 </w:t>
            </w:r>
          </w:p>
        </w:tc>
        <w:tc>
          <w:tcPr>
            <w:tcW w:type="dxa" w:w="7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8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1,06 </w:t>
            </w:r>
          </w:p>
        </w:tc>
        <w:tc>
          <w:tcPr>
            <w:tcW w:type="dxa" w:w="7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8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4,23 </w:t>
            </w:r>
          </w:p>
        </w:tc>
        <w:tc>
          <w:tcPr>
            <w:tcW w:type="dxa" w:w="7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8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0,00 </w:t>
            </w:r>
          </w:p>
        </w:tc>
        <w:tc>
          <w:tcPr>
            <w:tcW w:type="dxa" w:w="72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8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10,57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8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10,57 </w:t>
            </w:r>
          </w:p>
        </w:tc>
      </w:tr>
      <w:tr>
        <w:trPr>
          <w:trHeight w:hRule="exact" w:val="312"/>
        </w:trPr>
        <w:tc>
          <w:tcPr>
            <w:tcW w:type="dxa" w:w="10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136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10,61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10,61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10,61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10,61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21,25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21,25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31,85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31,85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1,06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1,06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10,61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10,61 </w:t>
            </w:r>
          </w:p>
        </w:tc>
        <w:tc>
          <w:tcPr>
            <w:tcW w:type="dxa" w:w="72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1,06 </w:t>
            </w:r>
          </w:p>
        </w:tc>
        <w:tc>
          <w:tcPr>
            <w:tcW w:type="dxa" w:w="7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1,06 </w:t>
            </w:r>
          </w:p>
        </w:tc>
        <w:tc>
          <w:tcPr>
            <w:tcW w:type="dxa" w:w="7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4,25 </w:t>
            </w:r>
          </w:p>
        </w:tc>
        <w:tc>
          <w:tcPr>
            <w:tcW w:type="dxa" w:w="7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0,00 </w:t>
            </w:r>
          </w:p>
        </w:tc>
        <w:tc>
          <w:tcPr>
            <w:tcW w:type="dxa" w:w="72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10,61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10,61 </w:t>
            </w:r>
          </w:p>
        </w:tc>
      </w:tr>
      <w:tr>
        <w:trPr>
          <w:trHeight w:hRule="exact" w:val="308"/>
        </w:trPr>
        <w:tc>
          <w:tcPr>
            <w:tcW w:type="dxa" w:w="10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137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10,68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10,68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10,68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10,68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21,33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21,33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32,02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32,02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1,06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1,06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10,68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10,68 </w:t>
            </w:r>
          </w:p>
        </w:tc>
        <w:tc>
          <w:tcPr>
            <w:tcW w:type="dxa" w:w="72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1,06 </w:t>
            </w:r>
          </w:p>
        </w:tc>
        <w:tc>
          <w:tcPr>
            <w:tcW w:type="dxa" w:w="7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1,06 </w:t>
            </w:r>
          </w:p>
        </w:tc>
        <w:tc>
          <w:tcPr>
            <w:tcW w:type="dxa" w:w="7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4,27 </w:t>
            </w:r>
          </w:p>
        </w:tc>
        <w:tc>
          <w:tcPr>
            <w:tcW w:type="dxa" w:w="7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0,00 </w:t>
            </w:r>
          </w:p>
        </w:tc>
        <w:tc>
          <w:tcPr>
            <w:tcW w:type="dxa" w:w="72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10,68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10,68 </w:t>
            </w:r>
          </w:p>
        </w:tc>
      </w:tr>
      <w:tr>
        <w:trPr>
          <w:trHeight w:hRule="exact" w:val="310"/>
        </w:trPr>
        <w:tc>
          <w:tcPr>
            <w:tcW w:type="dxa" w:w="100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138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10,71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10,71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10,71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10,71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21,43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21,43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32,14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32,14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1,07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1,07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10,71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10,71 </w:t>
            </w:r>
          </w:p>
        </w:tc>
        <w:tc>
          <w:tcPr>
            <w:tcW w:type="dxa" w:w="722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1,07 </w:t>
            </w:r>
          </w:p>
        </w:tc>
        <w:tc>
          <w:tcPr>
            <w:tcW w:type="dxa" w:w="7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1,07 </w:t>
            </w:r>
          </w:p>
        </w:tc>
        <w:tc>
          <w:tcPr>
            <w:tcW w:type="dxa" w:w="7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4,28 </w:t>
            </w:r>
          </w:p>
        </w:tc>
        <w:tc>
          <w:tcPr>
            <w:tcW w:type="dxa" w:w="7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0,00 </w:t>
            </w:r>
          </w:p>
        </w:tc>
        <w:tc>
          <w:tcPr>
            <w:tcW w:type="dxa" w:w="722"/>
            <w:tcBorders>
              <w:start w:sz="3.199999999999818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10,71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10,71 </w:t>
            </w:r>
          </w:p>
        </w:tc>
      </w:tr>
      <w:tr>
        <w:trPr>
          <w:trHeight w:hRule="exact" w:val="312"/>
        </w:trPr>
        <w:tc>
          <w:tcPr>
            <w:tcW w:type="dxa" w:w="1000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139 </w:t>
            </w:r>
          </w:p>
        </w:tc>
        <w:tc>
          <w:tcPr>
            <w:tcW w:type="dxa" w:w="720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10,76 </w:t>
            </w:r>
          </w:p>
        </w:tc>
        <w:tc>
          <w:tcPr>
            <w:tcW w:type="dxa" w:w="720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10,76 </w:t>
            </w:r>
          </w:p>
        </w:tc>
        <w:tc>
          <w:tcPr>
            <w:tcW w:type="dxa" w:w="720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10,76 </w:t>
            </w:r>
          </w:p>
        </w:tc>
        <w:tc>
          <w:tcPr>
            <w:tcW w:type="dxa" w:w="720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10,76 </w:t>
            </w:r>
          </w:p>
        </w:tc>
        <w:tc>
          <w:tcPr>
            <w:tcW w:type="dxa" w:w="720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21,51 </w:t>
            </w:r>
          </w:p>
        </w:tc>
        <w:tc>
          <w:tcPr>
            <w:tcW w:type="dxa" w:w="720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21,51 </w:t>
            </w:r>
          </w:p>
        </w:tc>
        <w:tc>
          <w:tcPr>
            <w:tcW w:type="dxa" w:w="720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32,26 </w:t>
            </w:r>
          </w:p>
        </w:tc>
        <w:tc>
          <w:tcPr>
            <w:tcW w:type="dxa" w:w="720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32,26 </w:t>
            </w:r>
          </w:p>
        </w:tc>
        <w:tc>
          <w:tcPr>
            <w:tcW w:type="dxa" w:w="720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1,07 </w:t>
            </w:r>
          </w:p>
        </w:tc>
        <w:tc>
          <w:tcPr>
            <w:tcW w:type="dxa" w:w="720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1,07 </w:t>
            </w:r>
          </w:p>
        </w:tc>
        <w:tc>
          <w:tcPr>
            <w:tcW w:type="dxa" w:w="720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10,76 </w:t>
            </w:r>
          </w:p>
        </w:tc>
        <w:tc>
          <w:tcPr>
            <w:tcW w:type="dxa" w:w="720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10,76 </w:t>
            </w:r>
          </w:p>
        </w:tc>
        <w:tc>
          <w:tcPr>
            <w:tcW w:type="dxa" w:w="722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1,07 </w:t>
            </w:r>
          </w:p>
        </w:tc>
        <w:tc>
          <w:tcPr>
            <w:tcW w:type="dxa" w:w="72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1,07 </w:t>
            </w:r>
          </w:p>
        </w:tc>
        <w:tc>
          <w:tcPr>
            <w:tcW w:type="dxa" w:w="72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4,31 </w:t>
            </w:r>
          </w:p>
        </w:tc>
        <w:tc>
          <w:tcPr>
            <w:tcW w:type="dxa" w:w="72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0,00 </w:t>
            </w:r>
          </w:p>
        </w:tc>
        <w:tc>
          <w:tcPr>
            <w:tcW w:type="dxa" w:w="722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10,76 </w:t>
            </w:r>
          </w:p>
        </w:tc>
        <w:tc>
          <w:tcPr>
            <w:tcW w:type="dxa" w:w="720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10,76 </w:t>
            </w:r>
          </w:p>
        </w:tc>
      </w:tr>
    </w:tbl>
    <w:p>
      <w:pPr>
        <w:autoSpaceDN w:val="0"/>
        <w:tabs>
          <w:tab w:pos="11348" w:val="left"/>
        </w:tabs>
        <w:autoSpaceDE w:val="0"/>
        <w:widowControl/>
        <w:spacing w:line="194" w:lineRule="auto" w:before="206" w:after="0"/>
        <w:ind w:left="2274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552 – 26/04/2024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7 </w:t>
      </w:r>
    </w:p>
    <w:p>
      <w:pPr>
        <w:sectPr>
          <w:pgSz w:w="16838" w:h="11906"/>
          <w:pgMar w:top="232" w:right="1426" w:bottom="548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1449070</wp:posOffset>
            </wp:positionH>
            <wp:positionV relativeFrom="page">
              <wp:posOffset>6659880</wp:posOffset>
            </wp:positionV>
            <wp:extent cx="7738109" cy="985985"/>
            <wp:wrapNone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8109" cy="98598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204"/>
        <w:ind w:left="0" w:right="5270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4070350</wp:posOffset>
            </wp:positionH>
            <wp:positionV relativeFrom="page">
              <wp:posOffset>294640</wp:posOffset>
            </wp:positionV>
            <wp:extent cx="2369820" cy="476250"/>
            <wp:wrapNone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69820" cy="47625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737"/>
        <w:gridCol w:w="737"/>
        <w:gridCol w:w="737"/>
        <w:gridCol w:w="737"/>
        <w:gridCol w:w="737"/>
        <w:gridCol w:w="737"/>
        <w:gridCol w:w="737"/>
        <w:gridCol w:w="737"/>
        <w:gridCol w:w="737"/>
        <w:gridCol w:w="737"/>
        <w:gridCol w:w="737"/>
        <w:gridCol w:w="737"/>
        <w:gridCol w:w="737"/>
        <w:gridCol w:w="737"/>
        <w:gridCol w:w="737"/>
        <w:gridCol w:w="737"/>
        <w:gridCol w:w="737"/>
        <w:gridCol w:w="737"/>
        <w:gridCol w:w="737"/>
      </w:tblGrid>
      <w:tr>
        <w:trPr>
          <w:trHeight w:hRule="exact" w:val="306"/>
        </w:trPr>
        <w:tc>
          <w:tcPr>
            <w:tcW w:type="dxa" w:w="1000"/>
            <w:tcBorders>
              <w:start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140 </w:t>
            </w:r>
          </w:p>
        </w:tc>
        <w:tc>
          <w:tcPr>
            <w:tcW w:type="dxa" w:w="720"/>
            <w:tcBorders>
              <w:start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10,78 </w:t>
            </w:r>
          </w:p>
        </w:tc>
        <w:tc>
          <w:tcPr>
            <w:tcW w:type="dxa" w:w="720"/>
            <w:tcBorders>
              <w:start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10,78 </w:t>
            </w:r>
          </w:p>
        </w:tc>
        <w:tc>
          <w:tcPr>
            <w:tcW w:type="dxa" w:w="720"/>
            <w:tcBorders>
              <w:start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10,78 </w:t>
            </w:r>
          </w:p>
        </w:tc>
        <w:tc>
          <w:tcPr>
            <w:tcW w:type="dxa" w:w="720"/>
            <w:tcBorders>
              <w:start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10,78 </w:t>
            </w:r>
          </w:p>
        </w:tc>
        <w:tc>
          <w:tcPr>
            <w:tcW w:type="dxa" w:w="720"/>
            <w:tcBorders>
              <w:start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21,57 </w:t>
            </w:r>
          </w:p>
        </w:tc>
        <w:tc>
          <w:tcPr>
            <w:tcW w:type="dxa" w:w="720"/>
            <w:tcBorders>
              <w:start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21,57 </w:t>
            </w:r>
          </w:p>
        </w:tc>
        <w:tc>
          <w:tcPr>
            <w:tcW w:type="dxa" w:w="720"/>
            <w:tcBorders>
              <w:start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32,34 </w:t>
            </w:r>
          </w:p>
        </w:tc>
        <w:tc>
          <w:tcPr>
            <w:tcW w:type="dxa" w:w="720"/>
            <w:tcBorders>
              <w:start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32,34 </w:t>
            </w:r>
          </w:p>
        </w:tc>
        <w:tc>
          <w:tcPr>
            <w:tcW w:type="dxa" w:w="720"/>
            <w:tcBorders>
              <w:start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1,07 </w:t>
            </w:r>
          </w:p>
        </w:tc>
        <w:tc>
          <w:tcPr>
            <w:tcW w:type="dxa" w:w="720"/>
            <w:tcBorders>
              <w:start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1,07 </w:t>
            </w:r>
          </w:p>
        </w:tc>
        <w:tc>
          <w:tcPr>
            <w:tcW w:type="dxa" w:w="720"/>
            <w:tcBorders>
              <w:start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10,78 </w:t>
            </w:r>
          </w:p>
        </w:tc>
        <w:tc>
          <w:tcPr>
            <w:tcW w:type="dxa" w:w="720"/>
            <w:tcBorders>
              <w:start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10,78 </w:t>
            </w:r>
          </w:p>
        </w:tc>
        <w:tc>
          <w:tcPr>
            <w:tcW w:type="dxa" w:w="722"/>
            <w:tcBorders>
              <w:start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1,07 </w:t>
            </w:r>
          </w:p>
        </w:tc>
        <w:tc>
          <w:tcPr>
            <w:tcW w:type="dxa" w:w="720"/>
            <w:tcBorders>
              <w:start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1,07 </w:t>
            </w:r>
          </w:p>
        </w:tc>
        <w:tc>
          <w:tcPr>
            <w:tcW w:type="dxa" w:w="720"/>
            <w:tcBorders>
              <w:start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4,31 </w:t>
            </w:r>
          </w:p>
        </w:tc>
        <w:tc>
          <w:tcPr>
            <w:tcW w:type="dxa" w:w="720"/>
            <w:tcBorders>
              <w:start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0,00 </w:t>
            </w:r>
          </w:p>
        </w:tc>
        <w:tc>
          <w:tcPr>
            <w:tcW w:type="dxa" w:w="722"/>
            <w:tcBorders>
              <w:start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10,78 </w:t>
            </w:r>
          </w:p>
        </w:tc>
        <w:tc>
          <w:tcPr>
            <w:tcW w:type="dxa" w:w="720"/>
            <w:tcBorders>
              <w:start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10,78 </w:t>
            </w:r>
          </w:p>
        </w:tc>
      </w:tr>
      <w:tr>
        <w:trPr>
          <w:trHeight w:hRule="exact" w:val="310"/>
        </w:trPr>
        <w:tc>
          <w:tcPr>
            <w:tcW w:type="dxa" w:w="10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141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10,80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10,80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10,80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10,80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21,59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21,59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32,40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32,40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1,07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1,07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8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10,80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8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10,80 </w:t>
            </w:r>
          </w:p>
        </w:tc>
        <w:tc>
          <w:tcPr>
            <w:tcW w:type="dxa" w:w="72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8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1,07 </w:t>
            </w:r>
          </w:p>
        </w:tc>
        <w:tc>
          <w:tcPr>
            <w:tcW w:type="dxa" w:w="7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8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1,07 </w:t>
            </w:r>
          </w:p>
        </w:tc>
        <w:tc>
          <w:tcPr>
            <w:tcW w:type="dxa" w:w="7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8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4,32 </w:t>
            </w:r>
          </w:p>
        </w:tc>
        <w:tc>
          <w:tcPr>
            <w:tcW w:type="dxa" w:w="7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8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0,00 </w:t>
            </w:r>
          </w:p>
        </w:tc>
        <w:tc>
          <w:tcPr>
            <w:tcW w:type="dxa" w:w="72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8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10,80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8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10,80 </w:t>
            </w:r>
          </w:p>
        </w:tc>
      </w:tr>
      <w:tr>
        <w:trPr>
          <w:trHeight w:hRule="exact" w:val="310"/>
        </w:trPr>
        <w:tc>
          <w:tcPr>
            <w:tcW w:type="dxa" w:w="10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142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10,82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10,82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10,82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10,82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21,65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21,65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32,47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32,47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1,07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1,07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10,82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10,82 </w:t>
            </w:r>
          </w:p>
        </w:tc>
        <w:tc>
          <w:tcPr>
            <w:tcW w:type="dxa" w:w="72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1,07 </w:t>
            </w:r>
          </w:p>
        </w:tc>
        <w:tc>
          <w:tcPr>
            <w:tcW w:type="dxa" w:w="7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1,07 </w:t>
            </w:r>
          </w:p>
        </w:tc>
        <w:tc>
          <w:tcPr>
            <w:tcW w:type="dxa" w:w="7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4,33 </w:t>
            </w:r>
          </w:p>
        </w:tc>
        <w:tc>
          <w:tcPr>
            <w:tcW w:type="dxa" w:w="7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0,00 </w:t>
            </w:r>
          </w:p>
        </w:tc>
        <w:tc>
          <w:tcPr>
            <w:tcW w:type="dxa" w:w="72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10,82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10,82 </w:t>
            </w:r>
          </w:p>
        </w:tc>
      </w:tr>
      <w:tr>
        <w:trPr>
          <w:trHeight w:hRule="exact" w:val="310"/>
        </w:trPr>
        <w:tc>
          <w:tcPr>
            <w:tcW w:type="dxa" w:w="10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143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10,84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10,84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10,84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10,84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21,69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21,69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32,53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32,53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1,09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1,09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10,84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10,84 </w:t>
            </w:r>
          </w:p>
        </w:tc>
        <w:tc>
          <w:tcPr>
            <w:tcW w:type="dxa" w:w="72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1,09 </w:t>
            </w:r>
          </w:p>
        </w:tc>
        <w:tc>
          <w:tcPr>
            <w:tcW w:type="dxa" w:w="7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1,09 </w:t>
            </w:r>
          </w:p>
        </w:tc>
        <w:tc>
          <w:tcPr>
            <w:tcW w:type="dxa" w:w="7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4,34 </w:t>
            </w:r>
          </w:p>
        </w:tc>
        <w:tc>
          <w:tcPr>
            <w:tcW w:type="dxa" w:w="7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0,00 </w:t>
            </w:r>
          </w:p>
        </w:tc>
        <w:tc>
          <w:tcPr>
            <w:tcW w:type="dxa" w:w="72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10,84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10,84 </w:t>
            </w:r>
          </w:p>
        </w:tc>
      </w:tr>
      <w:tr>
        <w:trPr>
          <w:trHeight w:hRule="exact" w:val="308"/>
        </w:trPr>
        <w:tc>
          <w:tcPr>
            <w:tcW w:type="dxa" w:w="1000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144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10,87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10,87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10,87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10,87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21,73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21,73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32,59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32,59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1,09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1,09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10,87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10,87 </w:t>
            </w:r>
          </w:p>
        </w:tc>
        <w:tc>
          <w:tcPr>
            <w:tcW w:type="dxa" w:w="722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1,09 </w:t>
            </w:r>
          </w:p>
        </w:tc>
        <w:tc>
          <w:tcPr>
            <w:tcW w:type="dxa" w:w="7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1,09 </w:t>
            </w:r>
          </w:p>
        </w:tc>
        <w:tc>
          <w:tcPr>
            <w:tcW w:type="dxa" w:w="7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4,35 </w:t>
            </w:r>
          </w:p>
        </w:tc>
        <w:tc>
          <w:tcPr>
            <w:tcW w:type="dxa" w:w="7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0,00 </w:t>
            </w:r>
          </w:p>
        </w:tc>
        <w:tc>
          <w:tcPr>
            <w:tcW w:type="dxa" w:w="722"/>
            <w:tcBorders>
              <w:start w:sz="3.199999999999818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10,87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10,87 </w:t>
            </w:r>
          </w:p>
        </w:tc>
      </w:tr>
      <w:tr>
        <w:trPr>
          <w:trHeight w:hRule="exact" w:val="312"/>
        </w:trPr>
        <w:tc>
          <w:tcPr>
            <w:tcW w:type="dxa" w:w="1000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145 </w:t>
            </w:r>
          </w:p>
        </w:tc>
        <w:tc>
          <w:tcPr>
            <w:tcW w:type="dxa" w:w="720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10,89 </w:t>
            </w:r>
          </w:p>
        </w:tc>
        <w:tc>
          <w:tcPr>
            <w:tcW w:type="dxa" w:w="720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10,89 </w:t>
            </w:r>
          </w:p>
        </w:tc>
        <w:tc>
          <w:tcPr>
            <w:tcW w:type="dxa" w:w="720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10,89 </w:t>
            </w:r>
          </w:p>
        </w:tc>
        <w:tc>
          <w:tcPr>
            <w:tcW w:type="dxa" w:w="720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10,89 </w:t>
            </w:r>
          </w:p>
        </w:tc>
        <w:tc>
          <w:tcPr>
            <w:tcW w:type="dxa" w:w="720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21,77 </w:t>
            </w:r>
          </w:p>
        </w:tc>
        <w:tc>
          <w:tcPr>
            <w:tcW w:type="dxa" w:w="720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21,77 </w:t>
            </w:r>
          </w:p>
        </w:tc>
        <w:tc>
          <w:tcPr>
            <w:tcW w:type="dxa" w:w="720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32,66 </w:t>
            </w:r>
          </w:p>
        </w:tc>
        <w:tc>
          <w:tcPr>
            <w:tcW w:type="dxa" w:w="720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32,66 </w:t>
            </w:r>
          </w:p>
        </w:tc>
        <w:tc>
          <w:tcPr>
            <w:tcW w:type="dxa" w:w="720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1,09 </w:t>
            </w:r>
          </w:p>
        </w:tc>
        <w:tc>
          <w:tcPr>
            <w:tcW w:type="dxa" w:w="720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1,09 </w:t>
            </w:r>
          </w:p>
        </w:tc>
        <w:tc>
          <w:tcPr>
            <w:tcW w:type="dxa" w:w="720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10,89 </w:t>
            </w:r>
          </w:p>
        </w:tc>
        <w:tc>
          <w:tcPr>
            <w:tcW w:type="dxa" w:w="720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10,89 </w:t>
            </w:r>
          </w:p>
        </w:tc>
        <w:tc>
          <w:tcPr>
            <w:tcW w:type="dxa" w:w="722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1,09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1,09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4,35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0,00 </w:t>
            </w:r>
          </w:p>
        </w:tc>
        <w:tc>
          <w:tcPr>
            <w:tcW w:type="dxa" w:w="722"/>
            <w:tcBorders>
              <w:start w:sz="3.199999999999818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10,89 </w:t>
            </w:r>
          </w:p>
        </w:tc>
        <w:tc>
          <w:tcPr>
            <w:tcW w:type="dxa" w:w="720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10,89 </w:t>
            </w:r>
          </w:p>
        </w:tc>
      </w:tr>
      <w:tr>
        <w:trPr>
          <w:trHeight w:hRule="exact" w:val="310"/>
        </w:trPr>
        <w:tc>
          <w:tcPr>
            <w:tcW w:type="dxa" w:w="100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146 </w:t>
            </w:r>
          </w:p>
        </w:tc>
        <w:tc>
          <w:tcPr>
            <w:tcW w:type="dxa" w:w="72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10,90 </w:t>
            </w:r>
          </w:p>
        </w:tc>
        <w:tc>
          <w:tcPr>
            <w:tcW w:type="dxa" w:w="72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10,90 </w:t>
            </w:r>
          </w:p>
        </w:tc>
        <w:tc>
          <w:tcPr>
            <w:tcW w:type="dxa" w:w="72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10,90 </w:t>
            </w:r>
          </w:p>
        </w:tc>
        <w:tc>
          <w:tcPr>
            <w:tcW w:type="dxa" w:w="72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10,90 </w:t>
            </w:r>
          </w:p>
        </w:tc>
        <w:tc>
          <w:tcPr>
            <w:tcW w:type="dxa" w:w="72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21,81 </w:t>
            </w:r>
          </w:p>
        </w:tc>
        <w:tc>
          <w:tcPr>
            <w:tcW w:type="dxa" w:w="72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21,81 </w:t>
            </w:r>
          </w:p>
        </w:tc>
        <w:tc>
          <w:tcPr>
            <w:tcW w:type="dxa" w:w="72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32,74 </w:t>
            </w:r>
          </w:p>
        </w:tc>
        <w:tc>
          <w:tcPr>
            <w:tcW w:type="dxa" w:w="72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32,74 </w:t>
            </w:r>
          </w:p>
        </w:tc>
        <w:tc>
          <w:tcPr>
            <w:tcW w:type="dxa" w:w="72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1,09 </w:t>
            </w:r>
          </w:p>
        </w:tc>
        <w:tc>
          <w:tcPr>
            <w:tcW w:type="dxa" w:w="72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1,09 </w:t>
            </w:r>
          </w:p>
        </w:tc>
        <w:tc>
          <w:tcPr>
            <w:tcW w:type="dxa" w:w="72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10,90 </w:t>
            </w:r>
          </w:p>
        </w:tc>
        <w:tc>
          <w:tcPr>
            <w:tcW w:type="dxa" w:w="72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10,90 </w:t>
            </w:r>
          </w:p>
        </w:tc>
        <w:tc>
          <w:tcPr>
            <w:tcW w:type="dxa" w:w="722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1,09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1,09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4,36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0,00 </w:t>
            </w:r>
          </w:p>
        </w:tc>
        <w:tc>
          <w:tcPr>
            <w:tcW w:type="dxa" w:w="722"/>
            <w:tcBorders>
              <w:start w:sz="3.199999999999818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10,90 </w:t>
            </w:r>
          </w:p>
        </w:tc>
        <w:tc>
          <w:tcPr>
            <w:tcW w:type="dxa" w:w="72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10,90 </w:t>
            </w:r>
          </w:p>
        </w:tc>
      </w:tr>
      <w:tr>
        <w:trPr>
          <w:trHeight w:hRule="exact" w:val="310"/>
        </w:trPr>
        <w:tc>
          <w:tcPr>
            <w:tcW w:type="dxa" w:w="10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147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10,93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10,93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10,93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10,93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21,87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21,87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32,79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32,79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1,09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1,09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10,93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10,93 </w:t>
            </w:r>
          </w:p>
        </w:tc>
        <w:tc>
          <w:tcPr>
            <w:tcW w:type="dxa" w:w="72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1,09 </w:t>
            </w:r>
          </w:p>
        </w:tc>
        <w:tc>
          <w:tcPr>
            <w:tcW w:type="dxa" w:w="7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1,09 </w:t>
            </w:r>
          </w:p>
        </w:tc>
        <w:tc>
          <w:tcPr>
            <w:tcW w:type="dxa" w:w="7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4,37 </w:t>
            </w:r>
          </w:p>
        </w:tc>
        <w:tc>
          <w:tcPr>
            <w:tcW w:type="dxa" w:w="7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0,00 </w:t>
            </w:r>
          </w:p>
        </w:tc>
        <w:tc>
          <w:tcPr>
            <w:tcW w:type="dxa" w:w="72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10,93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10,93 </w:t>
            </w:r>
          </w:p>
        </w:tc>
      </w:tr>
      <w:tr>
        <w:trPr>
          <w:trHeight w:hRule="exact" w:val="310"/>
        </w:trPr>
        <w:tc>
          <w:tcPr>
            <w:tcW w:type="dxa" w:w="10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148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10,95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10,95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10,95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10,95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21,91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21,91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32,86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32,86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1,10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1,10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10,95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10,95 </w:t>
            </w:r>
          </w:p>
        </w:tc>
        <w:tc>
          <w:tcPr>
            <w:tcW w:type="dxa" w:w="72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1,10 </w:t>
            </w:r>
          </w:p>
        </w:tc>
        <w:tc>
          <w:tcPr>
            <w:tcW w:type="dxa" w:w="7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1,10 </w:t>
            </w:r>
          </w:p>
        </w:tc>
        <w:tc>
          <w:tcPr>
            <w:tcW w:type="dxa" w:w="7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4,38 </w:t>
            </w:r>
          </w:p>
        </w:tc>
        <w:tc>
          <w:tcPr>
            <w:tcW w:type="dxa" w:w="7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0,00 </w:t>
            </w:r>
          </w:p>
        </w:tc>
        <w:tc>
          <w:tcPr>
            <w:tcW w:type="dxa" w:w="72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10,95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10,95 </w:t>
            </w:r>
          </w:p>
        </w:tc>
      </w:tr>
      <w:tr>
        <w:trPr>
          <w:trHeight w:hRule="exact" w:val="310"/>
        </w:trPr>
        <w:tc>
          <w:tcPr>
            <w:tcW w:type="dxa" w:w="10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149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10,97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10,97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10,97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10,97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21,96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21,96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32,93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32,93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1,10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1,10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10,97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10,97 </w:t>
            </w:r>
          </w:p>
        </w:tc>
        <w:tc>
          <w:tcPr>
            <w:tcW w:type="dxa" w:w="72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1,10 </w:t>
            </w:r>
          </w:p>
        </w:tc>
        <w:tc>
          <w:tcPr>
            <w:tcW w:type="dxa" w:w="7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1,10 </w:t>
            </w:r>
          </w:p>
        </w:tc>
        <w:tc>
          <w:tcPr>
            <w:tcW w:type="dxa" w:w="7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4,39 </w:t>
            </w:r>
          </w:p>
        </w:tc>
        <w:tc>
          <w:tcPr>
            <w:tcW w:type="dxa" w:w="7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0,00 </w:t>
            </w:r>
          </w:p>
        </w:tc>
        <w:tc>
          <w:tcPr>
            <w:tcW w:type="dxa" w:w="72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10,97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10,97 </w:t>
            </w:r>
          </w:p>
        </w:tc>
      </w:tr>
      <w:tr>
        <w:trPr>
          <w:trHeight w:hRule="exact" w:val="310"/>
        </w:trPr>
        <w:tc>
          <w:tcPr>
            <w:tcW w:type="dxa" w:w="10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150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10,99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10,99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10,99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10,99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21,99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21,99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32,98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32,98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1,10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1,10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10,99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10,99 </w:t>
            </w:r>
          </w:p>
        </w:tc>
        <w:tc>
          <w:tcPr>
            <w:tcW w:type="dxa" w:w="72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1,10 </w:t>
            </w:r>
          </w:p>
        </w:tc>
        <w:tc>
          <w:tcPr>
            <w:tcW w:type="dxa" w:w="7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1,10 </w:t>
            </w:r>
          </w:p>
        </w:tc>
        <w:tc>
          <w:tcPr>
            <w:tcW w:type="dxa" w:w="7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4,40 </w:t>
            </w:r>
          </w:p>
        </w:tc>
        <w:tc>
          <w:tcPr>
            <w:tcW w:type="dxa" w:w="7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0,00 </w:t>
            </w:r>
          </w:p>
        </w:tc>
        <w:tc>
          <w:tcPr>
            <w:tcW w:type="dxa" w:w="72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10,99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10,99 </w:t>
            </w:r>
          </w:p>
        </w:tc>
      </w:tr>
      <w:tr>
        <w:trPr>
          <w:trHeight w:hRule="exact" w:val="312"/>
        </w:trPr>
        <w:tc>
          <w:tcPr>
            <w:tcW w:type="dxa" w:w="10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151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11,01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11,01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11,01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11,01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22,04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22,04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33,05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33,05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1,10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1,10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11,01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11,01 </w:t>
            </w:r>
          </w:p>
        </w:tc>
        <w:tc>
          <w:tcPr>
            <w:tcW w:type="dxa" w:w="72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1,10 </w:t>
            </w:r>
          </w:p>
        </w:tc>
        <w:tc>
          <w:tcPr>
            <w:tcW w:type="dxa" w:w="7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1,10 </w:t>
            </w:r>
          </w:p>
        </w:tc>
        <w:tc>
          <w:tcPr>
            <w:tcW w:type="dxa" w:w="7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4,40 </w:t>
            </w:r>
          </w:p>
        </w:tc>
        <w:tc>
          <w:tcPr>
            <w:tcW w:type="dxa" w:w="7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0,00 </w:t>
            </w:r>
          </w:p>
        </w:tc>
        <w:tc>
          <w:tcPr>
            <w:tcW w:type="dxa" w:w="72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11,01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11,01 </w:t>
            </w:r>
          </w:p>
        </w:tc>
      </w:tr>
      <w:tr>
        <w:trPr>
          <w:trHeight w:hRule="exact" w:val="308"/>
        </w:trPr>
        <w:tc>
          <w:tcPr>
            <w:tcW w:type="dxa" w:w="100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152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11,03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11,03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11,03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11,03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22,08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22,08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33,12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33,12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1,10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1,10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11,03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11,03 </w:t>
            </w:r>
          </w:p>
        </w:tc>
        <w:tc>
          <w:tcPr>
            <w:tcW w:type="dxa" w:w="722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1,10 </w:t>
            </w:r>
          </w:p>
        </w:tc>
        <w:tc>
          <w:tcPr>
            <w:tcW w:type="dxa" w:w="7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1,10 </w:t>
            </w:r>
          </w:p>
        </w:tc>
        <w:tc>
          <w:tcPr>
            <w:tcW w:type="dxa" w:w="7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4,41 </w:t>
            </w:r>
          </w:p>
        </w:tc>
        <w:tc>
          <w:tcPr>
            <w:tcW w:type="dxa" w:w="7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0,00 </w:t>
            </w:r>
          </w:p>
        </w:tc>
        <w:tc>
          <w:tcPr>
            <w:tcW w:type="dxa" w:w="722"/>
            <w:tcBorders>
              <w:start w:sz="3.199999999999818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11,03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11,03 </w:t>
            </w:r>
          </w:p>
        </w:tc>
      </w:tr>
      <w:tr>
        <w:trPr>
          <w:trHeight w:hRule="exact" w:val="308"/>
        </w:trPr>
        <w:tc>
          <w:tcPr>
            <w:tcW w:type="dxa" w:w="100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153 </w:t>
            </w:r>
          </w:p>
        </w:tc>
        <w:tc>
          <w:tcPr>
            <w:tcW w:type="dxa" w:w="72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11,08 </w:t>
            </w:r>
          </w:p>
        </w:tc>
        <w:tc>
          <w:tcPr>
            <w:tcW w:type="dxa" w:w="72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11,08 </w:t>
            </w:r>
          </w:p>
        </w:tc>
        <w:tc>
          <w:tcPr>
            <w:tcW w:type="dxa" w:w="72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11,08 </w:t>
            </w:r>
          </w:p>
        </w:tc>
        <w:tc>
          <w:tcPr>
            <w:tcW w:type="dxa" w:w="72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11,08 </w:t>
            </w:r>
          </w:p>
        </w:tc>
        <w:tc>
          <w:tcPr>
            <w:tcW w:type="dxa" w:w="72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22,11 </w:t>
            </w:r>
          </w:p>
        </w:tc>
        <w:tc>
          <w:tcPr>
            <w:tcW w:type="dxa" w:w="72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22,11 </w:t>
            </w:r>
          </w:p>
        </w:tc>
        <w:tc>
          <w:tcPr>
            <w:tcW w:type="dxa" w:w="72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33,19 </w:t>
            </w:r>
          </w:p>
        </w:tc>
        <w:tc>
          <w:tcPr>
            <w:tcW w:type="dxa" w:w="72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33,19 </w:t>
            </w:r>
          </w:p>
        </w:tc>
        <w:tc>
          <w:tcPr>
            <w:tcW w:type="dxa" w:w="72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1,10 </w:t>
            </w:r>
          </w:p>
        </w:tc>
        <w:tc>
          <w:tcPr>
            <w:tcW w:type="dxa" w:w="72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1,10 </w:t>
            </w:r>
          </w:p>
        </w:tc>
        <w:tc>
          <w:tcPr>
            <w:tcW w:type="dxa" w:w="72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11,08 </w:t>
            </w:r>
          </w:p>
        </w:tc>
        <w:tc>
          <w:tcPr>
            <w:tcW w:type="dxa" w:w="72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11,08 </w:t>
            </w:r>
          </w:p>
        </w:tc>
        <w:tc>
          <w:tcPr>
            <w:tcW w:type="dxa" w:w="722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1,10 </w:t>
            </w:r>
          </w:p>
        </w:tc>
        <w:tc>
          <w:tcPr>
            <w:tcW w:type="dxa" w:w="72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1,10 </w:t>
            </w:r>
          </w:p>
        </w:tc>
        <w:tc>
          <w:tcPr>
            <w:tcW w:type="dxa" w:w="72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4,43 </w:t>
            </w:r>
          </w:p>
        </w:tc>
        <w:tc>
          <w:tcPr>
            <w:tcW w:type="dxa" w:w="72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0,00 </w:t>
            </w:r>
          </w:p>
        </w:tc>
        <w:tc>
          <w:tcPr>
            <w:tcW w:type="dxa" w:w="722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11,08 </w:t>
            </w:r>
          </w:p>
        </w:tc>
        <w:tc>
          <w:tcPr>
            <w:tcW w:type="dxa" w:w="72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11,08 </w:t>
            </w:r>
          </w:p>
        </w:tc>
      </w:tr>
      <w:tr>
        <w:trPr>
          <w:trHeight w:hRule="exact" w:val="310"/>
        </w:trPr>
        <w:tc>
          <w:tcPr>
            <w:tcW w:type="dxa" w:w="10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154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11,09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11,09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11,09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11,09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22,16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22,16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33,25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33,25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1,10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1,10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11,09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11,09 </w:t>
            </w:r>
          </w:p>
        </w:tc>
        <w:tc>
          <w:tcPr>
            <w:tcW w:type="dxa" w:w="72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1,10 </w:t>
            </w:r>
          </w:p>
        </w:tc>
        <w:tc>
          <w:tcPr>
            <w:tcW w:type="dxa" w:w="7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1,10 </w:t>
            </w:r>
          </w:p>
        </w:tc>
        <w:tc>
          <w:tcPr>
            <w:tcW w:type="dxa" w:w="7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4,44 </w:t>
            </w:r>
          </w:p>
        </w:tc>
        <w:tc>
          <w:tcPr>
            <w:tcW w:type="dxa" w:w="7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0,00 </w:t>
            </w:r>
          </w:p>
        </w:tc>
        <w:tc>
          <w:tcPr>
            <w:tcW w:type="dxa" w:w="72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11,09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11,09 </w:t>
            </w:r>
          </w:p>
        </w:tc>
      </w:tr>
      <w:tr>
        <w:trPr>
          <w:trHeight w:hRule="exact" w:val="310"/>
        </w:trPr>
        <w:tc>
          <w:tcPr>
            <w:tcW w:type="dxa" w:w="10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155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11,10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11,10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11,10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11,10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22,21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22,21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33,31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33,31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1,12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1,12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11,10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11,10 </w:t>
            </w:r>
          </w:p>
        </w:tc>
        <w:tc>
          <w:tcPr>
            <w:tcW w:type="dxa" w:w="72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1,12 </w:t>
            </w:r>
          </w:p>
        </w:tc>
        <w:tc>
          <w:tcPr>
            <w:tcW w:type="dxa" w:w="7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1,12 </w:t>
            </w:r>
          </w:p>
        </w:tc>
        <w:tc>
          <w:tcPr>
            <w:tcW w:type="dxa" w:w="7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4,44 </w:t>
            </w:r>
          </w:p>
        </w:tc>
        <w:tc>
          <w:tcPr>
            <w:tcW w:type="dxa" w:w="7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0,00 </w:t>
            </w:r>
          </w:p>
        </w:tc>
        <w:tc>
          <w:tcPr>
            <w:tcW w:type="dxa" w:w="72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11,10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11,10 </w:t>
            </w:r>
          </w:p>
        </w:tc>
      </w:tr>
      <w:tr>
        <w:trPr>
          <w:trHeight w:hRule="exact" w:val="310"/>
        </w:trPr>
        <w:tc>
          <w:tcPr>
            <w:tcW w:type="dxa" w:w="10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156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11,13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11,13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11,13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11,13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22,27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22,27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33,38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33,38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1,12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1,12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11,13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11,13 </w:t>
            </w:r>
          </w:p>
        </w:tc>
        <w:tc>
          <w:tcPr>
            <w:tcW w:type="dxa" w:w="72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1,12 </w:t>
            </w:r>
          </w:p>
        </w:tc>
        <w:tc>
          <w:tcPr>
            <w:tcW w:type="dxa" w:w="7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1,12 </w:t>
            </w:r>
          </w:p>
        </w:tc>
        <w:tc>
          <w:tcPr>
            <w:tcW w:type="dxa" w:w="7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4,45 </w:t>
            </w:r>
          </w:p>
        </w:tc>
        <w:tc>
          <w:tcPr>
            <w:tcW w:type="dxa" w:w="7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0,00 </w:t>
            </w:r>
          </w:p>
        </w:tc>
        <w:tc>
          <w:tcPr>
            <w:tcW w:type="dxa" w:w="72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11,13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11,13 </w:t>
            </w:r>
          </w:p>
        </w:tc>
      </w:tr>
      <w:tr>
        <w:trPr>
          <w:trHeight w:hRule="exact" w:val="314"/>
        </w:trPr>
        <w:tc>
          <w:tcPr>
            <w:tcW w:type="dxa" w:w="10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157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11,16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11,16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11,16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11,16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22,30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22,30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33,47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33,47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1,12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1,12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11,16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11,16 </w:t>
            </w:r>
          </w:p>
        </w:tc>
        <w:tc>
          <w:tcPr>
            <w:tcW w:type="dxa" w:w="72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1,12 </w:t>
            </w:r>
          </w:p>
        </w:tc>
        <w:tc>
          <w:tcPr>
            <w:tcW w:type="dxa" w:w="7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1,12 </w:t>
            </w:r>
          </w:p>
        </w:tc>
        <w:tc>
          <w:tcPr>
            <w:tcW w:type="dxa" w:w="7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4,46 </w:t>
            </w:r>
          </w:p>
        </w:tc>
        <w:tc>
          <w:tcPr>
            <w:tcW w:type="dxa" w:w="7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0,00 </w:t>
            </w:r>
          </w:p>
        </w:tc>
        <w:tc>
          <w:tcPr>
            <w:tcW w:type="dxa" w:w="72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11,16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11,16 </w:t>
            </w:r>
          </w:p>
        </w:tc>
      </w:tr>
      <w:tr>
        <w:trPr>
          <w:trHeight w:hRule="exact" w:val="308"/>
        </w:trPr>
        <w:tc>
          <w:tcPr>
            <w:tcW w:type="dxa" w:w="10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158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11,18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11,18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11,18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11,18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22,34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22,34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33,51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33,51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1,12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1,12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11,18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11,18 </w:t>
            </w:r>
          </w:p>
        </w:tc>
        <w:tc>
          <w:tcPr>
            <w:tcW w:type="dxa" w:w="72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1,12 </w:t>
            </w:r>
          </w:p>
        </w:tc>
        <w:tc>
          <w:tcPr>
            <w:tcW w:type="dxa" w:w="7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1,12 </w:t>
            </w:r>
          </w:p>
        </w:tc>
        <w:tc>
          <w:tcPr>
            <w:tcW w:type="dxa" w:w="7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4,47 </w:t>
            </w:r>
          </w:p>
        </w:tc>
        <w:tc>
          <w:tcPr>
            <w:tcW w:type="dxa" w:w="7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0,00 </w:t>
            </w:r>
          </w:p>
        </w:tc>
        <w:tc>
          <w:tcPr>
            <w:tcW w:type="dxa" w:w="72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11,18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11,18 </w:t>
            </w:r>
          </w:p>
        </w:tc>
      </w:tr>
      <w:tr>
        <w:trPr>
          <w:trHeight w:hRule="exact" w:val="310"/>
        </w:trPr>
        <w:tc>
          <w:tcPr>
            <w:tcW w:type="dxa" w:w="100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159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11,20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11,20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11,20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11,20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22,40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22,40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33,58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33,58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1,12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1,12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11,20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11,20 </w:t>
            </w:r>
          </w:p>
        </w:tc>
        <w:tc>
          <w:tcPr>
            <w:tcW w:type="dxa" w:w="722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1,12 </w:t>
            </w:r>
          </w:p>
        </w:tc>
        <w:tc>
          <w:tcPr>
            <w:tcW w:type="dxa" w:w="7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1,12 </w:t>
            </w:r>
          </w:p>
        </w:tc>
        <w:tc>
          <w:tcPr>
            <w:tcW w:type="dxa" w:w="7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4,48 </w:t>
            </w:r>
          </w:p>
        </w:tc>
        <w:tc>
          <w:tcPr>
            <w:tcW w:type="dxa" w:w="7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0,00 </w:t>
            </w:r>
          </w:p>
        </w:tc>
        <w:tc>
          <w:tcPr>
            <w:tcW w:type="dxa" w:w="722"/>
            <w:tcBorders>
              <w:start w:sz="3.199999999999818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11,20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11,20 </w:t>
            </w:r>
          </w:p>
        </w:tc>
      </w:tr>
      <w:tr>
        <w:trPr>
          <w:trHeight w:hRule="exact" w:val="308"/>
        </w:trPr>
        <w:tc>
          <w:tcPr>
            <w:tcW w:type="dxa" w:w="100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160 </w:t>
            </w:r>
          </w:p>
        </w:tc>
        <w:tc>
          <w:tcPr>
            <w:tcW w:type="dxa" w:w="72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11,21 </w:t>
            </w:r>
          </w:p>
        </w:tc>
        <w:tc>
          <w:tcPr>
            <w:tcW w:type="dxa" w:w="72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11,21 </w:t>
            </w:r>
          </w:p>
        </w:tc>
        <w:tc>
          <w:tcPr>
            <w:tcW w:type="dxa" w:w="72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11,21 </w:t>
            </w:r>
          </w:p>
        </w:tc>
        <w:tc>
          <w:tcPr>
            <w:tcW w:type="dxa" w:w="72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11,21 </w:t>
            </w:r>
          </w:p>
        </w:tc>
        <w:tc>
          <w:tcPr>
            <w:tcW w:type="dxa" w:w="72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22,42 </w:t>
            </w:r>
          </w:p>
        </w:tc>
        <w:tc>
          <w:tcPr>
            <w:tcW w:type="dxa" w:w="72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22,42 </w:t>
            </w:r>
          </w:p>
        </w:tc>
        <w:tc>
          <w:tcPr>
            <w:tcW w:type="dxa" w:w="72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33,66 </w:t>
            </w:r>
          </w:p>
        </w:tc>
        <w:tc>
          <w:tcPr>
            <w:tcW w:type="dxa" w:w="72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33,66 </w:t>
            </w:r>
          </w:p>
        </w:tc>
        <w:tc>
          <w:tcPr>
            <w:tcW w:type="dxa" w:w="72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1,12 </w:t>
            </w:r>
          </w:p>
        </w:tc>
        <w:tc>
          <w:tcPr>
            <w:tcW w:type="dxa" w:w="72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1,12 </w:t>
            </w:r>
          </w:p>
        </w:tc>
        <w:tc>
          <w:tcPr>
            <w:tcW w:type="dxa" w:w="72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11,21 </w:t>
            </w:r>
          </w:p>
        </w:tc>
        <w:tc>
          <w:tcPr>
            <w:tcW w:type="dxa" w:w="72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11,21 </w:t>
            </w:r>
          </w:p>
        </w:tc>
        <w:tc>
          <w:tcPr>
            <w:tcW w:type="dxa" w:w="722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1,12 </w:t>
            </w:r>
          </w:p>
        </w:tc>
        <w:tc>
          <w:tcPr>
            <w:tcW w:type="dxa" w:w="72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1,12 </w:t>
            </w:r>
          </w:p>
        </w:tc>
        <w:tc>
          <w:tcPr>
            <w:tcW w:type="dxa" w:w="72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4,48 </w:t>
            </w:r>
          </w:p>
        </w:tc>
        <w:tc>
          <w:tcPr>
            <w:tcW w:type="dxa" w:w="72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0,00 </w:t>
            </w:r>
          </w:p>
        </w:tc>
        <w:tc>
          <w:tcPr>
            <w:tcW w:type="dxa" w:w="722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11,21 </w:t>
            </w:r>
          </w:p>
        </w:tc>
        <w:tc>
          <w:tcPr>
            <w:tcW w:type="dxa" w:w="72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11,21 </w:t>
            </w:r>
          </w:p>
        </w:tc>
      </w:tr>
      <w:tr>
        <w:trPr>
          <w:trHeight w:hRule="exact" w:val="310"/>
        </w:trPr>
        <w:tc>
          <w:tcPr>
            <w:tcW w:type="dxa" w:w="10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161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11,23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11,23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11,23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11,23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22,48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22,48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33,70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33,70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1,13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1,13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11,23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11,23 </w:t>
            </w:r>
          </w:p>
        </w:tc>
        <w:tc>
          <w:tcPr>
            <w:tcW w:type="dxa" w:w="72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1,13 </w:t>
            </w:r>
          </w:p>
        </w:tc>
        <w:tc>
          <w:tcPr>
            <w:tcW w:type="dxa" w:w="7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1,13 </w:t>
            </w:r>
          </w:p>
        </w:tc>
        <w:tc>
          <w:tcPr>
            <w:tcW w:type="dxa" w:w="7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4,49 </w:t>
            </w:r>
          </w:p>
        </w:tc>
        <w:tc>
          <w:tcPr>
            <w:tcW w:type="dxa" w:w="7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0,00 </w:t>
            </w:r>
          </w:p>
        </w:tc>
        <w:tc>
          <w:tcPr>
            <w:tcW w:type="dxa" w:w="72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11,23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11,23 </w:t>
            </w:r>
          </w:p>
        </w:tc>
      </w:tr>
      <w:tr>
        <w:trPr>
          <w:trHeight w:hRule="exact" w:val="310"/>
        </w:trPr>
        <w:tc>
          <w:tcPr>
            <w:tcW w:type="dxa" w:w="10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162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11,27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11,27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11,27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11,27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22,52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22,52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33,78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33,78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1,13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1,13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11,27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11,27 </w:t>
            </w:r>
          </w:p>
        </w:tc>
        <w:tc>
          <w:tcPr>
            <w:tcW w:type="dxa" w:w="72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1,13 </w:t>
            </w:r>
          </w:p>
        </w:tc>
        <w:tc>
          <w:tcPr>
            <w:tcW w:type="dxa" w:w="7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1,13 </w:t>
            </w:r>
          </w:p>
        </w:tc>
        <w:tc>
          <w:tcPr>
            <w:tcW w:type="dxa" w:w="7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4,51 </w:t>
            </w:r>
          </w:p>
        </w:tc>
        <w:tc>
          <w:tcPr>
            <w:tcW w:type="dxa" w:w="7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0,00 </w:t>
            </w:r>
          </w:p>
        </w:tc>
        <w:tc>
          <w:tcPr>
            <w:tcW w:type="dxa" w:w="72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11,27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11,27 </w:t>
            </w:r>
          </w:p>
        </w:tc>
      </w:tr>
      <w:tr>
        <w:trPr>
          <w:trHeight w:hRule="exact" w:val="314"/>
        </w:trPr>
        <w:tc>
          <w:tcPr>
            <w:tcW w:type="dxa" w:w="10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163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11,28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11,28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11,28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11,28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22,57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22,57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33,84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33,84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1,13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1,13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11,28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11,28 </w:t>
            </w:r>
          </w:p>
        </w:tc>
        <w:tc>
          <w:tcPr>
            <w:tcW w:type="dxa" w:w="72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1,13 </w:t>
            </w:r>
          </w:p>
        </w:tc>
        <w:tc>
          <w:tcPr>
            <w:tcW w:type="dxa" w:w="7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1,13 </w:t>
            </w:r>
          </w:p>
        </w:tc>
        <w:tc>
          <w:tcPr>
            <w:tcW w:type="dxa" w:w="7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4,51 </w:t>
            </w:r>
          </w:p>
        </w:tc>
        <w:tc>
          <w:tcPr>
            <w:tcW w:type="dxa" w:w="7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0,00 </w:t>
            </w:r>
          </w:p>
        </w:tc>
        <w:tc>
          <w:tcPr>
            <w:tcW w:type="dxa" w:w="72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11,28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11,28 </w:t>
            </w:r>
          </w:p>
        </w:tc>
      </w:tr>
      <w:tr>
        <w:trPr>
          <w:trHeight w:hRule="exact" w:val="308"/>
        </w:trPr>
        <w:tc>
          <w:tcPr>
            <w:tcW w:type="dxa" w:w="10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164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11,31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11,31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11,31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11,31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22,61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22,61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33,92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33,92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1,13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1,13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8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11,31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8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11,31 </w:t>
            </w:r>
          </w:p>
        </w:tc>
        <w:tc>
          <w:tcPr>
            <w:tcW w:type="dxa" w:w="72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8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1,13 </w:t>
            </w:r>
          </w:p>
        </w:tc>
        <w:tc>
          <w:tcPr>
            <w:tcW w:type="dxa" w:w="7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8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1,13 </w:t>
            </w:r>
          </w:p>
        </w:tc>
        <w:tc>
          <w:tcPr>
            <w:tcW w:type="dxa" w:w="7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8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4,52 </w:t>
            </w:r>
          </w:p>
        </w:tc>
        <w:tc>
          <w:tcPr>
            <w:tcW w:type="dxa" w:w="7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8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0,00 </w:t>
            </w:r>
          </w:p>
        </w:tc>
        <w:tc>
          <w:tcPr>
            <w:tcW w:type="dxa" w:w="72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8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11,31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8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11,31 </w:t>
            </w:r>
          </w:p>
        </w:tc>
      </w:tr>
      <w:tr>
        <w:trPr>
          <w:trHeight w:hRule="exact" w:val="312"/>
        </w:trPr>
        <w:tc>
          <w:tcPr>
            <w:tcW w:type="dxa" w:w="10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165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11,32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11,32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11,32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11,32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22,65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22,65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33,99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33,99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1,13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1,13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11,32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11,32 </w:t>
            </w:r>
          </w:p>
        </w:tc>
        <w:tc>
          <w:tcPr>
            <w:tcW w:type="dxa" w:w="72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1,13 </w:t>
            </w:r>
          </w:p>
        </w:tc>
        <w:tc>
          <w:tcPr>
            <w:tcW w:type="dxa" w:w="7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1,13 </w:t>
            </w:r>
          </w:p>
        </w:tc>
        <w:tc>
          <w:tcPr>
            <w:tcW w:type="dxa" w:w="7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4,53 </w:t>
            </w:r>
          </w:p>
        </w:tc>
        <w:tc>
          <w:tcPr>
            <w:tcW w:type="dxa" w:w="7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0,00 </w:t>
            </w:r>
          </w:p>
        </w:tc>
        <w:tc>
          <w:tcPr>
            <w:tcW w:type="dxa" w:w="72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11,32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11,32 </w:t>
            </w:r>
          </w:p>
        </w:tc>
      </w:tr>
      <w:tr>
        <w:trPr>
          <w:trHeight w:hRule="exact" w:val="308"/>
        </w:trPr>
        <w:tc>
          <w:tcPr>
            <w:tcW w:type="dxa" w:w="10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166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11,33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11,33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11,33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11,33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22,71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22,71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34,04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34,04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1,13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1,13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11,33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11,33 </w:t>
            </w:r>
          </w:p>
        </w:tc>
        <w:tc>
          <w:tcPr>
            <w:tcW w:type="dxa" w:w="72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1,13 </w:t>
            </w:r>
          </w:p>
        </w:tc>
        <w:tc>
          <w:tcPr>
            <w:tcW w:type="dxa" w:w="7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1,13 </w:t>
            </w:r>
          </w:p>
        </w:tc>
        <w:tc>
          <w:tcPr>
            <w:tcW w:type="dxa" w:w="7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4,53 </w:t>
            </w:r>
          </w:p>
        </w:tc>
        <w:tc>
          <w:tcPr>
            <w:tcW w:type="dxa" w:w="7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0,00 </w:t>
            </w:r>
          </w:p>
        </w:tc>
        <w:tc>
          <w:tcPr>
            <w:tcW w:type="dxa" w:w="72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11,33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11,33 </w:t>
            </w:r>
          </w:p>
        </w:tc>
      </w:tr>
      <w:tr>
        <w:trPr>
          <w:trHeight w:hRule="exact" w:val="310"/>
        </w:trPr>
        <w:tc>
          <w:tcPr>
            <w:tcW w:type="dxa" w:w="100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167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11,38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11,38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11,38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11,38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22,74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22,74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34,11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34,11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1,14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1,14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11,38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11,38 </w:t>
            </w:r>
          </w:p>
        </w:tc>
        <w:tc>
          <w:tcPr>
            <w:tcW w:type="dxa" w:w="722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1,14 </w:t>
            </w:r>
          </w:p>
        </w:tc>
        <w:tc>
          <w:tcPr>
            <w:tcW w:type="dxa" w:w="7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1,14 </w:t>
            </w:r>
          </w:p>
        </w:tc>
        <w:tc>
          <w:tcPr>
            <w:tcW w:type="dxa" w:w="7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4,55 </w:t>
            </w:r>
          </w:p>
        </w:tc>
        <w:tc>
          <w:tcPr>
            <w:tcW w:type="dxa" w:w="7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0,00 </w:t>
            </w:r>
          </w:p>
        </w:tc>
        <w:tc>
          <w:tcPr>
            <w:tcW w:type="dxa" w:w="722"/>
            <w:tcBorders>
              <w:start w:sz="3.199999999999818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11,38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11,38 </w:t>
            </w:r>
          </w:p>
        </w:tc>
      </w:tr>
      <w:tr>
        <w:trPr>
          <w:trHeight w:hRule="exact" w:val="312"/>
        </w:trPr>
        <w:tc>
          <w:tcPr>
            <w:tcW w:type="dxa" w:w="1000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168 </w:t>
            </w:r>
          </w:p>
        </w:tc>
        <w:tc>
          <w:tcPr>
            <w:tcW w:type="dxa" w:w="720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11,40 </w:t>
            </w:r>
          </w:p>
        </w:tc>
        <w:tc>
          <w:tcPr>
            <w:tcW w:type="dxa" w:w="720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11,40 </w:t>
            </w:r>
          </w:p>
        </w:tc>
        <w:tc>
          <w:tcPr>
            <w:tcW w:type="dxa" w:w="720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11,40 </w:t>
            </w:r>
          </w:p>
        </w:tc>
        <w:tc>
          <w:tcPr>
            <w:tcW w:type="dxa" w:w="720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11,40 </w:t>
            </w:r>
          </w:p>
        </w:tc>
        <w:tc>
          <w:tcPr>
            <w:tcW w:type="dxa" w:w="720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22,79 </w:t>
            </w:r>
          </w:p>
        </w:tc>
        <w:tc>
          <w:tcPr>
            <w:tcW w:type="dxa" w:w="720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22,79 </w:t>
            </w:r>
          </w:p>
        </w:tc>
        <w:tc>
          <w:tcPr>
            <w:tcW w:type="dxa" w:w="720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34,19 </w:t>
            </w:r>
          </w:p>
        </w:tc>
        <w:tc>
          <w:tcPr>
            <w:tcW w:type="dxa" w:w="720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34,19 </w:t>
            </w:r>
          </w:p>
        </w:tc>
        <w:tc>
          <w:tcPr>
            <w:tcW w:type="dxa" w:w="720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1,14 </w:t>
            </w:r>
          </w:p>
        </w:tc>
        <w:tc>
          <w:tcPr>
            <w:tcW w:type="dxa" w:w="720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1,14 </w:t>
            </w:r>
          </w:p>
        </w:tc>
        <w:tc>
          <w:tcPr>
            <w:tcW w:type="dxa" w:w="720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11,40 </w:t>
            </w:r>
          </w:p>
        </w:tc>
        <w:tc>
          <w:tcPr>
            <w:tcW w:type="dxa" w:w="720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11,40 </w:t>
            </w:r>
          </w:p>
        </w:tc>
        <w:tc>
          <w:tcPr>
            <w:tcW w:type="dxa" w:w="722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1,14 </w:t>
            </w:r>
          </w:p>
        </w:tc>
        <w:tc>
          <w:tcPr>
            <w:tcW w:type="dxa" w:w="72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1,14 </w:t>
            </w:r>
          </w:p>
        </w:tc>
        <w:tc>
          <w:tcPr>
            <w:tcW w:type="dxa" w:w="72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4,56 </w:t>
            </w:r>
          </w:p>
        </w:tc>
        <w:tc>
          <w:tcPr>
            <w:tcW w:type="dxa" w:w="72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0,00 </w:t>
            </w:r>
          </w:p>
        </w:tc>
        <w:tc>
          <w:tcPr>
            <w:tcW w:type="dxa" w:w="722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11,40 </w:t>
            </w:r>
          </w:p>
        </w:tc>
        <w:tc>
          <w:tcPr>
            <w:tcW w:type="dxa" w:w="720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11,40 </w:t>
            </w:r>
          </w:p>
        </w:tc>
      </w:tr>
    </w:tbl>
    <w:p>
      <w:pPr>
        <w:autoSpaceDN w:val="0"/>
        <w:tabs>
          <w:tab w:pos="11348" w:val="left"/>
        </w:tabs>
        <w:autoSpaceDE w:val="0"/>
        <w:widowControl/>
        <w:spacing w:line="194" w:lineRule="auto" w:before="206" w:after="0"/>
        <w:ind w:left="2274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552 – 26/04/2024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8 </w:t>
      </w:r>
    </w:p>
    <w:p>
      <w:pPr>
        <w:sectPr>
          <w:pgSz w:w="16838" w:h="11906"/>
          <w:pgMar w:top="232" w:right="1426" w:bottom="548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1449070</wp:posOffset>
            </wp:positionH>
            <wp:positionV relativeFrom="page">
              <wp:posOffset>6659880</wp:posOffset>
            </wp:positionV>
            <wp:extent cx="7738109" cy="985985"/>
            <wp:wrapNone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8109" cy="98598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204"/>
        <w:ind w:left="0" w:right="5270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4070350</wp:posOffset>
            </wp:positionH>
            <wp:positionV relativeFrom="page">
              <wp:posOffset>294640</wp:posOffset>
            </wp:positionV>
            <wp:extent cx="2369820" cy="476250"/>
            <wp:wrapNone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69820" cy="47625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737"/>
        <w:gridCol w:w="737"/>
        <w:gridCol w:w="737"/>
        <w:gridCol w:w="737"/>
        <w:gridCol w:w="737"/>
        <w:gridCol w:w="737"/>
        <w:gridCol w:w="737"/>
        <w:gridCol w:w="737"/>
        <w:gridCol w:w="737"/>
        <w:gridCol w:w="737"/>
        <w:gridCol w:w="737"/>
        <w:gridCol w:w="737"/>
        <w:gridCol w:w="737"/>
        <w:gridCol w:w="737"/>
        <w:gridCol w:w="737"/>
        <w:gridCol w:w="737"/>
        <w:gridCol w:w="737"/>
        <w:gridCol w:w="737"/>
        <w:gridCol w:w="737"/>
      </w:tblGrid>
      <w:tr>
        <w:trPr>
          <w:trHeight w:hRule="exact" w:val="306"/>
        </w:trPr>
        <w:tc>
          <w:tcPr>
            <w:tcW w:type="dxa" w:w="1000"/>
            <w:tcBorders>
              <w:start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169 </w:t>
            </w:r>
          </w:p>
        </w:tc>
        <w:tc>
          <w:tcPr>
            <w:tcW w:type="dxa" w:w="720"/>
            <w:tcBorders>
              <w:start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11,42 </w:t>
            </w:r>
          </w:p>
        </w:tc>
        <w:tc>
          <w:tcPr>
            <w:tcW w:type="dxa" w:w="720"/>
            <w:tcBorders>
              <w:start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11,42 </w:t>
            </w:r>
          </w:p>
        </w:tc>
        <w:tc>
          <w:tcPr>
            <w:tcW w:type="dxa" w:w="720"/>
            <w:tcBorders>
              <w:start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11,42 </w:t>
            </w:r>
          </w:p>
        </w:tc>
        <w:tc>
          <w:tcPr>
            <w:tcW w:type="dxa" w:w="720"/>
            <w:tcBorders>
              <w:start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11,42 </w:t>
            </w:r>
          </w:p>
        </w:tc>
        <w:tc>
          <w:tcPr>
            <w:tcW w:type="dxa" w:w="720"/>
            <w:tcBorders>
              <w:start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22,83 </w:t>
            </w:r>
          </w:p>
        </w:tc>
        <w:tc>
          <w:tcPr>
            <w:tcW w:type="dxa" w:w="720"/>
            <w:tcBorders>
              <w:start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22,83 </w:t>
            </w:r>
          </w:p>
        </w:tc>
        <w:tc>
          <w:tcPr>
            <w:tcW w:type="dxa" w:w="720"/>
            <w:tcBorders>
              <w:start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34,25 </w:t>
            </w:r>
          </w:p>
        </w:tc>
        <w:tc>
          <w:tcPr>
            <w:tcW w:type="dxa" w:w="720"/>
            <w:tcBorders>
              <w:start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34,25 </w:t>
            </w:r>
          </w:p>
        </w:tc>
        <w:tc>
          <w:tcPr>
            <w:tcW w:type="dxa" w:w="720"/>
            <w:tcBorders>
              <w:start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1,14 </w:t>
            </w:r>
          </w:p>
        </w:tc>
        <w:tc>
          <w:tcPr>
            <w:tcW w:type="dxa" w:w="720"/>
            <w:tcBorders>
              <w:start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1,14 </w:t>
            </w:r>
          </w:p>
        </w:tc>
        <w:tc>
          <w:tcPr>
            <w:tcW w:type="dxa" w:w="720"/>
            <w:tcBorders>
              <w:start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11,42 </w:t>
            </w:r>
          </w:p>
        </w:tc>
        <w:tc>
          <w:tcPr>
            <w:tcW w:type="dxa" w:w="720"/>
            <w:tcBorders>
              <w:start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11,42 </w:t>
            </w:r>
          </w:p>
        </w:tc>
        <w:tc>
          <w:tcPr>
            <w:tcW w:type="dxa" w:w="722"/>
            <w:tcBorders>
              <w:start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1,14 </w:t>
            </w:r>
          </w:p>
        </w:tc>
        <w:tc>
          <w:tcPr>
            <w:tcW w:type="dxa" w:w="720"/>
            <w:tcBorders>
              <w:start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1,14 </w:t>
            </w:r>
          </w:p>
        </w:tc>
        <w:tc>
          <w:tcPr>
            <w:tcW w:type="dxa" w:w="720"/>
            <w:tcBorders>
              <w:start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4,57 </w:t>
            </w:r>
          </w:p>
        </w:tc>
        <w:tc>
          <w:tcPr>
            <w:tcW w:type="dxa" w:w="720"/>
            <w:tcBorders>
              <w:start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0,00 </w:t>
            </w:r>
          </w:p>
        </w:tc>
        <w:tc>
          <w:tcPr>
            <w:tcW w:type="dxa" w:w="722"/>
            <w:tcBorders>
              <w:start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11,42 </w:t>
            </w:r>
          </w:p>
        </w:tc>
        <w:tc>
          <w:tcPr>
            <w:tcW w:type="dxa" w:w="720"/>
            <w:tcBorders>
              <w:start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11,42 </w:t>
            </w:r>
          </w:p>
        </w:tc>
      </w:tr>
      <w:tr>
        <w:trPr>
          <w:trHeight w:hRule="exact" w:val="310"/>
        </w:trPr>
        <w:tc>
          <w:tcPr>
            <w:tcW w:type="dxa" w:w="10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170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11,44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11,44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11,44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11,44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22,87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22,87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34,32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34,32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1,14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1,14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8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11,44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8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11,44 </w:t>
            </w:r>
          </w:p>
        </w:tc>
        <w:tc>
          <w:tcPr>
            <w:tcW w:type="dxa" w:w="72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8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1,14 </w:t>
            </w:r>
          </w:p>
        </w:tc>
        <w:tc>
          <w:tcPr>
            <w:tcW w:type="dxa" w:w="7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8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1,14 </w:t>
            </w:r>
          </w:p>
        </w:tc>
        <w:tc>
          <w:tcPr>
            <w:tcW w:type="dxa" w:w="7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8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4,58 </w:t>
            </w:r>
          </w:p>
        </w:tc>
        <w:tc>
          <w:tcPr>
            <w:tcW w:type="dxa" w:w="7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8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0,00 </w:t>
            </w:r>
          </w:p>
        </w:tc>
        <w:tc>
          <w:tcPr>
            <w:tcW w:type="dxa" w:w="72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8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11,44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8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11,44 </w:t>
            </w:r>
          </w:p>
        </w:tc>
      </w:tr>
      <w:tr>
        <w:trPr>
          <w:trHeight w:hRule="exact" w:val="310"/>
        </w:trPr>
        <w:tc>
          <w:tcPr>
            <w:tcW w:type="dxa" w:w="10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171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11,47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11,47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11,47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11,47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22,91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22,91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34,38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34,38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1,14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1,14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11,47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11,47 </w:t>
            </w:r>
          </w:p>
        </w:tc>
        <w:tc>
          <w:tcPr>
            <w:tcW w:type="dxa" w:w="72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1,14 </w:t>
            </w:r>
          </w:p>
        </w:tc>
        <w:tc>
          <w:tcPr>
            <w:tcW w:type="dxa" w:w="7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1,14 </w:t>
            </w:r>
          </w:p>
        </w:tc>
        <w:tc>
          <w:tcPr>
            <w:tcW w:type="dxa" w:w="7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4,59 </w:t>
            </w:r>
          </w:p>
        </w:tc>
        <w:tc>
          <w:tcPr>
            <w:tcW w:type="dxa" w:w="7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0,00 </w:t>
            </w:r>
          </w:p>
        </w:tc>
        <w:tc>
          <w:tcPr>
            <w:tcW w:type="dxa" w:w="72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11,47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11,47 </w:t>
            </w:r>
          </w:p>
        </w:tc>
      </w:tr>
      <w:tr>
        <w:trPr>
          <w:trHeight w:hRule="exact" w:val="310"/>
        </w:trPr>
        <w:tc>
          <w:tcPr>
            <w:tcW w:type="dxa" w:w="10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172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11,48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11,48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11,48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11,48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22,95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22,95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34,44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34,44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1,14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1,14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11,48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11,48 </w:t>
            </w:r>
          </w:p>
        </w:tc>
        <w:tc>
          <w:tcPr>
            <w:tcW w:type="dxa" w:w="72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1,14 </w:t>
            </w:r>
          </w:p>
        </w:tc>
        <w:tc>
          <w:tcPr>
            <w:tcW w:type="dxa" w:w="7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1,14 </w:t>
            </w:r>
          </w:p>
        </w:tc>
        <w:tc>
          <w:tcPr>
            <w:tcW w:type="dxa" w:w="7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4,59 </w:t>
            </w:r>
          </w:p>
        </w:tc>
        <w:tc>
          <w:tcPr>
            <w:tcW w:type="dxa" w:w="7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0,00 </w:t>
            </w:r>
          </w:p>
        </w:tc>
        <w:tc>
          <w:tcPr>
            <w:tcW w:type="dxa" w:w="72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11,48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11,48 </w:t>
            </w:r>
          </w:p>
        </w:tc>
      </w:tr>
      <w:tr>
        <w:trPr>
          <w:trHeight w:hRule="exact" w:val="308"/>
        </w:trPr>
        <w:tc>
          <w:tcPr>
            <w:tcW w:type="dxa" w:w="1000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173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11,51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11,51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11,51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11,51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23,01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23,01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34,51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34,51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1,16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1,16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11,51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11,51 </w:t>
            </w:r>
          </w:p>
        </w:tc>
        <w:tc>
          <w:tcPr>
            <w:tcW w:type="dxa" w:w="722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1,16 </w:t>
            </w:r>
          </w:p>
        </w:tc>
        <w:tc>
          <w:tcPr>
            <w:tcW w:type="dxa" w:w="7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1,16 </w:t>
            </w:r>
          </w:p>
        </w:tc>
        <w:tc>
          <w:tcPr>
            <w:tcW w:type="dxa" w:w="7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4,60 </w:t>
            </w:r>
          </w:p>
        </w:tc>
        <w:tc>
          <w:tcPr>
            <w:tcW w:type="dxa" w:w="7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0,00 </w:t>
            </w:r>
          </w:p>
        </w:tc>
        <w:tc>
          <w:tcPr>
            <w:tcW w:type="dxa" w:w="722"/>
            <w:tcBorders>
              <w:start w:sz="3.199999999999818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11,51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11,51 </w:t>
            </w:r>
          </w:p>
        </w:tc>
      </w:tr>
      <w:tr>
        <w:trPr>
          <w:trHeight w:hRule="exact" w:val="312"/>
        </w:trPr>
        <w:tc>
          <w:tcPr>
            <w:tcW w:type="dxa" w:w="1000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174 </w:t>
            </w:r>
          </w:p>
        </w:tc>
        <w:tc>
          <w:tcPr>
            <w:tcW w:type="dxa" w:w="720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11,52 </w:t>
            </w:r>
          </w:p>
        </w:tc>
        <w:tc>
          <w:tcPr>
            <w:tcW w:type="dxa" w:w="720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11,52 </w:t>
            </w:r>
          </w:p>
        </w:tc>
        <w:tc>
          <w:tcPr>
            <w:tcW w:type="dxa" w:w="720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11,52 </w:t>
            </w:r>
          </w:p>
        </w:tc>
        <w:tc>
          <w:tcPr>
            <w:tcW w:type="dxa" w:w="720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11,52 </w:t>
            </w:r>
          </w:p>
        </w:tc>
        <w:tc>
          <w:tcPr>
            <w:tcW w:type="dxa" w:w="720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23,05 </w:t>
            </w:r>
          </w:p>
        </w:tc>
        <w:tc>
          <w:tcPr>
            <w:tcW w:type="dxa" w:w="720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23,05 </w:t>
            </w:r>
          </w:p>
        </w:tc>
        <w:tc>
          <w:tcPr>
            <w:tcW w:type="dxa" w:w="720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34,57 </w:t>
            </w:r>
          </w:p>
        </w:tc>
        <w:tc>
          <w:tcPr>
            <w:tcW w:type="dxa" w:w="720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34,57 </w:t>
            </w:r>
          </w:p>
        </w:tc>
        <w:tc>
          <w:tcPr>
            <w:tcW w:type="dxa" w:w="720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1,16 </w:t>
            </w:r>
          </w:p>
        </w:tc>
        <w:tc>
          <w:tcPr>
            <w:tcW w:type="dxa" w:w="720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1,16 </w:t>
            </w:r>
          </w:p>
        </w:tc>
        <w:tc>
          <w:tcPr>
            <w:tcW w:type="dxa" w:w="720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11,52 </w:t>
            </w:r>
          </w:p>
        </w:tc>
        <w:tc>
          <w:tcPr>
            <w:tcW w:type="dxa" w:w="720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11,52 </w:t>
            </w:r>
          </w:p>
        </w:tc>
        <w:tc>
          <w:tcPr>
            <w:tcW w:type="dxa" w:w="722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1,16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1,16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4,61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0,00 </w:t>
            </w:r>
          </w:p>
        </w:tc>
        <w:tc>
          <w:tcPr>
            <w:tcW w:type="dxa" w:w="722"/>
            <w:tcBorders>
              <w:start w:sz="3.199999999999818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11,52 </w:t>
            </w:r>
          </w:p>
        </w:tc>
        <w:tc>
          <w:tcPr>
            <w:tcW w:type="dxa" w:w="720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11,52 </w:t>
            </w:r>
          </w:p>
        </w:tc>
      </w:tr>
      <w:tr>
        <w:trPr>
          <w:trHeight w:hRule="exact" w:val="310"/>
        </w:trPr>
        <w:tc>
          <w:tcPr>
            <w:tcW w:type="dxa" w:w="100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175 </w:t>
            </w:r>
          </w:p>
        </w:tc>
        <w:tc>
          <w:tcPr>
            <w:tcW w:type="dxa" w:w="72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11,54 </w:t>
            </w:r>
          </w:p>
        </w:tc>
        <w:tc>
          <w:tcPr>
            <w:tcW w:type="dxa" w:w="72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11,54 </w:t>
            </w:r>
          </w:p>
        </w:tc>
        <w:tc>
          <w:tcPr>
            <w:tcW w:type="dxa" w:w="72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11,54 </w:t>
            </w:r>
          </w:p>
        </w:tc>
        <w:tc>
          <w:tcPr>
            <w:tcW w:type="dxa" w:w="72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11,54 </w:t>
            </w:r>
          </w:p>
        </w:tc>
        <w:tc>
          <w:tcPr>
            <w:tcW w:type="dxa" w:w="72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23,10 </w:t>
            </w:r>
          </w:p>
        </w:tc>
        <w:tc>
          <w:tcPr>
            <w:tcW w:type="dxa" w:w="72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23,10 </w:t>
            </w:r>
          </w:p>
        </w:tc>
        <w:tc>
          <w:tcPr>
            <w:tcW w:type="dxa" w:w="72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34,64 </w:t>
            </w:r>
          </w:p>
        </w:tc>
        <w:tc>
          <w:tcPr>
            <w:tcW w:type="dxa" w:w="72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34,64 </w:t>
            </w:r>
          </w:p>
        </w:tc>
        <w:tc>
          <w:tcPr>
            <w:tcW w:type="dxa" w:w="72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1,16 </w:t>
            </w:r>
          </w:p>
        </w:tc>
        <w:tc>
          <w:tcPr>
            <w:tcW w:type="dxa" w:w="72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1,16 </w:t>
            </w:r>
          </w:p>
        </w:tc>
        <w:tc>
          <w:tcPr>
            <w:tcW w:type="dxa" w:w="72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11,54 </w:t>
            </w:r>
          </w:p>
        </w:tc>
        <w:tc>
          <w:tcPr>
            <w:tcW w:type="dxa" w:w="72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11,54 </w:t>
            </w:r>
          </w:p>
        </w:tc>
        <w:tc>
          <w:tcPr>
            <w:tcW w:type="dxa" w:w="722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1,16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1,16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4,62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0,00 </w:t>
            </w:r>
          </w:p>
        </w:tc>
        <w:tc>
          <w:tcPr>
            <w:tcW w:type="dxa" w:w="722"/>
            <w:tcBorders>
              <w:start w:sz="3.199999999999818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11,54 </w:t>
            </w:r>
          </w:p>
        </w:tc>
        <w:tc>
          <w:tcPr>
            <w:tcW w:type="dxa" w:w="72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11,54 </w:t>
            </w:r>
          </w:p>
        </w:tc>
      </w:tr>
      <w:tr>
        <w:trPr>
          <w:trHeight w:hRule="exact" w:val="310"/>
        </w:trPr>
        <w:tc>
          <w:tcPr>
            <w:tcW w:type="dxa" w:w="10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176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11,58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11,58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11,58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11,58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23,13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23,13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34,71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34,71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1,16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1,16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11,58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11,58 </w:t>
            </w:r>
          </w:p>
        </w:tc>
        <w:tc>
          <w:tcPr>
            <w:tcW w:type="dxa" w:w="72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1,16 </w:t>
            </w:r>
          </w:p>
        </w:tc>
        <w:tc>
          <w:tcPr>
            <w:tcW w:type="dxa" w:w="7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1,16 </w:t>
            </w:r>
          </w:p>
        </w:tc>
        <w:tc>
          <w:tcPr>
            <w:tcW w:type="dxa" w:w="7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4,63 </w:t>
            </w:r>
          </w:p>
        </w:tc>
        <w:tc>
          <w:tcPr>
            <w:tcW w:type="dxa" w:w="7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0,00 </w:t>
            </w:r>
          </w:p>
        </w:tc>
        <w:tc>
          <w:tcPr>
            <w:tcW w:type="dxa" w:w="72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11,58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11,58 </w:t>
            </w:r>
          </w:p>
        </w:tc>
      </w:tr>
      <w:tr>
        <w:trPr>
          <w:trHeight w:hRule="exact" w:val="310"/>
        </w:trPr>
        <w:tc>
          <w:tcPr>
            <w:tcW w:type="dxa" w:w="10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177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11,59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11,59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11,59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11,59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23,19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23,19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34,76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34,76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1,16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1,16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11,59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11,59 </w:t>
            </w:r>
          </w:p>
        </w:tc>
        <w:tc>
          <w:tcPr>
            <w:tcW w:type="dxa" w:w="72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1,16 </w:t>
            </w:r>
          </w:p>
        </w:tc>
        <w:tc>
          <w:tcPr>
            <w:tcW w:type="dxa" w:w="7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1,16 </w:t>
            </w:r>
          </w:p>
        </w:tc>
        <w:tc>
          <w:tcPr>
            <w:tcW w:type="dxa" w:w="7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4,64 </w:t>
            </w:r>
          </w:p>
        </w:tc>
        <w:tc>
          <w:tcPr>
            <w:tcW w:type="dxa" w:w="7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0,00 </w:t>
            </w:r>
          </w:p>
        </w:tc>
        <w:tc>
          <w:tcPr>
            <w:tcW w:type="dxa" w:w="72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11,59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11,59 </w:t>
            </w:r>
          </w:p>
        </w:tc>
      </w:tr>
      <w:tr>
        <w:trPr>
          <w:trHeight w:hRule="exact" w:val="310"/>
        </w:trPr>
        <w:tc>
          <w:tcPr>
            <w:tcW w:type="dxa" w:w="10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178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11,61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11,61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11,61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11,61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23,23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23,23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34,83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34,83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1,16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1,16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11,61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11,61 </w:t>
            </w:r>
          </w:p>
        </w:tc>
        <w:tc>
          <w:tcPr>
            <w:tcW w:type="dxa" w:w="72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1,16 </w:t>
            </w:r>
          </w:p>
        </w:tc>
        <w:tc>
          <w:tcPr>
            <w:tcW w:type="dxa" w:w="7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1,16 </w:t>
            </w:r>
          </w:p>
        </w:tc>
        <w:tc>
          <w:tcPr>
            <w:tcW w:type="dxa" w:w="7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4,64 </w:t>
            </w:r>
          </w:p>
        </w:tc>
        <w:tc>
          <w:tcPr>
            <w:tcW w:type="dxa" w:w="7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0,00 </w:t>
            </w:r>
          </w:p>
        </w:tc>
        <w:tc>
          <w:tcPr>
            <w:tcW w:type="dxa" w:w="72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11,61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11,61 </w:t>
            </w:r>
          </w:p>
        </w:tc>
      </w:tr>
      <w:tr>
        <w:trPr>
          <w:trHeight w:hRule="exact" w:val="310"/>
        </w:trPr>
        <w:tc>
          <w:tcPr>
            <w:tcW w:type="dxa" w:w="10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179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11,63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11,63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11,63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11,63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23,25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23,25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34,90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34,90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1,17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1,17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11,63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11,63 </w:t>
            </w:r>
          </w:p>
        </w:tc>
        <w:tc>
          <w:tcPr>
            <w:tcW w:type="dxa" w:w="72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1,17 </w:t>
            </w:r>
          </w:p>
        </w:tc>
        <w:tc>
          <w:tcPr>
            <w:tcW w:type="dxa" w:w="7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1,17 </w:t>
            </w:r>
          </w:p>
        </w:tc>
        <w:tc>
          <w:tcPr>
            <w:tcW w:type="dxa" w:w="7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4,65 </w:t>
            </w:r>
          </w:p>
        </w:tc>
        <w:tc>
          <w:tcPr>
            <w:tcW w:type="dxa" w:w="7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0,00 </w:t>
            </w:r>
          </w:p>
        </w:tc>
        <w:tc>
          <w:tcPr>
            <w:tcW w:type="dxa" w:w="72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11,63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11,63 </w:t>
            </w:r>
          </w:p>
        </w:tc>
      </w:tr>
      <w:tr>
        <w:trPr>
          <w:trHeight w:hRule="exact" w:val="312"/>
        </w:trPr>
        <w:tc>
          <w:tcPr>
            <w:tcW w:type="dxa" w:w="10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180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11,65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11,65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11,65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11,65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23,31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23,31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34,97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34,97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1,17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1,17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11,65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11,65 </w:t>
            </w:r>
          </w:p>
        </w:tc>
        <w:tc>
          <w:tcPr>
            <w:tcW w:type="dxa" w:w="72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1,17 </w:t>
            </w:r>
          </w:p>
        </w:tc>
        <w:tc>
          <w:tcPr>
            <w:tcW w:type="dxa" w:w="7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1,17 </w:t>
            </w:r>
          </w:p>
        </w:tc>
        <w:tc>
          <w:tcPr>
            <w:tcW w:type="dxa" w:w="7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4,66 </w:t>
            </w:r>
          </w:p>
        </w:tc>
        <w:tc>
          <w:tcPr>
            <w:tcW w:type="dxa" w:w="7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0,00 </w:t>
            </w:r>
          </w:p>
        </w:tc>
        <w:tc>
          <w:tcPr>
            <w:tcW w:type="dxa" w:w="72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11,65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11,65 </w:t>
            </w:r>
          </w:p>
        </w:tc>
      </w:tr>
      <w:tr>
        <w:trPr>
          <w:trHeight w:hRule="exact" w:val="308"/>
        </w:trPr>
        <w:tc>
          <w:tcPr>
            <w:tcW w:type="dxa" w:w="100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181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11,69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11,69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11,69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11,69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23,36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23,36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35,04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35,04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1,17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1,17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11,69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11,69 </w:t>
            </w:r>
          </w:p>
        </w:tc>
        <w:tc>
          <w:tcPr>
            <w:tcW w:type="dxa" w:w="722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1,17 </w:t>
            </w:r>
          </w:p>
        </w:tc>
        <w:tc>
          <w:tcPr>
            <w:tcW w:type="dxa" w:w="7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1,17 </w:t>
            </w:r>
          </w:p>
        </w:tc>
        <w:tc>
          <w:tcPr>
            <w:tcW w:type="dxa" w:w="7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4,68 </w:t>
            </w:r>
          </w:p>
        </w:tc>
        <w:tc>
          <w:tcPr>
            <w:tcW w:type="dxa" w:w="7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0,00 </w:t>
            </w:r>
          </w:p>
        </w:tc>
        <w:tc>
          <w:tcPr>
            <w:tcW w:type="dxa" w:w="722"/>
            <w:tcBorders>
              <w:start w:sz="3.199999999999818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11,69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11,69 </w:t>
            </w:r>
          </w:p>
        </w:tc>
      </w:tr>
      <w:tr>
        <w:trPr>
          <w:trHeight w:hRule="exact" w:val="308"/>
        </w:trPr>
        <w:tc>
          <w:tcPr>
            <w:tcW w:type="dxa" w:w="100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182 </w:t>
            </w:r>
          </w:p>
        </w:tc>
        <w:tc>
          <w:tcPr>
            <w:tcW w:type="dxa" w:w="72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11,70 </w:t>
            </w:r>
          </w:p>
        </w:tc>
        <w:tc>
          <w:tcPr>
            <w:tcW w:type="dxa" w:w="72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11,70 </w:t>
            </w:r>
          </w:p>
        </w:tc>
        <w:tc>
          <w:tcPr>
            <w:tcW w:type="dxa" w:w="72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11,70 </w:t>
            </w:r>
          </w:p>
        </w:tc>
        <w:tc>
          <w:tcPr>
            <w:tcW w:type="dxa" w:w="72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11,70 </w:t>
            </w:r>
          </w:p>
        </w:tc>
        <w:tc>
          <w:tcPr>
            <w:tcW w:type="dxa" w:w="72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23,42 </w:t>
            </w:r>
          </w:p>
        </w:tc>
        <w:tc>
          <w:tcPr>
            <w:tcW w:type="dxa" w:w="72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23,42 </w:t>
            </w:r>
          </w:p>
        </w:tc>
        <w:tc>
          <w:tcPr>
            <w:tcW w:type="dxa" w:w="72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35,10 </w:t>
            </w:r>
          </w:p>
        </w:tc>
        <w:tc>
          <w:tcPr>
            <w:tcW w:type="dxa" w:w="72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35,10 </w:t>
            </w:r>
          </w:p>
        </w:tc>
        <w:tc>
          <w:tcPr>
            <w:tcW w:type="dxa" w:w="72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1,17 </w:t>
            </w:r>
          </w:p>
        </w:tc>
        <w:tc>
          <w:tcPr>
            <w:tcW w:type="dxa" w:w="72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1,17 </w:t>
            </w:r>
          </w:p>
        </w:tc>
        <w:tc>
          <w:tcPr>
            <w:tcW w:type="dxa" w:w="72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11,70 </w:t>
            </w:r>
          </w:p>
        </w:tc>
        <w:tc>
          <w:tcPr>
            <w:tcW w:type="dxa" w:w="72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11,70 </w:t>
            </w:r>
          </w:p>
        </w:tc>
        <w:tc>
          <w:tcPr>
            <w:tcW w:type="dxa" w:w="722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1,17 </w:t>
            </w:r>
          </w:p>
        </w:tc>
        <w:tc>
          <w:tcPr>
            <w:tcW w:type="dxa" w:w="72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1,17 </w:t>
            </w:r>
          </w:p>
        </w:tc>
        <w:tc>
          <w:tcPr>
            <w:tcW w:type="dxa" w:w="72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4,68 </w:t>
            </w:r>
          </w:p>
        </w:tc>
        <w:tc>
          <w:tcPr>
            <w:tcW w:type="dxa" w:w="72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0,00 </w:t>
            </w:r>
          </w:p>
        </w:tc>
        <w:tc>
          <w:tcPr>
            <w:tcW w:type="dxa" w:w="722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11,70 </w:t>
            </w:r>
          </w:p>
        </w:tc>
        <w:tc>
          <w:tcPr>
            <w:tcW w:type="dxa" w:w="72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11,70 </w:t>
            </w:r>
          </w:p>
        </w:tc>
      </w:tr>
      <w:tr>
        <w:trPr>
          <w:trHeight w:hRule="exact" w:val="310"/>
        </w:trPr>
        <w:tc>
          <w:tcPr>
            <w:tcW w:type="dxa" w:w="10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183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11,72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11,72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11,72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11,72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23,44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23,44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35,16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35,16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1,17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1,17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11,72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11,72 </w:t>
            </w:r>
          </w:p>
        </w:tc>
        <w:tc>
          <w:tcPr>
            <w:tcW w:type="dxa" w:w="72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1,17 </w:t>
            </w:r>
          </w:p>
        </w:tc>
        <w:tc>
          <w:tcPr>
            <w:tcW w:type="dxa" w:w="7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1,17 </w:t>
            </w:r>
          </w:p>
        </w:tc>
        <w:tc>
          <w:tcPr>
            <w:tcW w:type="dxa" w:w="7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4,69 </w:t>
            </w:r>
          </w:p>
        </w:tc>
        <w:tc>
          <w:tcPr>
            <w:tcW w:type="dxa" w:w="7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0,00 </w:t>
            </w:r>
          </w:p>
        </w:tc>
        <w:tc>
          <w:tcPr>
            <w:tcW w:type="dxa" w:w="72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11,72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11,72 </w:t>
            </w:r>
          </w:p>
        </w:tc>
      </w:tr>
      <w:tr>
        <w:trPr>
          <w:trHeight w:hRule="exact" w:val="310"/>
        </w:trPr>
        <w:tc>
          <w:tcPr>
            <w:tcW w:type="dxa" w:w="10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184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11,73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11,73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11,73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11,73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23,50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23,50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35,23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35,23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1,17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1,17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11,73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11,73 </w:t>
            </w:r>
          </w:p>
        </w:tc>
        <w:tc>
          <w:tcPr>
            <w:tcW w:type="dxa" w:w="72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1,17 </w:t>
            </w:r>
          </w:p>
        </w:tc>
        <w:tc>
          <w:tcPr>
            <w:tcW w:type="dxa" w:w="7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1,17 </w:t>
            </w:r>
          </w:p>
        </w:tc>
        <w:tc>
          <w:tcPr>
            <w:tcW w:type="dxa" w:w="7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4,69 </w:t>
            </w:r>
          </w:p>
        </w:tc>
        <w:tc>
          <w:tcPr>
            <w:tcW w:type="dxa" w:w="7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0,00 </w:t>
            </w:r>
          </w:p>
        </w:tc>
        <w:tc>
          <w:tcPr>
            <w:tcW w:type="dxa" w:w="72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11,73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11,73 </w:t>
            </w:r>
          </w:p>
        </w:tc>
      </w:tr>
      <w:tr>
        <w:trPr>
          <w:trHeight w:hRule="exact" w:val="310"/>
        </w:trPr>
        <w:tc>
          <w:tcPr>
            <w:tcW w:type="dxa" w:w="10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185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11,76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11,76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11,76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11,76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23,54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23,54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35,28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35,28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1,17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1,17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11,76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11,76 </w:t>
            </w:r>
          </w:p>
        </w:tc>
        <w:tc>
          <w:tcPr>
            <w:tcW w:type="dxa" w:w="72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1,17 </w:t>
            </w:r>
          </w:p>
        </w:tc>
        <w:tc>
          <w:tcPr>
            <w:tcW w:type="dxa" w:w="7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1,17 </w:t>
            </w:r>
          </w:p>
        </w:tc>
        <w:tc>
          <w:tcPr>
            <w:tcW w:type="dxa" w:w="7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4,70 </w:t>
            </w:r>
          </w:p>
        </w:tc>
        <w:tc>
          <w:tcPr>
            <w:tcW w:type="dxa" w:w="7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0,00 </w:t>
            </w:r>
          </w:p>
        </w:tc>
        <w:tc>
          <w:tcPr>
            <w:tcW w:type="dxa" w:w="72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11,76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11,76 </w:t>
            </w:r>
          </w:p>
        </w:tc>
      </w:tr>
      <w:tr>
        <w:trPr>
          <w:trHeight w:hRule="exact" w:val="314"/>
        </w:trPr>
        <w:tc>
          <w:tcPr>
            <w:tcW w:type="dxa" w:w="10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186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11,80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11,80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11,80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11,80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23,57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23,57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35,36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35,36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1,18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1,18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11,80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11,80 </w:t>
            </w:r>
          </w:p>
        </w:tc>
        <w:tc>
          <w:tcPr>
            <w:tcW w:type="dxa" w:w="72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1,18 </w:t>
            </w:r>
          </w:p>
        </w:tc>
        <w:tc>
          <w:tcPr>
            <w:tcW w:type="dxa" w:w="7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1,18 </w:t>
            </w:r>
          </w:p>
        </w:tc>
        <w:tc>
          <w:tcPr>
            <w:tcW w:type="dxa" w:w="7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4,72 </w:t>
            </w:r>
          </w:p>
        </w:tc>
        <w:tc>
          <w:tcPr>
            <w:tcW w:type="dxa" w:w="7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0,00 </w:t>
            </w:r>
          </w:p>
        </w:tc>
        <w:tc>
          <w:tcPr>
            <w:tcW w:type="dxa" w:w="72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11,80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11,80 </w:t>
            </w:r>
          </w:p>
        </w:tc>
      </w:tr>
      <w:tr>
        <w:trPr>
          <w:trHeight w:hRule="exact" w:val="308"/>
        </w:trPr>
        <w:tc>
          <w:tcPr>
            <w:tcW w:type="dxa" w:w="10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187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11,82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11,82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11,82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11,82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23,62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23,62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35,44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35,44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1,18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1,18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11,82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11,82 </w:t>
            </w:r>
          </w:p>
        </w:tc>
        <w:tc>
          <w:tcPr>
            <w:tcW w:type="dxa" w:w="72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1,18 </w:t>
            </w:r>
          </w:p>
        </w:tc>
        <w:tc>
          <w:tcPr>
            <w:tcW w:type="dxa" w:w="7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1,18 </w:t>
            </w:r>
          </w:p>
        </w:tc>
        <w:tc>
          <w:tcPr>
            <w:tcW w:type="dxa" w:w="7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4,73 </w:t>
            </w:r>
          </w:p>
        </w:tc>
        <w:tc>
          <w:tcPr>
            <w:tcW w:type="dxa" w:w="7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0,00 </w:t>
            </w:r>
          </w:p>
        </w:tc>
        <w:tc>
          <w:tcPr>
            <w:tcW w:type="dxa" w:w="72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11,82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11,82 </w:t>
            </w:r>
          </w:p>
        </w:tc>
      </w:tr>
      <w:tr>
        <w:trPr>
          <w:trHeight w:hRule="exact" w:val="310"/>
        </w:trPr>
        <w:tc>
          <w:tcPr>
            <w:tcW w:type="dxa" w:w="100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188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11,84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11,84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11,84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11,84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23,66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23,66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35,49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35,49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1,18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1,18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11,84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11,84 </w:t>
            </w:r>
          </w:p>
        </w:tc>
        <w:tc>
          <w:tcPr>
            <w:tcW w:type="dxa" w:w="722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1,18 </w:t>
            </w:r>
          </w:p>
        </w:tc>
        <w:tc>
          <w:tcPr>
            <w:tcW w:type="dxa" w:w="7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1,18 </w:t>
            </w:r>
          </w:p>
        </w:tc>
        <w:tc>
          <w:tcPr>
            <w:tcW w:type="dxa" w:w="7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4,74 </w:t>
            </w:r>
          </w:p>
        </w:tc>
        <w:tc>
          <w:tcPr>
            <w:tcW w:type="dxa" w:w="7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0,00 </w:t>
            </w:r>
          </w:p>
        </w:tc>
        <w:tc>
          <w:tcPr>
            <w:tcW w:type="dxa" w:w="722"/>
            <w:tcBorders>
              <w:start w:sz="3.199999999999818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11,84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11,84 </w:t>
            </w:r>
          </w:p>
        </w:tc>
      </w:tr>
      <w:tr>
        <w:trPr>
          <w:trHeight w:hRule="exact" w:val="308"/>
        </w:trPr>
        <w:tc>
          <w:tcPr>
            <w:tcW w:type="dxa" w:w="100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189 </w:t>
            </w:r>
          </w:p>
        </w:tc>
        <w:tc>
          <w:tcPr>
            <w:tcW w:type="dxa" w:w="72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11,85 </w:t>
            </w:r>
          </w:p>
        </w:tc>
        <w:tc>
          <w:tcPr>
            <w:tcW w:type="dxa" w:w="72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11,85 </w:t>
            </w:r>
          </w:p>
        </w:tc>
        <w:tc>
          <w:tcPr>
            <w:tcW w:type="dxa" w:w="72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11,85 </w:t>
            </w:r>
          </w:p>
        </w:tc>
        <w:tc>
          <w:tcPr>
            <w:tcW w:type="dxa" w:w="72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11,85 </w:t>
            </w:r>
          </w:p>
        </w:tc>
        <w:tc>
          <w:tcPr>
            <w:tcW w:type="dxa" w:w="72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23,70 </w:t>
            </w:r>
          </w:p>
        </w:tc>
        <w:tc>
          <w:tcPr>
            <w:tcW w:type="dxa" w:w="72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23,70 </w:t>
            </w:r>
          </w:p>
        </w:tc>
        <w:tc>
          <w:tcPr>
            <w:tcW w:type="dxa" w:w="72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35,57 </w:t>
            </w:r>
          </w:p>
        </w:tc>
        <w:tc>
          <w:tcPr>
            <w:tcW w:type="dxa" w:w="72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35,57 </w:t>
            </w:r>
          </w:p>
        </w:tc>
        <w:tc>
          <w:tcPr>
            <w:tcW w:type="dxa" w:w="72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1,18 </w:t>
            </w:r>
          </w:p>
        </w:tc>
        <w:tc>
          <w:tcPr>
            <w:tcW w:type="dxa" w:w="72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1,18 </w:t>
            </w:r>
          </w:p>
        </w:tc>
        <w:tc>
          <w:tcPr>
            <w:tcW w:type="dxa" w:w="72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11,85 </w:t>
            </w:r>
          </w:p>
        </w:tc>
        <w:tc>
          <w:tcPr>
            <w:tcW w:type="dxa" w:w="72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11,85 </w:t>
            </w:r>
          </w:p>
        </w:tc>
        <w:tc>
          <w:tcPr>
            <w:tcW w:type="dxa" w:w="722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1,18 </w:t>
            </w:r>
          </w:p>
        </w:tc>
        <w:tc>
          <w:tcPr>
            <w:tcW w:type="dxa" w:w="72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1,18 </w:t>
            </w:r>
          </w:p>
        </w:tc>
        <w:tc>
          <w:tcPr>
            <w:tcW w:type="dxa" w:w="72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4,74 </w:t>
            </w:r>
          </w:p>
        </w:tc>
        <w:tc>
          <w:tcPr>
            <w:tcW w:type="dxa" w:w="72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0,00 </w:t>
            </w:r>
          </w:p>
        </w:tc>
        <w:tc>
          <w:tcPr>
            <w:tcW w:type="dxa" w:w="722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11,85 </w:t>
            </w:r>
          </w:p>
        </w:tc>
        <w:tc>
          <w:tcPr>
            <w:tcW w:type="dxa" w:w="72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11,85 </w:t>
            </w:r>
          </w:p>
        </w:tc>
      </w:tr>
      <w:tr>
        <w:trPr>
          <w:trHeight w:hRule="exact" w:val="310"/>
        </w:trPr>
        <w:tc>
          <w:tcPr>
            <w:tcW w:type="dxa" w:w="10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190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11,89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11,89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11,89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11,89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23,76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23,76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35,64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35,64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1,18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1,18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11,89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11,89 </w:t>
            </w:r>
          </w:p>
        </w:tc>
        <w:tc>
          <w:tcPr>
            <w:tcW w:type="dxa" w:w="72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1,18 </w:t>
            </w:r>
          </w:p>
        </w:tc>
        <w:tc>
          <w:tcPr>
            <w:tcW w:type="dxa" w:w="7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1,18 </w:t>
            </w:r>
          </w:p>
        </w:tc>
        <w:tc>
          <w:tcPr>
            <w:tcW w:type="dxa" w:w="7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4,76 </w:t>
            </w:r>
          </w:p>
        </w:tc>
        <w:tc>
          <w:tcPr>
            <w:tcW w:type="dxa" w:w="7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0,00 </w:t>
            </w:r>
          </w:p>
        </w:tc>
        <w:tc>
          <w:tcPr>
            <w:tcW w:type="dxa" w:w="72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11,89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11,89 </w:t>
            </w:r>
          </w:p>
        </w:tc>
      </w:tr>
      <w:tr>
        <w:trPr>
          <w:trHeight w:hRule="exact" w:val="310"/>
        </w:trPr>
        <w:tc>
          <w:tcPr>
            <w:tcW w:type="dxa" w:w="10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191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11,91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11,91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11,91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11,91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23,80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23,80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35,70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35,70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1,18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1,18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11,91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11,91 </w:t>
            </w:r>
          </w:p>
        </w:tc>
        <w:tc>
          <w:tcPr>
            <w:tcW w:type="dxa" w:w="72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1,18 </w:t>
            </w:r>
          </w:p>
        </w:tc>
        <w:tc>
          <w:tcPr>
            <w:tcW w:type="dxa" w:w="7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1,18 </w:t>
            </w:r>
          </w:p>
        </w:tc>
        <w:tc>
          <w:tcPr>
            <w:tcW w:type="dxa" w:w="7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4,76 </w:t>
            </w:r>
          </w:p>
        </w:tc>
        <w:tc>
          <w:tcPr>
            <w:tcW w:type="dxa" w:w="7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0,00 </w:t>
            </w:r>
          </w:p>
        </w:tc>
        <w:tc>
          <w:tcPr>
            <w:tcW w:type="dxa" w:w="72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11,91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11,91 </w:t>
            </w:r>
          </w:p>
        </w:tc>
      </w:tr>
      <w:tr>
        <w:trPr>
          <w:trHeight w:hRule="exact" w:val="314"/>
        </w:trPr>
        <w:tc>
          <w:tcPr>
            <w:tcW w:type="dxa" w:w="10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192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11,92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11,92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11,92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11,92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23,84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23,84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35,77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35,77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1,20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1,20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11,92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11,92 </w:t>
            </w:r>
          </w:p>
        </w:tc>
        <w:tc>
          <w:tcPr>
            <w:tcW w:type="dxa" w:w="72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1,20 </w:t>
            </w:r>
          </w:p>
        </w:tc>
        <w:tc>
          <w:tcPr>
            <w:tcW w:type="dxa" w:w="7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1,20 </w:t>
            </w:r>
          </w:p>
        </w:tc>
        <w:tc>
          <w:tcPr>
            <w:tcW w:type="dxa" w:w="7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4,77 </w:t>
            </w:r>
          </w:p>
        </w:tc>
        <w:tc>
          <w:tcPr>
            <w:tcW w:type="dxa" w:w="7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0,00 </w:t>
            </w:r>
          </w:p>
        </w:tc>
        <w:tc>
          <w:tcPr>
            <w:tcW w:type="dxa" w:w="72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11,92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11,92 </w:t>
            </w:r>
          </w:p>
        </w:tc>
      </w:tr>
      <w:tr>
        <w:trPr>
          <w:trHeight w:hRule="exact" w:val="308"/>
        </w:trPr>
        <w:tc>
          <w:tcPr>
            <w:tcW w:type="dxa" w:w="10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193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11,95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11,95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11,95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11,95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23,88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23,88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35,84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35,84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1,20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1,20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8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11,95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8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11,95 </w:t>
            </w:r>
          </w:p>
        </w:tc>
        <w:tc>
          <w:tcPr>
            <w:tcW w:type="dxa" w:w="72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8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1,20 </w:t>
            </w:r>
          </w:p>
        </w:tc>
        <w:tc>
          <w:tcPr>
            <w:tcW w:type="dxa" w:w="7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8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1,20 </w:t>
            </w:r>
          </w:p>
        </w:tc>
        <w:tc>
          <w:tcPr>
            <w:tcW w:type="dxa" w:w="7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8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4,78 </w:t>
            </w:r>
          </w:p>
        </w:tc>
        <w:tc>
          <w:tcPr>
            <w:tcW w:type="dxa" w:w="7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8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0,00 </w:t>
            </w:r>
          </w:p>
        </w:tc>
        <w:tc>
          <w:tcPr>
            <w:tcW w:type="dxa" w:w="72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8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11,95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8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11,95 </w:t>
            </w:r>
          </w:p>
        </w:tc>
      </w:tr>
      <w:tr>
        <w:trPr>
          <w:trHeight w:hRule="exact" w:val="312"/>
        </w:trPr>
        <w:tc>
          <w:tcPr>
            <w:tcW w:type="dxa" w:w="10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194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11,96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11,96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11,96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11,96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23,93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23,93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35,89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35,89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1,20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1,20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11,96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11,96 </w:t>
            </w:r>
          </w:p>
        </w:tc>
        <w:tc>
          <w:tcPr>
            <w:tcW w:type="dxa" w:w="72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1,20 </w:t>
            </w:r>
          </w:p>
        </w:tc>
        <w:tc>
          <w:tcPr>
            <w:tcW w:type="dxa" w:w="7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1,20 </w:t>
            </w:r>
          </w:p>
        </w:tc>
        <w:tc>
          <w:tcPr>
            <w:tcW w:type="dxa" w:w="7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4,78 </w:t>
            </w:r>
          </w:p>
        </w:tc>
        <w:tc>
          <w:tcPr>
            <w:tcW w:type="dxa" w:w="7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0,00 </w:t>
            </w:r>
          </w:p>
        </w:tc>
        <w:tc>
          <w:tcPr>
            <w:tcW w:type="dxa" w:w="72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11,96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11,96 </w:t>
            </w:r>
          </w:p>
        </w:tc>
      </w:tr>
      <w:tr>
        <w:trPr>
          <w:trHeight w:hRule="exact" w:val="308"/>
        </w:trPr>
        <w:tc>
          <w:tcPr>
            <w:tcW w:type="dxa" w:w="10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195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11,99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11,99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11,99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11,99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23,96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23,96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35,96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35,96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1,20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1,20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11,99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11,99 </w:t>
            </w:r>
          </w:p>
        </w:tc>
        <w:tc>
          <w:tcPr>
            <w:tcW w:type="dxa" w:w="72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1,20 </w:t>
            </w:r>
          </w:p>
        </w:tc>
        <w:tc>
          <w:tcPr>
            <w:tcW w:type="dxa" w:w="7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1,20 </w:t>
            </w:r>
          </w:p>
        </w:tc>
        <w:tc>
          <w:tcPr>
            <w:tcW w:type="dxa" w:w="7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4,79 </w:t>
            </w:r>
          </w:p>
        </w:tc>
        <w:tc>
          <w:tcPr>
            <w:tcW w:type="dxa" w:w="7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0,00 </w:t>
            </w:r>
          </w:p>
        </w:tc>
        <w:tc>
          <w:tcPr>
            <w:tcW w:type="dxa" w:w="72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11,99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11,99 </w:t>
            </w:r>
          </w:p>
        </w:tc>
      </w:tr>
      <w:tr>
        <w:trPr>
          <w:trHeight w:hRule="exact" w:val="310"/>
        </w:trPr>
        <w:tc>
          <w:tcPr>
            <w:tcW w:type="dxa" w:w="100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196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12,01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12,01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12,01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12,01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24,02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24,02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36,02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36,02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1,20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1,20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12,01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12,01 </w:t>
            </w:r>
          </w:p>
        </w:tc>
        <w:tc>
          <w:tcPr>
            <w:tcW w:type="dxa" w:w="722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1,20 </w:t>
            </w:r>
          </w:p>
        </w:tc>
        <w:tc>
          <w:tcPr>
            <w:tcW w:type="dxa" w:w="7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1,20 </w:t>
            </w:r>
          </w:p>
        </w:tc>
        <w:tc>
          <w:tcPr>
            <w:tcW w:type="dxa" w:w="7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4,81 </w:t>
            </w:r>
          </w:p>
        </w:tc>
        <w:tc>
          <w:tcPr>
            <w:tcW w:type="dxa" w:w="7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0,00 </w:t>
            </w:r>
          </w:p>
        </w:tc>
        <w:tc>
          <w:tcPr>
            <w:tcW w:type="dxa" w:w="722"/>
            <w:tcBorders>
              <w:start w:sz="3.199999999999818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12,01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12,01 </w:t>
            </w:r>
          </w:p>
        </w:tc>
      </w:tr>
      <w:tr>
        <w:trPr>
          <w:trHeight w:hRule="exact" w:val="312"/>
        </w:trPr>
        <w:tc>
          <w:tcPr>
            <w:tcW w:type="dxa" w:w="1000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197 </w:t>
            </w:r>
          </w:p>
        </w:tc>
        <w:tc>
          <w:tcPr>
            <w:tcW w:type="dxa" w:w="720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12,03 </w:t>
            </w:r>
          </w:p>
        </w:tc>
        <w:tc>
          <w:tcPr>
            <w:tcW w:type="dxa" w:w="720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12,03 </w:t>
            </w:r>
          </w:p>
        </w:tc>
        <w:tc>
          <w:tcPr>
            <w:tcW w:type="dxa" w:w="720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12,03 </w:t>
            </w:r>
          </w:p>
        </w:tc>
        <w:tc>
          <w:tcPr>
            <w:tcW w:type="dxa" w:w="720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12,03 </w:t>
            </w:r>
          </w:p>
        </w:tc>
        <w:tc>
          <w:tcPr>
            <w:tcW w:type="dxa" w:w="720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24,06 </w:t>
            </w:r>
          </w:p>
        </w:tc>
        <w:tc>
          <w:tcPr>
            <w:tcW w:type="dxa" w:w="720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24,06 </w:t>
            </w:r>
          </w:p>
        </w:tc>
        <w:tc>
          <w:tcPr>
            <w:tcW w:type="dxa" w:w="720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36,10 </w:t>
            </w:r>
          </w:p>
        </w:tc>
        <w:tc>
          <w:tcPr>
            <w:tcW w:type="dxa" w:w="720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36,10 </w:t>
            </w:r>
          </w:p>
        </w:tc>
        <w:tc>
          <w:tcPr>
            <w:tcW w:type="dxa" w:w="720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1,20 </w:t>
            </w:r>
          </w:p>
        </w:tc>
        <w:tc>
          <w:tcPr>
            <w:tcW w:type="dxa" w:w="720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1,20 </w:t>
            </w:r>
          </w:p>
        </w:tc>
        <w:tc>
          <w:tcPr>
            <w:tcW w:type="dxa" w:w="720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12,03 </w:t>
            </w:r>
          </w:p>
        </w:tc>
        <w:tc>
          <w:tcPr>
            <w:tcW w:type="dxa" w:w="720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12,03 </w:t>
            </w:r>
          </w:p>
        </w:tc>
        <w:tc>
          <w:tcPr>
            <w:tcW w:type="dxa" w:w="722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1,20 </w:t>
            </w:r>
          </w:p>
        </w:tc>
        <w:tc>
          <w:tcPr>
            <w:tcW w:type="dxa" w:w="72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1,20 </w:t>
            </w:r>
          </w:p>
        </w:tc>
        <w:tc>
          <w:tcPr>
            <w:tcW w:type="dxa" w:w="72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4,81 </w:t>
            </w:r>
          </w:p>
        </w:tc>
        <w:tc>
          <w:tcPr>
            <w:tcW w:type="dxa" w:w="72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0,00 </w:t>
            </w:r>
          </w:p>
        </w:tc>
        <w:tc>
          <w:tcPr>
            <w:tcW w:type="dxa" w:w="722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12,03 </w:t>
            </w:r>
          </w:p>
        </w:tc>
        <w:tc>
          <w:tcPr>
            <w:tcW w:type="dxa" w:w="720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12,03 </w:t>
            </w:r>
          </w:p>
        </w:tc>
      </w:tr>
    </w:tbl>
    <w:p>
      <w:pPr>
        <w:autoSpaceDN w:val="0"/>
        <w:tabs>
          <w:tab w:pos="11348" w:val="left"/>
        </w:tabs>
        <w:autoSpaceDE w:val="0"/>
        <w:widowControl/>
        <w:spacing w:line="194" w:lineRule="auto" w:before="206" w:after="0"/>
        <w:ind w:left="2274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552 – 26/04/2024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9 </w:t>
      </w:r>
    </w:p>
    <w:p>
      <w:pPr>
        <w:sectPr>
          <w:pgSz w:w="16838" w:h="11906"/>
          <w:pgMar w:top="232" w:right="1426" w:bottom="548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1449070</wp:posOffset>
            </wp:positionH>
            <wp:positionV relativeFrom="page">
              <wp:posOffset>6659880</wp:posOffset>
            </wp:positionV>
            <wp:extent cx="7738109" cy="985985"/>
            <wp:wrapNone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8109" cy="98598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204"/>
        <w:ind w:left="0" w:right="5270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4070350</wp:posOffset>
            </wp:positionH>
            <wp:positionV relativeFrom="page">
              <wp:posOffset>294640</wp:posOffset>
            </wp:positionV>
            <wp:extent cx="2369820" cy="476250"/>
            <wp:wrapNone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69820" cy="47625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737"/>
        <w:gridCol w:w="737"/>
        <w:gridCol w:w="737"/>
        <w:gridCol w:w="737"/>
        <w:gridCol w:w="737"/>
        <w:gridCol w:w="737"/>
        <w:gridCol w:w="737"/>
        <w:gridCol w:w="737"/>
        <w:gridCol w:w="737"/>
        <w:gridCol w:w="737"/>
        <w:gridCol w:w="737"/>
        <w:gridCol w:w="737"/>
        <w:gridCol w:w="737"/>
        <w:gridCol w:w="737"/>
        <w:gridCol w:w="737"/>
        <w:gridCol w:w="737"/>
        <w:gridCol w:w="737"/>
        <w:gridCol w:w="737"/>
        <w:gridCol w:w="737"/>
      </w:tblGrid>
      <w:tr>
        <w:trPr>
          <w:trHeight w:hRule="exact" w:val="306"/>
        </w:trPr>
        <w:tc>
          <w:tcPr>
            <w:tcW w:type="dxa" w:w="1000"/>
            <w:tcBorders>
              <w:start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198 </w:t>
            </w:r>
          </w:p>
        </w:tc>
        <w:tc>
          <w:tcPr>
            <w:tcW w:type="dxa" w:w="720"/>
            <w:tcBorders>
              <w:start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12,04 </w:t>
            </w:r>
          </w:p>
        </w:tc>
        <w:tc>
          <w:tcPr>
            <w:tcW w:type="dxa" w:w="720"/>
            <w:tcBorders>
              <w:start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12,04 </w:t>
            </w:r>
          </w:p>
        </w:tc>
        <w:tc>
          <w:tcPr>
            <w:tcW w:type="dxa" w:w="720"/>
            <w:tcBorders>
              <w:start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12,04 </w:t>
            </w:r>
          </w:p>
        </w:tc>
        <w:tc>
          <w:tcPr>
            <w:tcW w:type="dxa" w:w="720"/>
            <w:tcBorders>
              <w:start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12,04 </w:t>
            </w:r>
          </w:p>
        </w:tc>
        <w:tc>
          <w:tcPr>
            <w:tcW w:type="dxa" w:w="720"/>
            <w:tcBorders>
              <w:start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24,08 </w:t>
            </w:r>
          </w:p>
        </w:tc>
        <w:tc>
          <w:tcPr>
            <w:tcW w:type="dxa" w:w="720"/>
            <w:tcBorders>
              <w:start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24,08 </w:t>
            </w:r>
          </w:p>
        </w:tc>
        <w:tc>
          <w:tcPr>
            <w:tcW w:type="dxa" w:w="720"/>
            <w:tcBorders>
              <w:start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36,17 </w:t>
            </w:r>
          </w:p>
        </w:tc>
        <w:tc>
          <w:tcPr>
            <w:tcW w:type="dxa" w:w="720"/>
            <w:tcBorders>
              <w:start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36,17 </w:t>
            </w:r>
          </w:p>
        </w:tc>
        <w:tc>
          <w:tcPr>
            <w:tcW w:type="dxa" w:w="720"/>
            <w:tcBorders>
              <w:start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1,21 </w:t>
            </w:r>
          </w:p>
        </w:tc>
        <w:tc>
          <w:tcPr>
            <w:tcW w:type="dxa" w:w="720"/>
            <w:tcBorders>
              <w:start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1,21 </w:t>
            </w:r>
          </w:p>
        </w:tc>
        <w:tc>
          <w:tcPr>
            <w:tcW w:type="dxa" w:w="720"/>
            <w:tcBorders>
              <w:start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12,04 </w:t>
            </w:r>
          </w:p>
        </w:tc>
        <w:tc>
          <w:tcPr>
            <w:tcW w:type="dxa" w:w="720"/>
            <w:tcBorders>
              <w:start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12,04 </w:t>
            </w:r>
          </w:p>
        </w:tc>
        <w:tc>
          <w:tcPr>
            <w:tcW w:type="dxa" w:w="722"/>
            <w:tcBorders>
              <w:start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1,21 </w:t>
            </w:r>
          </w:p>
        </w:tc>
        <w:tc>
          <w:tcPr>
            <w:tcW w:type="dxa" w:w="720"/>
            <w:tcBorders>
              <w:start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1,21 </w:t>
            </w:r>
          </w:p>
        </w:tc>
        <w:tc>
          <w:tcPr>
            <w:tcW w:type="dxa" w:w="720"/>
            <w:tcBorders>
              <w:start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4,82 </w:t>
            </w:r>
          </w:p>
        </w:tc>
        <w:tc>
          <w:tcPr>
            <w:tcW w:type="dxa" w:w="720"/>
            <w:tcBorders>
              <w:start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0,00 </w:t>
            </w:r>
          </w:p>
        </w:tc>
        <w:tc>
          <w:tcPr>
            <w:tcW w:type="dxa" w:w="722"/>
            <w:tcBorders>
              <w:start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12,04 </w:t>
            </w:r>
          </w:p>
        </w:tc>
        <w:tc>
          <w:tcPr>
            <w:tcW w:type="dxa" w:w="720"/>
            <w:tcBorders>
              <w:start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12,04 </w:t>
            </w:r>
          </w:p>
        </w:tc>
      </w:tr>
      <w:tr>
        <w:trPr>
          <w:trHeight w:hRule="exact" w:val="310"/>
        </w:trPr>
        <w:tc>
          <w:tcPr>
            <w:tcW w:type="dxa" w:w="10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199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12,07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12,07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12,07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12,07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24,15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24,15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36,22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36,22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1,21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1,21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8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12,07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8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12,07 </w:t>
            </w:r>
          </w:p>
        </w:tc>
        <w:tc>
          <w:tcPr>
            <w:tcW w:type="dxa" w:w="72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8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1,21 </w:t>
            </w:r>
          </w:p>
        </w:tc>
        <w:tc>
          <w:tcPr>
            <w:tcW w:type="dxa" w:w="7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8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1,21 </w:t>
            </w:r>
          </w:p>
        </w:tc>
        <w:tc>
          <w:tcPr>
            <w:tcW w:type="dxa" w:w="7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8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4,83 </w:t>
            </w:r>
          </w:p>
        </w:tc>
        <w:tc>
          <w:tcPr>
            <w:tcW w:type="dxa" w:w="7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8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0,00 </w:t>
            </w:r>
          </w:p>
        </w:tc>
        <w:tc>
          <w:tcPr>
            <w:tcW w:type="dxa" w:w="72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8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12,07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8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12,07 </w:t>
            </w:r>
          </w:p>
        </w:tc>
      </w:tr>
      <w:tr>
        <w:trPr>
          <w:trHeight w:hRule="exact" w:val="310"/>
        </w:trPr>
        <w:tc>
          <w:tcPr>
            <w:tcW w:type="dxa" w:w="10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200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12,10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12,10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12,10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12,10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24,19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24,19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36,29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36,29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1,21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1,21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12,10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12,10 </w:t>
            </w:r>
          </w:p>
        </w:tc>
        <w:tc>
          <w:tcPr>
            <w:tcW w:type="dxa" w:w="72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1,21 </w:t>
            </w:r>
          </w:p>
        </w:tc>
        <w:tc>
          <w:tcPr>
            <w:tcW w:type="dxa" w:w="7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1,21 </w:t>
            </w:r>
          </w:p>
        </w:tc>
        <w:tc>
          <w:tcPr>
            <w:tcW w:type="dxa" w:w="7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4,84 </w:t>
            </w:r>
          </w:p>
        </w:tc>
        <w:tc>
          <w:tcPr>
            <w:tcW w:type="dxa" w:w="7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0,00 </w:t>
            </w:r>
          </w:p>
        </w:tc>
        <w:tc>
          <w:tcPr>
            <w:tcW w:type="dxa" w:w="72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12,10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12,10 </w:t>
            </w:r>
          </w:p>
        </w:tc>
      </w:tr>
      <w:tr>
        <w:trPr>
          <w:trHeight w:hRule="exact" w:val="520"/>
        </w:trPr>
        <w:tc>
          <w:tcPr>
            <w:tcW w:type="dxa" w:w="10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2" w:after="0"/>
              <w:ind w:left="144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Mais de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200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12,11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12,11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12,11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12,11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24,25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24,25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36,36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36,36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1,21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1,21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12,11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12,11 </w:t>
            </w:r>
          </w:p>
        </w:tc>
        <w:tc>
          <w:tcPr>
            <w:tcW w:type="dxa" w:w="72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1,21 </w:t>
            </w:r>
          </w:p>
        </w:tc>
        <w:tc>
          <w:tcPr>
            <w:tcW w:type="dxa" w:w="7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1,21 </w:t>
            </w:r>
          </w:p>
        </w:tc>
        <w:tc>
          <w:tcPr>
            <w:tcW w:type="dxa" w:w="7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4,84 </w:t>
            </w:r>
          </w:p>
        </w:tc>
        <w:tc>
          <w:tcPr>
            <w:tcW w:type="dxa" w:w="7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0,00 </w:t>
            </w:r>
          </w:p>
        </w:tc>
        <w:tc>
          <w:tcPr>
            <w:tcW w:type="dxa" w:w="72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12,11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12,11 </w:t>
            </w:r>
          </w:p>
        </w:tc>
      </w:tr>
    </w:tbl>
    <w:p>
      <w:pPr>
        <w:autoSpaceDN w:val="0"/>
        <w:autoSpaceDE w:val="0"/>
        <w:widowControl/>
        <w:spacing w:line="197" w:lineRule="auto" w:before="64" w:after="0"/>
        <w:ind w:left="74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Nota: Os valores das Tarifas de Esgoto correspondem a 100% dos valores das Tarifas de Água. </w:t>
      </w:r>
    </w:p>
    <w:p>
      <w:pPr>
        <w:autoSpaceDN w:val="0"/>
        <w:tabs>
          <w:tab w:pos="11296" w:val="left"/>
        </w:tabs>
        <w:autoSpaceDE w:val="0"/>
        <w:widowControl/>
        <w:spacing w:line="194" w:lineRule="auto" w:before="7444" w:after="0"/>
        <w:ind w:left="2224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552 – 26/04/2024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10 </w:t>
      </w:r>
    </w:p>
    <w:p>
      <w:pPr>
        <w:sectPr>
          <w:pgSz w:w="16838" w:h="11906"/>
          <w:pgMar w:top="232" w:right="1426" w:bottom="548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-180340</wp:posOffset>
            </wp:positionH>
            <wp:positionV relativeFrom="page">
              <wp:posOffset>9791700</wp:posOffset>
            </wp:positionV>
            <wp:extent cx="7738110" cy="985985"/>
            <wp:wrapNone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8110" cy="98598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2684780</wp:posOffset>
            </wp:positionH>
            <wp:positionV relativeFrom="page">
              <wp:posOffset>294640</wp:posOffset>
            </wp:positionV>
            <wp:extent cx="2369820" cy="474980"/>
            <wp:wrapNone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69820" cy="4749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538" w:after="0"/>
        <w:ind w:left="1728" w:right="1728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EXEMPLO DE CÁLCULO DAS TARIFAS DE ÁGUA E ESGOTO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(VALORES DA CATEGORIA RESIDENCIAL)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1) TARIFA DE ÁGUA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Tarifas de Água são cobradas por Volume Consumido, conforme os exemplos abaixo, para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consumos de 6 m³ e 25 m³ da Categoria Residencial Normal: </w:t>
      </w:r>
    </w:p>
    <w:p>
      <w:pPr>
        <w:autoSpaceDN w:val="0"/>
        <w:autoSpaceDE w:val="0"/>
        <w:widowControl/>
        <w:spacing w:line="245" w:lineRule="auto" w:before="346" w:after="0"/>
        <w:ind w:left="284" w:right="3024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Normal (Consumo Mínimo de 6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Água = (Consumo Mínimo (até 6 m³) = R$ 13,61)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Água = R$ 13,61 </w:t>
      </w:r>
    </w:p>
    <w:p>
      <w:pPr>
        <w:autoSpaceDN w:val="0"/>
        <w:autoSpaceDE w:val="0"/>
        <w:widowControl/>
        <w:spacing w:line="245" w:lineRule="auto" w:before="348" w:after="0"/>
        <w:ind w:left="0" w:right="3744" w:firstLine="284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b)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Normal (Consumo de 25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Água = (25 m³ x R$ 3,32 = R$ 83,00)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Água = R$ 83,00 </w:t>
      </w:r>
    </w:p>
    <w:p>
      <w:pPr>
        <w:autoSpaceDN w:val="0"/>
        <w:autoSpaceDE w:val="0"/>
        <w:widowControl/>
        <w:spacing w:line="245" w:lineRule="auto" w:before="638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2) TARIFA DE ESGOTO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Tarifas de Esgoto são cobradas em função do volume consumido de água, e seu valor é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equivalente a 100% do valor da água, observadas as mesmas categorias. </w:t>
      </w:r>
    </w:p>
    <w:p>
      <w:pPr>
        <w:autoSpaceDN w:val="0"/>
        <w:autoSpaceDE w:val="0"/>
        <w:widowControl/>
        <w:spacing w:line="245" w:lineRule="auto" w:before="344" w:after="0"/>
        <w:ind w:left="284" w:right="288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Normal (Consumo Mínimo=De 6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Esgoto = (Consumo Mínimo (até 6 m³) = R$ 13,61)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Esgoto = R$ 13,61 </w:t>
      </w:r>
    </w:p>
    <w:p>
      <w:pPr>
        <w:autoSpaceDN w:val="0"/>
        <w:autoSpaceDE w:val="0"/>
        <w:widowControl/>
        <w:spacing w:line="245" w:lineRule="auto" w:before="346" w:after="0"/>
        <w:ind w:left="284" w:right="3744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b)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Normal (Consumo de 25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Esgoto = (25 m³ x R$ 3,32 = R$ 83,00)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Esgoto = R$ 83,00 </w:t>
      </w:r>
    </w:p>
    <w:p>
      <w:pPr>
        <w:autoSpaceDN w:val="0"/>
        <w:autoSpaceDE w:val="0"/>
        <w:widowControl/>
        <w:spacing w:line="245" w:lineRule="auto" w:before="638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3) TARIFA TOTAL (ÁGUA + ESGOTO)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Tarifa Total é a somatória dos resultados dos cálculos das Tarifas de Água e Esgoto, observadas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mesmas Categorias e Faixas de Consumo. </w:t>
      </w:r>
    </w:p>
    <w:p>
      <w:pPr>
        <w:autoSpaceDN w:val="0"/>
        <w:autoSpaceDE w:val="0"/>
        <w:widowControl/>
        <w:spacing w:line="245" w:lineRule="auto" w:before="294" w:after="0"/>
        <w:ind w:left="568" w:right="1728" w:hanging="284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Normal (Consumo Mínimo=De 6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Total = (Tarifa de Água = R$ 13,61) + (Tarifa de Esgoto = R$ 13,61)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Total = R$ 13,61 + R$ 13,61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Tarifa Total = R$ 27,22 </w:t>
      </w:r>
    </w:p>
    <w:p>
      <w:pPr>
        <w:autoSpaceDN w:val="0"/>
        <w:autoSpaceDE w:val="0"/>
        <w:widowControl/>
        <w:spacing w:line="245" w:lineRule="auto" w:before="346" w:after="0"/>
        <w:ind w:left="568" w:right="1728" w:hanging="284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b)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Normal (Consumo de 25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Total = (Tarifa de Água = R$ 83,00) + (Tarifa de Esgoto = R$ 83,00)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Total = R$ 83,00 + R$ 83,00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Tarifa Total = R$ 166,00 </w:t>
      </w:r>
    </w:p>
    <w:p>
      <w:pPr>
        <w:autoSpaceDN w:val="0"/>
        <w:tabs>
          <w:tab w:pos="9116" w:val="left"/>
        </w:tabs>
        <w:autoSpaceDE w:val="0"/>
        <w:widowControl/>
        <w:spacing w:line="197" w:lineRule="auto" w:before="1594" w:after="0"/>
        <w:ind w:left="42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552 – 26/04/2024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11 </w:t>
      </w:r>
    </w:p>
    <w:p>
      <w:pPr>
        <w:sectPr>
          <w:pgSz w:w="11906" w:h="16838"/>
          <w:pgMar w:top="232" w:right="1064" w:bottom="548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-180340</wp:posOffset>
            </wp:positionH>
            <wp:positionV relativeFrom="page">
              <wp:posOffset>9791700</wp:posOffset>
            </wp:positionV>
            <wp:extent cx="7738110" cy="985985"/>
            <wp:wrapNone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8110" cy="98598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2684780</wp:posOffset>
            </wp:positionH>
            <wp:positionV relativeFrom="page">
              <wp:posOffset>294640</wp:posOffset>
            </wp:positionV>
            <wp:extent cx="2369820" cy="474980"/>
            <wp:wrapNone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69820" cy="4749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74" w:lineRule="auto" w:before="546" w:after="4"/>
        <w:ind w:left="1296" w:right="1152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552, DE 26 DE ABRIL DE 2024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ANEXO II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TABELA 1 - VALORES DOS PREÇOS PÚBLICOS DOS DEMAIS SERVIÇOS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3128"/>
        <w:gridCol w:w="3128"/>
        <w:gridCol w:w="3128"/>
      </w:tblGrid>
      <w:tr>
        <w:trPr>
          <w:trHeight w:hRule="exact" w:val="350"/>
        </w:trPr>
        <w:tc>
          <w:tcPr>
            <w:tcW w:type="dxa" w:w="68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006fc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 xml:space="preserve">DESCRIÇÃO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shd w:fill="006fc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 xml:space="preserve">UNID. </w:t>
            </w:r>
          </w:p>
        </w:tc>
        <w:tc>
          <w:tcPr>
            <w:tcW w:type="dxa" w:w="1416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006fc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 xml:space="preserve">VALOR (R$) </w:t>
            </w:r>
          </w:p>
        </w:tc>
      </w:tr>
      <w:tr>
        <w:trPr>
          <w:trHeight w:hRule="exact" w:val="350"/>
        </w:trPr>
        <w:tc>
          <w:tcPr>
            <w:tcW w:type="dxa" w:w="68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006fc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 xml:space="preserve">1. Desligamento e Corte/Religação de Água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shd w:fill="006fc0"/>
            <w:tcMar>
              <w:start w:w="0" w:type="dxa"/>
              <w:end w:w="0" w:type="dxa"/>
            </w:tcMar>
          </w:tcPr>
          <w:p/>
        </w:tc>
        <w:tc>
          <w:tcPr>
            <w:tcW w:type="dxa" w:w="1416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006fc0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52"/>
        </w:trPr>
        <w:tc>
          <w:tcPr>
            <w:tcW w:type="dxa" w:w="680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1.1 - No Cavalete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Unid. </w:t>
            </w:r>
          </w:p>
        </w:tc>
        <w:tc>
          <w:tcPr>
            <w:tcW w:type="dxa" w:w="1416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111,77 </w:t>
            </w:r>
          </w:p>
        </w:tc>
      </w:tr>
      <w:tr>
        <w:trPr>
          <w:trHeight w:hRule="exact" w:val="352"/>
        </w:trPr>
        <w:tc>
          <w:tcPr>
            <w:tcW w:type="dxa" w:w="680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1.2 - No Passeio Pavimentado </w:t>
            </w:r>
          </w:p>
        </w:tc>
        <w:tc>
          <w:tcPr>
            <w:tcW w:type="dxa" w:w="1134"/>
            <w:tcBorders>
              <w:start w:sz="4.0" w:val="single" w:color="#000000"/>
              <w:top w:sz="3.199999999999818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Unid. </w:t>
            </w:r>
          </w:p>
        </w:tc>
        <w:tc>
          <w:tcPr>
            <w:tcW w:type="dxa" w:w="1416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437,25 </w:t>
            </w:r>
          </w:p>
        </w:tc>
      </w:tr>
      <w:tr>
        <w:trPr>
          <w:trHeight w:hRule="exact" w:val="350"/>
        </w:trPr>
        <w:tc>
          <w:tcPr>
            <w:tcW w:type="dxa" w:w="68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1.3 - No Passeio Sem Pavimento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Unid. </w:t>
            </w:r>
          </w:p>
        </w:tc>
        <w:tc>
          <w:tcPr>
            <w:tcW w:type="dxa" w:w="1416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325,10 </w:t>
            </w:r>
          </w:p>
        </w:tc>
      </w:tr>
      <w:tr>
        <w:trPr>
          <w:trHeight w:hRule="exact" w:val="346"/>
        </w:trPr>
        <w:tc>
          <w:tcPr>
            <w:tcW w:type="dxa" w:w="68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1.4 - Em Rua Pavimentada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Unid. </w:t>
            </w:r>
          </w:p>
        </w:tc>
        <w:tc>
          <w:tcPr>
            <w:tcW w:type="dxa" w:w="1416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648,26 </w:t>
            </w:r>
          </w:p>
        </w:tc>
      </w:tr>
      <w:tr>
        <w:trPr>
          <w:trHeight w:hRule="exact" w:val="350"/>
        </w:trPr>
        <w:tc>
          <w:tcPr>
            <w:tcW w:type="dxa" w:w="68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1.5 - Em Rua Sem Pavimentação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Unid. </w:t>
            </w:r>
          </w:p>
        </w:tc>
        <w:tc>
          <w:tcPr>
            <w:tcW w:type="dxa" w:w="1416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448,03 </w:t>
            </w:r>
          </w:p>
        </w:tc>
      </w:tr>
      <w:tr>
        <w:trPr>
          <w:trHeight w:hRule="exact" w:val="352"/>
        </w:trPr>
        <w:tc>
          <w:tcPr>
            <w:tcW w:type="dxa" w:w="680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006fc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 xml:space="preserve">2. Desligamento e Corte/Religação de Esgoto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3.200000000000273" w:val="single" w:color="#000000"/>
              <w:bottom w:sz="3.199999999999818" w:val="single" w:color="#000000"/>
            </w:tcBorders>
            <w:shd w:fill="006fc0"/>
            <w:tcMar>
              <w:start w:w="0" w:type="dxa"/>
              <w:end w:w="0" w:type="dxa"/>
            </w:tcMar>
          </w:tcPr>
          <w:p/>
        </w:tc>
        <w:tc>
          <w:tcPr>
            <w:tcW w:type="dxa" w:w="1416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shd w:fill="006fc0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52"/>
        </w:trPr>
        <w:tc>
          <w:tcPr>
            <w:tcW w:type="dxa" w:w="680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2.1 - No Passeio Pavimentado </w:t>
            </w:r>
          </w:p>
        </w:tc>
        <w:tc>
          <w:tcPr>
            <w:tcW w:type="dxa" w:w="1134"/>
            <w:tcBorders>
              <w:start w:sz="4.0" w:val="single" w:color="#000000"/>
              <w:top w:sz="3.199999999999818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Unid. </w:t>
            </w:r>
          </w:p>
        </w:tc>
        <w:tc>
          <w:tcPr>
            <w:tcW w:type="dxa" w:w="1416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527,65 </w:t>
            </w:r>
          </w:p>
        </w:tc>
      </w:tr>
      <w:tr>
        <w:trPr>
          <w:trHeight w:hRule="exact" w:val="350"/>
        </w:trPr>
        <w:tc>
          <w:tcPr>
            <w:tcW w:type="dxa" w:w="68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2.2 - No Passeio Sem Pavimento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Unid. </w:t>
            </w:r>
          </w:p>
        </w:tc>
        <w:tc>
          <w:tcPr>
            <w:tcW w:type="dxa" w:w="1416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363,32 </w:t>
            </w:r>
          </w:p>
        </w:tc>
      </w:tr>
      <w:tr>
        <w:trPr>
          <w:trHeight w:hRule="exact" w:val="350"/>
        </w:trPr>
        <w:tc>
          <w:tcPr>
            <w:tcW w:type="dxa" w:w="68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2.3 - Em Viela Sem Pavimento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Unid. </w:t>
            </w:r>
          </w:p>
        </w:tc>
        <w:tc>
          <w:tcPr>
            <w:tcW w:type="dxa" w:w="1416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225,86 </w:t>
            </w:r>
          </w:p>
        </w:tc>
      </w:tr>
      <w:tr>
        <w:trPr>
          <w:trHeight w:hRule="exact" w:val="346"/>
        </w:trPr>
        <w:tc>
          <w:tcPr>
            <w:tcW w:type="dxa" w:w="68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2.4 - Em Viela Pavimentada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Unid. </w:t>
            </w:r>
          </w:p>
        </w:tc>
        <w:tc>
          <w:tcPr>
            <w:tcW w:type="dxa" w:w="1416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298,28 </w:t>
            </w:r>
          </w:p>
        </w:tc>
      </w:tr>
      <w:tr>
        <w:trPr>
          <w:trHeight w:hRule="exact" w:val="350"/>
        </w:trPr>
        <w:tc>
          <w:tcPr>
            <w:tcW w:type="dxa" w:w="68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006fc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 xml:space="preserve">3. Ligação de Água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shd w:fill="006fc0"/>
            <w:tcMar>
              <w:start w:w="0" w:type="dxa"/>
              <w:end w:w="0" w:type="dxa"/>
            </w:tcMar>
          </w:tcPr>
          <w:p/>
        </w:tc>
        <w:tc>
          <w:tcPr>
            <w:tcW w:type="dxa" w:w="1416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006fc0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54"/>
        </w:trPr>
        <w:tc>
          <w:tcPr>
            <w:tcW w:type="dxa" w:w="68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3.1 - No Passeio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Unid. </w:t>
            </w:r>
          </w:p>
        </w:tc>
        <w:tc>
          <w:tcPr>
            <w:tcW w:type="dxa" w:w="1416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162,15 </w:t>
            </w:r>
          </w:p>
        </w:tc>
      </w:tr>
      <w:tr>
        <w:trPr>
          <w:trHeight w:hRule="exact" w:val="350"/>
        </w:trPr>
        <w:tc>
          <w:tcPr>
            <w:tcW w:type="dxa" w:w="68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3.2 - Adicional no Passeio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Unid. </w:t>
            </w:r>
          </w:p>
        </w:tc>
        <w:tc>
          <w:tcPr>
            <w:tcW w:type="dxa" w:w="1416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89,19 </w:t>
            </w:r>
          </w:p>
        </w:tc>
      </w:tr>
      <w:tr>
        <w:trPr>
          <w:trHeight w:hRule="exact" w:val="350"/>
        </w:trPr>
        <w:tc>
          <w:tcPr>
            <w:tcW w:type="dxa" w:w="68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3.3 - Em Via Pavimentada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Unid. </w:t>
            </w:r>
          </w:p>
        </w:tc>
        <w:tc>
          <w:tcPr>
            <w:tcW w:type="dxa" w:w="1416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504,95 </w:t>
            </w:r>
          </w:p>
        </w:tc>
      </w:tr>
      <w:tr>
        <w:trPr>
          <w:trHeight w:hRule="exact" w:val="350"/>
        </w:trPr>
        <w:tc>
          <w:tcPr>
            <w:tcW w:type="dxa" w:w="6804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3.4 - Em Via sem Pavimento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Unid. </w:t>
            </w:r>
          </w:p>
        </w:tc>
        <w:tc>
          <w:tcPr>
            <w:tcW w:type="dxa" w:w="1416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237,35 </w:t>
            </w:r>
          </w:p>
        </w:tc>
      </w:tr>
      <w:tr>
        <w:trPr>
          <w:trHeight w:hRule="exact" w:val="348"/>
        </w:trPr>
        <w:tc>
          <w:tcPr>
            <w:tcW w:type="dxa" w:w="6804"/>
            <w:tcBorders>
              <w:start w:sz="4.0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3.5 - Adicional em Via </w:t>
            </w:r>
          </w:p>
        </w:tc>
        <w:tc>
          <w:tcPr>
            <w:tcW w:type="dxa" w:w="1134"/>
            <w:tcBorders>
              <w:start w:sz="4.0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Unid. </w:t>
            </w:r>
          </w:p>
        </w:tc>
        <w:tc>
          <w:tcPr>
            <w:tcW w:type="dxa" w:w="1416"/>
            <w:tcBorders>
              <w:start w:sz="3.200000000000273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124,85 </w:t>
            </w:r>
          </w:p>
        </w:tc>
      </w:tr>
      <w:tr>
        <w:trPr>
          <w:trHeight w:hRule="exact" w:val="548"/>
        </w:trPr>
        <w:tc>
          <w:tcPr>
            <w:tcW w:type="dxa" w:w="680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3.6 - Por Método Não Destrutivo (M.N.D), em Rede de PVC/Ferro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Fundido/Cimento Amianto, até Ø 32 mm </w:t>
            </w:r>
          </w:p>
        </w:tc>
        <w:tc>
          <w:tcPr>
            <w:tcW w:type="dxa" w:w="1134"/>
            <w:tcBorders>
              <w:start w:sz="4.0" w:val="single" w:color="#000000"/>
              <w:top w:sz="3.199999999999818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Unid. </w:t>
            </w:r>
          </w:p>
        </w:tc>
        <w:tc>
          <w:tcPr>
            <w:tcW w:type="dxa" w:w="1416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424,04 </w:t>
            </w:r>
          </w:p>
        </w:tc>
      </w:tr>
      <w:tr>
        <w:trPr>
          <w:trHeight w:hRule="exact" w:val="350"/>
        </w:trPr>
        <w:tc>
          <w:tcPr>
            <w:tcW w:type="dxa" w:w="68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3.7 - Por Método Não Destrutivo (M.N.D), em Rede de PEAD, até Ø 32 mm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Unid. </w:t>
            </w:r>
          </w:p>
        </w:tc>
        <w:tc>
          <w:tcPr>
            <w:tcW w:type="dxa" w:w="1416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395,11 </w:t>
            </w:r>
          </w:p>
        </w:tc>
      </w:tr>
      <w:tr>
        <w:trPr>
          <w:trHeight w:hRule="exact" w:val="350"/>
        </w:trPr>
        <w:tc>
          <w:tcPr>
            <w:tcW w:type="dxa" w:w="68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006fc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 xml:space="preserve">4. Complemento de Compulsória de Água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shd w:fill="006fc0"/>
            <w:tcMar>
              <w:start w:w="0" w:type="dxa"/>
              <w:end w:w="0" w:type="dxa"/>
            </w:tcMar>
          </w:tcPr>
          <w:p/>
        </w:tc>
        <w:tc>
          <w:tcPr>
            <w:tcW w:type="dxa" w:w="1416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006fc0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50"/>
        </w:trPr>
        <w:tc>
          <w:tcPr>
            <w:tcW w:type="dxa" w:w="680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4.1 - No Passeio dentro do eixo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Unid. </w:t>
            </w:r>
          </w:p>
        </w:tc>
        <w:tc>
          <w:tcPr>
            <w:tcW w:type="dxa" w:w="1416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122,30 </w:t>
            </w:r>
          </w:p>
        </w:tc>
      </w:tr>
      <w:tr>
        <w:trPr>
          <w:trHeight w:hRule="exact" w:val="352"/>
        </w:trPr>
        <w:tc>
          <w:tcPr>
            <w:tcW w:type="dxa" w:w="680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4.2 - No Passeio fora do eixo (até 06 m) </w:t>
            </w:r>
          </w:p>
        </w:tc>
        <w:tc>
          <w:tcPr>
            <w:tcW w:type="dxa" w:w="1134"/>
            <w:tcBorders>
              <w:start w:sz="4.0" w:val="single" w:color="#000000"/>
              <w:top w:sz="3.199999999999818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Unid. </w:t>
            </w:r>
          </w:p>
        </w:tc>
        <w:tc>
          <w:tcPr>
            <w:tcW w:type="dxa" w:w="1416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328,38 </w:t>
            </w:r>
          </w:p>
        </w:tc>
      </w:tr>
      <w:tr>
        <w:trPr>
          <w:trHeight w:hRule="exact" w:val="350"/>
        </w:trPr>
        <w:tc>
          <w:tcPr>
            <w:tcW w:type="dxa" w:w="68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006fc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 xml:space="preserve">5. Compulsória de Água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shd w:fill="006fc0"/>
            <w:tcMar>
              <w:start w:w="0" w:type="dxa"/>
              <w:end w:w="0" w:type="dxa"/>
            </w:tcMar>
          </w:tcPr>
          <w:p/>
        </w:tc>
        <w:tc>
          <w:tcPr>
            <w:tcW w:type="dxa" w:w="1416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006fc0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48"/>
        </w:trPr>
        <w:tc>
          <w:tcPr>
            <w:tcW w:type="dxa" w:w="68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5.1 - Em Via Sem Pavimento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Unid. </w:t>
            </w:r>
          </w:p>
        </w:tc>
        <w:tc>
          <w:tcPr>
            <w:tcW w:type="dxa" w:w="1416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192,14 </w:t>
            </w:r>
          </w:p>
        </w:tc>
      </w:tr>
      <w:tr>
        <w:trPr>
          <w:trHeight w:hRule="exact" w:val="350"/>
        </w:trPr>
        <w:tc>
          <w:tcPr>
            <w:tcW w:type="dxa" w:w="680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5.2 - Em Via Pavimentada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Unid. </w:t>
            </w:r>
          </w:p>
        </w:tc>
        <w:tc>
          <w:tcPr>
            <w:tcW w:type="dxa" w:w="1416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395,17 </w:t>
            </w:r>
          </w:p>
        </w:tc>
      </w:tr>
      <w:tr>
        <w:trPr>
          <w:trHeight w:hRule="exact" w:val="352"/>
        </w:trPr>
        <w:tc>
          <w:tcPr>
            <w:tcW w:type="dxa" w:w="680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5.3 - Adicional </w:t>
            </w:r>
          </w:p>
        </w:tc>
        <w:tc>
          <w:tcPr>
            <w:tcW w:type="dxa" w:w="1134"/>
            <w:tcBorders>
              <w:start w:sz="4.0" w:val="single" w:color="#000000"/>
              <w:top w:sz="3.199999999999818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Unid. </w:t>
            </w:r>
          </w:p>
        </w:tc>
        <w:tc>
          <w:tcPr>
            <w:tcW w:type="dxa" w:w="1416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79,64 </w:t>
            </w:r>
          </w:p>
        </w:tc>
      </w:tr>
      <w:tr>
        <w:trPr>
          <w:trHeight w:hRule="exact" w:val="350"/>
        </w:trPr>
        <w:tc>
          <w:tcPr>
            <w:tcW w:type="dxa" w:w="68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006fc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 xml:space="preserve">6. Ligação de Esgoto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shd w:fill="006fc0"/>
            <w:tcMar>
              <w:start w:w="0" w:type="dxa"/>
              <w:end w:w="0" w:type="dxa"/>
            </w:tcMar>
          </w:tcPr>
          <w:p/>
        </w:tc>
        <w:tc>
          <w:tcPr>
            <w:tcW w:type="dxa" w:w="1416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006fc0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50"/>
        </w:trPr>
        <w:tc>
          <w:tcPr>
            <w:tcW w:type="dxa" w:w="68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6.1 - No Passeio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Unid. </w:t>
            </w:r>
          </w:p>
        </w:tc>
        <w:tc>
          <w:tcPr>
            <w:tcW w:type="dxa" w:w="1416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298,36 </w:t>
            </w:r>
          </w:p>
        </w:tc>
      </w:tr>
      <w:tr>
        <w:trPr>
          <w:trHeight w:hRule="exact" w:val="350"/>
        </w:trPr>
        <w:tc>
          <w:tcPr>
            <w:tcW w:type="dxa" w:w="68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6.2 - Em Via Pavimentada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Unid. </w:t>
            </w:r>
          </w:p>
        </w:tc>
        <w:tc>
          <w:tcPr>
            <w:tcW w:type="dxa" w:w="1416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1.041,57 </w:t>
            </w:r>
          </w:p>
        </w:tc>
      </w:tr>
      <w:tr>
        <w:trPr>
          <w:trHeight w:hRule="exact" w:val="348"/>
        </w:trPr>
        <w:tc>
          <w:tcPr>
            <w:tcW w:type="dxa" w:w="68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6.3 - Em Via Sem Pavimento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Unid. </w:t>
            </w:r>
          </w:p>
        </w:tc>
        <w:tc>
          <w:tcPr>
            <w:tcW w:type="dxa" w:w="1416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506,83 </w:t>
            </w:r>
          </w:p>
        </w:tc>
      </w:tr>
      <w:tr>
        <w:trPr>
          <w:trHeight w:hRule="exact" w:val="352"/>
        </w:trPr>
        <w:tc>
          <w:tcPr>
            <w:tcW w:type="dxa" w:w="68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6.4 - Em Viela Pavimentada com Instalação de Válvula de Retenção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Unid. </w:t>
            </w:r>
          </w:p>
        </w:tc>
        <w:tc>
          <w:tcPr>
            <w:tcW w:type="dxa" w:w="1416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542,58 </w:t>
            </w:r>
          </w:p>
        </w:tc>
      </w:tr>
      <w:tr>
        <w:trPr>
          <w:trHeight w:hRule="exact" w:val="350"/>
        </w:trPr>
        <w:tc>
          <w:tcPr>
            <w:tcW w:type="dxa" w:w="68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6.5 - Em Viela Sem Pavimento com Instalação de Válvula de Retenção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Unid. </w:t>
            </w:r>
          </w:p>
        </w:tc>
        <w:tc>
          <w:tcPr>
            <w:tcW w:type="dxa" w:w="1416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486,56 </w:t>
            </w:r>
          </w:p>
        </w:tc>
      </w:tr>
    </w:tbl>
    <w:p>
      <w:pPr>
        <w:autoSpaceDN w:val="0"/>
        <w:tabs>
          <w:tab w:pos="9116" w:val="left"/>
        </w:tabs>
        <w:autoSpaceDE w:val="0"/>
        <w:widowControl/>
        <w:spacing w:line="197" w:lineRule="auto" w:before="570" w:after="0"/>
        <w:ind w:left="42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552 – 26/04/2024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12 </w:t>
      </w:r>
    </w:p>
    <w:p>
      <w:pPr>
        <w:sectPr>
          <w:pgSz w:w="11906" w:h="16838"/>
          <w:pgMar w:top="232" w:right="1104" w:bottom="548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-180340</wp:posOffset>
            </wp:positionH>
            <wp:positionV relativeFrom="page">
              <wp:posOffset>9791700</wp:posOffset>
            </wp:positionV>
            <wp:extent cx="7738110" cy="985985"/>
            <wp:wrapNone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8110" cy="98598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488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2684780</wp:posOffset>
            </wp:positionH>
            <wp:positionV relativeFrom="page">
              <wp:posOffset>294640</wp:posOffset>
            </wp:positionV>
            <wp:extent cx="2369820" cy="474980"/>
            <wp:wrapNone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69820" cy="47498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3128"/>
        <w:gridCol w:w="3128"/>
        <w:gridCol w:w="3128"/>
      </w:tblGrid>
      <w:tr>
        <w:trPr>
          <w:trHeight w:hRule="exact" w:val="350"/>
        </w:trPr>
        <w:tc>
          <w:tcPr>
            <w:tcW w:type="dxa" w:w="9354"/>
            <w:gridSpan w:val="3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006fc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 xml:space="preserve">7. Complemento de Compulsória de Esgoto com Instalação de Válvula de Retenção </w:t>
            </w:r>
          </w:p>
        </w:tc>
      </w:tr>
      <w:tr>
        <w:trPr>
          <w:trHeight w:hRule="exact" w:val="348"/>
        </w:trPr>
        <w:tc>
          <w:tcPr>
            <w:tcW w:type="dxa" w:w="68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7.1 - No Passeio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Unid. </w:t>
            </w:r>
          </w:p>
        </w:tc>
        <w:tc>
          <w:tcPr>
            <w:tcW w:type="dxa" w:w="1416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276,50 </w:t>
            </w:r>
          </w:p>
        </w:tc>
      </w:tr>
      <w:tr>
        <w:trPr>
          <w:trHeight w:hRule="exact" w:val="352"/>
        </w:trPr>
        <w:tc>
          <w:tcPr>
            <w:tcW w:type="dxa" w:w="68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7.2 - Em Viela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Unid. </w:t>
            </w:r>
          </w:p>
        </w:tc>
        <w:tc>
          <w:tcPr>
            <w:tcW w:type="dxa" w:w="1416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318,77 </w:t>
            </w:r>
          </w:p>
        </w:tc>
      </w:tr>
      <w:tr>
        <w:trPr>
          <w:trHeight w:hRule="exact" w:val="350"/>
        </w:trPr>
        <w:tc>
          <w:tcPr>
            <w:tcW w:type="dxa" w:w="6804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006fc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 xml:space="preserve">8. Ligação Compulsória de Esgoto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3.200000000000273" w:val="single" w:color="#000000"/>
              <w:bottom w:sz="3.2000000000000455" w:val="single" w:color="#000000"/>
            </w:tcBorders>
            <w:shd w:fill="006fc0"/>
            <w:tcMar>
              <w:start w:w="0" w:type="dxa"/>
              <w:end w:w="0" w:type="dxa"/>
            </w:tcMar>
          </w:tcPr>
          <w:p/>
        </w:tc>
        <w:tc>
          <w:tcPr>
            <w:tcW w:type="dxa" w:w="1416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3.2000000000000455" w:val="single" w:color="#000000"/>
            </w:tcBorders>
            <w:shd w:fill="006fc0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50"/>
        </w:trPr>
        <w:tc>
          <w:tcPr>
            <w:tcW w:type="dxa" w:w="6804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8.1 - Em Via Pavimentada </w:t>
            </w:r>
          </w:p>
        </w:tc>
        <w:tc>
          <w:tcPr>
            <w:tcW w:type="dxa" w:w="1134"/>
            <w:tcBorders>
              <w:start w:sz="4.0" w:val="single" w:color="#000000"/>
              <w:top w:sz="3.2000000000000455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Unid. </w:t>
            </w:r>
          </w:p>
        </w:tc>
        <w:tc>
          <w:tcPr>
            <w:tcW w:type="dxa" w:w="1416"/>
            <w:tcBorders>
              <w:start w:sz="3.200000000000273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756,77 </w:t>
            </w:r>
          </w:p>
        </w:tc>
      </w:tr>
      <w:tr>
        <w:trPr>
          <w:trHeight w:hRule="exact" w:val="350"/>
        </w:trPr>
        <w:tc>
          <w:tcPr>
            <w:tcW w:type="dxa" w:w="68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8.2 - Em Via Sem Pavimento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Unid. </w:t>
            </w:r>
          </w:p>
        </w:tc>
        <w:tc>
          <w:tcPr>
            <w:tcW w:type="dxa" w:w="1416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261,65 </w:t>
            </w:r>
          </w:p>
        </w:tc>
      </w:tr>
      <w:tr>
        <w:trPr>
          <w:trHeight w:hRule="exact" w:val="350"/>
        </w:trPr>
        <w:tc>
          <w:tcPr>
            <w:tcW w:type="dxa" w:w="68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006fc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 xml:space="preserve">9. Instalação de Válvula de Retenção em Ligação de Esgoto existente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shd w:fill="006fc0"/>
            <w:tcMar>
              <w:start w:w="0" w:type="dxa"/>
              <w:end w:w="0" w:type="dxa"/>
            </w:tcMar>
          </w:tcPr>
          <w:p/>
        </w:tc>
        <w:tc>
          <w:tcPr>
            <w:tcW w:type="dxa" w:w="1416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006fc0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48"/>
        </w:trPr>
        <w:tc>
          <w:tcPr>
            <w:tcW w:type="dxa" w:w="68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9.1 - No Passeio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Unid. </w:t>
            </w:r>
          </w:p>
        </w:tc>
        <w:tc>
          <w:tcPr>
            <w:tcW w:type="dxa" w:w="1416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228,38 </w:t>
            </w:r>
          </w:p>
        </w:tc>
      </w:tr>
      <w:tr>
        <w:trPr>
          <w:trHeight w:hRule="exact" w:val="352"/>
        </w:trPr>
        <w:tc>
          <w:tcPr>
            <w:tcW w:type="dxa" w:w="68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9.2 - Em Viela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Unid. </w:t>
            </w:r>
          </w:p>
        </w:tc>
        <w:tc>
          <w:tcPr>
            <w:tcW w:type="dxa" w:w="1416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268,15 </w:t>
            </w:r>
          </w:p>
        </w:tc>
      </w:tr>
      <w:tr>
        <w:trPr>
          <w:trHeight w:hRule="exact" w:val="352"/>
        </w:trPr>
        <w:tc>
          <w:tcPr>
            <w:tcW w:type="dxa" w:w="68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006fc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 xml:space="preserve">10. Mudança de Cavalete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shd w:fill="006fc0"/>
            <w:tcMar>
              <w:start w:w="0" w:type="dxa"/>
              <w:end w:w="0" w:type="dxa"/>
            </w:tcMar>
          </w:tcPr>
          <w:p/>
        </w:tc>
        <w:tc>
          <w:tcPr>
            <w:tcW w:type="dxa" w:w="1416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006fc0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50"/>
        </w:trPr>
        <w:tc>
          <w:tcPr>
            <w:tcW w:type="dxa" w:w="68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10.1 - No Eixo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Unid. </w:t>
            </w:r>
          </w:p>
        </w:tc>
        <w:tc>
          <w:tcPr>
            <w:tcW w:type="dxa" w:w="1416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127,39 </w:t>
            </w:r>
          </w:p>
        </w:tc>
      </w:tr>
      <w:tr>
        <w:trPr>
          <w:trHeight w:hRule="exact" w:val="350"/>
        </w:trPr>
        <w:tc>
          <w:tcPr>
            <w:tcW w:type="dxa" w:w="68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10.2 - Fora do Eixo até 06m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Unid. </w:t>
            </w:r>
          </w:p>
        </w:tc>
        <w:tc>
          <w:tcPr>
            <w:tcW w:type="dxa" w:w="1416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330,40 </w:t>
            </w:r>
          </w:p>
        </w:tc>
      </w:tr>
      <w:tr>
        <w:trPr>
          <w:trHeight w:hRule="exact" w:val="350"/>
        </w:trPr>
        <w:tc>
          <w:tcPr>
            <w:tcW w:type="dxa" w:w="68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10.3 - Fora do Eixo (Testada maior que 06m)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Unid. </w:t>
            </w:r>
          </w:p>
        </w:tc>
        <w:tc>
          <w:tcPr>
            <w:tcW w:type="dxa" w:w="1416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504,47 </w:t>
            </w:r>
          </w:p>
        </w:tc>
      </w:tr>
      <w:tr>
        <w:trPr>
          <w:trHeight w:hRule="exact" w:val="348"/>
        </w:trPr>
        <w:tc>
          <w:tcPr>
            <w:tcW w:type="dxa" w:w="680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006fc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 xml:space="preserve">11. Serviços de Limpeza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3.200000000000273" w:val="single" w:color="#000000"/>
              <w:bottom w:sz="3.199999999999818" w:val="single" w:color="#000000"/>
            </w:tcBorders>
            <w:shd w:fill="006fc0"/>
            <w:tcMar>
              <w:start w:w="0" w:type="dxa"/>
              <w:end w:w="0" w:type="dxa"/>
            </w:tcMar>
          </w:tcPr>
          <w:p/>
        </w:tc>
        <w:tc>
          <w:tcPr>
            <w:tcW w:type="dxa" w:w="1416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shd w:fill="006fc0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52"/>
        </w:trPr>
        <w:tc>
          <w:tcPr>
            <w:tcW w:type="dxa" w:w="680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11.1 - Esgotamento de Fossa (por viagem e até 10m³) </w:t>
            </w:r>
          </w:p>
        </w:tc>
        <w:tc>
          <w:tcPr>
            <w:tcW w:type="dxa" w:w="1134"/>
            <w:tcBorders>
              <w:start w:sz="4.0" w:val="single" w:color="#000000"/>
              <w:top w:sz="3.199999999999818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Unid. </w:t>
            </w:r>
          </w:p>
        </w:tc>
        <w:tc>
          <w:tcPr>
            <w:tcW w:type="dxa" w:w="1416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137,71 </w:t>
            </w:r>
          </w:p>
        </w:tc>
      </w:tr>
      <w:tr>
        <w:trPr>
          <w:trHeight w:hRule="exact" w:val="350"/>
        </w:trPr>
        <w:tc>
          <w:tcPr>
            <w:tcW w:type="dxa" w:w="68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006fc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 xml:space="preserve">12. Serviços Gerais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shd w:fill="006fc0"/>
            <w:tcMar>
              <w:start w:w="0" w:type="dxa"/>
              <w:end w:w="0" w:type="dxa"/>
            </w:tcMar>
          </w:tcPr>
          <w:p/>
        </w:tc>
        <w:tc>
          <w:tcPr>
            <w:tcW w:type="dxa" w:w="1416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006fc0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50"/>
        </w:trPr>
        <w:tc>
          <w:tcPr>
            <w:tcW w:type="dxa" w:w="68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12.1 - Teste de Hidrômetro ᴓ ¾" e ᴓ 1"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Unid. </w:t>
            </w:r>
          </w:p>
        </w:tc>
        <w:tc>
          <w:tcPr>
            <w:tcW w:type="dxa" w:w="1416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132,04 </w:t>
            </w:r>
          </w:p>
        </w:tc>
      </w:tr>
      <w:tr>
        <w:trPr>
          <w:trHeight w:hRule="exact" w:val="350"/>
        </w:trPr>
        <w:tc>
          <w:tcPr>
            <w:tcW w:type="dxa" w:w="68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12.2 - Substituição de Hidrômetro ᴓ ¾"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Unid. </w:t>
            </w:r>
          </w:p>
        </w:tc>
        <w:tc>
          <w:tcPr>
            <w:tcW w:type="dxa" w:w="1416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160,52 </w:t>
            </w:r>
          </w:p>
        </w:tc>
      </w:tr>
      <w:tr>
        <w:trPr>
          <w:trHeight w:hRule="exact" w:val="350"/>
        </w:trPr>
        <w:tc>
          <w:tcPr>
            <w:tcW w:type="dxa" w:w="6804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12.3 - Substituição de Hidrômetro ᴓ 1"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Unid. </w:t>
            </w:r>
          </w:p>
        </w:tc>
        <w:tc>
          <w:tcPr>
            <w:tcW w:type="dxa" w:w="1416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328,31 </w:t>
            </w:r>
          </w:p>
        </w:tc>
      </w:tr>
      <w:tr>
        <w:trPr>
          <w:trHeight w:hRule="exact" w:val="350"/>
        </w:trPr>
        <w:tc>
          <w:tcPr>
            <w:tcW w:type="dxa" w:w="6804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12.4 - Recebimento e/ou Descarga de Efluentes </w:t>
            </w:r>
          </w:p>
        </w:tc>
        <w:tc>
          <w:tcPr>
            <w:tcW w:type="dxa" w:w="1134"/>
            <w:tcBorders>
              <w:start w:sz="4.0" w:val="single" w:color="#000000"/>
              <w:top w:sz="3.200000000000273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416"/>
            <w:tcBorders>
              <w:start w:sz="3.200000000000273" w:val="single" w:color="#000000"/>
              <w:top w:sz="3.200000000000273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28,86 </w:t>
            </w:r>
          </w:p>
        </w:tc>
      </w:tr>
      <w:tr>
        <w:trPr>
          <w:trHeight w:hRule="exact" w:val="544"/>
        </w:trPr>
        <w:tc>
          <w:tcPr>
            <w:tcW w:type="dxa" w:w="68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12.5 - Vistoria para Alteração de Economia e/ou Categoria, segunda ligação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água e Revisão de Lançamentos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Unid. </w:t>
            </w:r>
          </w:p>
        </w:tc>
        <w:tc>
          <w:tcPr>
            <w:tcW w:type="dxa" w:w="1416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56,02 </w:t>
            </w:r>
          </w:p>
        </w:tc>
      </w:tr>
      <w:tr>
        <w:trPr>
          <w:trHeight w:hRule="exact" w:val="550"/>
        </w:trPr>
        <w:tc>
          <w:tcPr>
            <w:tcW w:type="dxa" w:w="68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12.6 - Serviços de Plotagem em Decorrência de Fornecimento de Cadastro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Redes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m² </w:t>
            </w:r>
          </w:p>
        </w:tc>
        <w:tc>
          <w:tcPr>
            <w:tcW w:type="dxa" w:w="1416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30,82 </w:t>
            </w:r>
          </w:p>
        </w:tc>
      </w:tr>
      <w:tr>
        <w:trPr>
          <w:trHeight w:hRule="exact" w:val="350"/>
        </w:trPr>
        <w:tc>
          <w:tcPr>
            <w:tcW w:type="dxa" w:w="68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12.7 - Impressão de 2ª Via de Conta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Unid. </w:t>
            </w:r>
          </w:p>
        </w:tc>
        <w:tc>
          <w:tcPr>
            <w:tcW w:type="dxa" w:w="1416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2,35 </w:t>
            </w:r>
          </w:p>
        </w:tc>
      </w:tr>
      <w:tr>
        <w:trPr>
          <w:trHeight w:hRule="exact" w:val="348"/>
        </w:trPr>
        <w:tc>
          <w:tcPr>
            <w:tcW w:type="dxa" w:w="68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12.8 - Xerox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Unid. </w:t>
            </w:r>
          </w:p>
        </w:tc>
        <w:tc>
          <w:tcPr>
            <w:tcW w:type="dxa" w:w="1416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0,49 </w:t>
            </w:r>
          </w:p>
        </w:tc>
      </w:tr>
      <w:tr>
        <w:trPr>
          <w:trHeight w:hRule="exact" w:val="550"/>
        </w:trPr>
        <w:tc>
          <w:tcPr>
            <w:tcW w:type="dxa" w:w="68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12.9 - Fornecimento de Água Tratada (apenas para caminhões a serviço da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administração pública)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416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15,47 </w:t>
            </w:r>
          </w:p>
        </w:tc>
      </w:tr>
      <w:tr>
        <w:trPr>
          <w:trHeight w:hRule="exact" w:val="548"/>
        </w:trPr>
        <w:tc>
          <w:tcPr>
            <w:tcW w:type="dxa" w:w="68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12.10 - Intervenção no Cavalete/Padrão por Solicitação do Requerente Via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Telefone, Requerimento, Verbal, Central de Atendimento (0800)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Unid. </w:t>
            </w:r>
          </w:p>
        </w:tc>
        <w:tc>
          <w:tcPr>
            <w:tcW w:type="dxa" w:w="1416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206,59 </w:t>
            </w:r>
          </w:p>
        </w:tc>
      </w:tr>
      <w:tr>
        <w:trPr>
          <w:trHeight w:hRule="exact" w:val="350"/>
        </w:trPr>
        <w:tc>
          <w:tcPr>
            <w:tcW w:type="dxa" w:w="68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12.11 - Cadastramento de Fonte Alternativa de Água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Unid. </w:t>
            </w:r>
          </w:p>
        </w:tc>
        <w:tc>
          <w:tcPr>
            <w:tcW w:type="dxa" w:w="1416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440,17 </w:t>
            </w:r>
          </w:p>
        </w:tc>
      </w:tr>
      <w:tr>
        <w:trPr>
          <w:trHeight w:hRule="exact" w:val="546"/>
        </w:trPr>
        <w:tc>
          <w:tcPr>
            <w:tcW w:type="dxa" w:w="680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12.12 - Anuência para Autorização de Lançamento de Efluentes Industriais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na Rede Coletora de Esgoto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Unid. </w:t>
            </w:r>
          </w:p>
        </w:tc>
        <w:tc>
          <w:tcPr>
            <w:tcW w:type="dxa" w:w="1416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1.063,35 </w:t>
            </w:r>
          </w:p>
        </w:tc>
      </w:tr>
      <w:tr>
        <w:trPr>
          <w:trHeight w:hRule="exact" w:val="350"/>
        </w:trPr>
        <w:tc>
          <w:tcPr>
            <w:tcW w:type="dxa" w:w="680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12.13 - Atestado de Fornecimento e/ou Capacidade Técnica </w:t>
            </w:r>
          </w:p>
        </w:tc>
        <w:tc>
          <w:tcPr>
            <w:tcW w:type="dxa" w:w="1134"/>
            <w:tcBorders>
              <w:start w:sz="4.0" w:val="single" w:color="#000000"/>
              <w:top w:sz="3.199999999999818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Unid. </w:t>
            </w:r>
          </w:p>
        </w:tc>
        <w:tc>
          <w:tcPr>
            <w:tcW w:type="dxa" w:w="1416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27,62 </w:t>
            </w:r>
          </w:p>
        </w:tc>
      </w:tr>
      <w:tr>
        <w:trPr>
          <w:trHeight w:hRule="exact" w:val="352"/>
        </w:trPr>
        <w:tc>
          <w:tcPr>
            <w:tcW w:type="dxa" w:w="68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12.14 - Correspondência com A.R. (Aviso de Recebimento)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Unid. </w:t>
            </w:r>
          </w:p>
        </w:tc>
        <w:tc>
          <w:tcPr>
            <w:tcW w:type="dxa" w:w="1416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15,47 </w:t>
            </w:r>
          </w:p>
        </w:tc>
      </w:tr>
    </w:tbl>
    <w:p>
      <w:pPr>
        <w:autoSpaceDN w:val="0"/>
        <w:tabs>
          <w:tab w:pos="9116" w:val="left"/>
        </w:tabs>
        <w:autoSpaceDE w:val="0"/>
        <w:widowControl/>
        <w:spacing w:line="197" w:lineRule="auto" w:before="2344" w:after="0"/>
        <w:ind w:left="42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552 – 26/04/2024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13 </w:t>
      </w:r>
    </w:p>
    <w:p>
      <w:pPr>
        <w:sectPr>
          <w:pgSz w:w="11906" w:h="16838"/>
          <w:pgMar w:top="232" w:right="1104" w:bottom="548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-180340</wp:posOffset>
            </wp:positionH>
            <wp:positionV relativeFrom="page">
              <wp:posOffset>9791700</wp:posOffset>
            </wp:positionV>
            <wp:extent cx="7738110" cy="985985"/>
            <wp:wrapNone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8110" cy="98598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488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2684780</wp:posOffset>
            </wp:positionH>
            <wp:positionV relativeFrom="page">
              <wp:posOffset>294640</wp:posOffset>
            </wp:positionV>
            <wp:extent cx="2369820" cy="474980"/>
            <wp:wrapNone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69820" cy="47498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3128"/>
        <w:gridCol w:w="3128"/>
        <w:gridCol w:w="3128"/>
      </w:tblGrid>
      <w:tr>
        <w:trPr>
          <w:trHeight w:hRule="exact" w:val="350"/>
        </w:trPr>
        <w:tc>
          <w:tcPr>
            <w:tcW w:type="dxa" w:w="68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006fc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 xml:space="preserve">13 - Certidões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shd w:fill="006fc0"/>
            <w:tcMar>
              <w:start w:w="0" w:type="dxa"/>
              <w:end w:w="0" w:type="dxa"/>
            </w:tcMar>
          </w:tcPr>
          <w:p/>
        </w:tc>
        <w:tc>
          <w:tcPr>
            <w:tcW w:type="dxa" w:w="1416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006fc0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48"/>
        </w:trPr>
        <w:tc>
          <w:tcPr>
            <w:tcW w:type="dxa" w:w="68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13.1 - Certidão Negativa de Débitos e/ou Certidões Diversas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Unid. </w:t>
            </w:r>
          </w:p>
        </w:tc>
        <w:tc>
          <w:tcPr>
            <w:tcW w:type="dxa" w:w="1416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11,85 </w:t>
            </w:r>
          </w:p>
        </w:tc>
      </w:tr>
      <w:tr>
        <w:trPr>
          <w:trHeight w:hRule="exact" w:val="352"/>
        </w:trPr>
        <w:tc>
          <w:tcPr>
            <w:tcW w:type="dxa" w:w="68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13.2 - Certidão de Diretrizes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Unid. </w:t>
            </w:r>
          </w:p>
        </w:tc>
        <w:tc>
          <w:tcPr>
            <w:tcW w:type="dxa" w:w="1416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1.041,95 </w:t>
            </w:r>
          </w:p>
        </w:tc>
      </w:tr>
      <w:tr>
        <w:trPr>
          <w:trHeight w:hRule="exact" w:val="548"/>
        </w:trPr>
        <w:tc>
          <w:tcPr>
            <w:tcW w:type="dxa" w:w="68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13.3 - Certidão de Viabilidade para Condomínios (Prédios e Casas) e para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loteamentos, por Certidão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m² </w:t>
            </w:r>
          </w:p>
        </w:tc>
        <w:tc>
          <w:tcPr>
            <w:tcW w:type="dxa" w:w="1416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0,23 </w:t>
            </w:r>
          </w:p>
        </w:tc>
      </w:tr>
      <w:tr>
        <w:trPr>
          <w:trHeight w:hRule="exact" w:val="546"/>
        </w:trPr>
        <w:tc>
          <w:tcPr>
            <w:tcW w:type="dxa" w:w="680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13.4 - Certidão de Viabilidade para Loteamentos por Área de Construção,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por Certidão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m² </w:t>
            </w:r>
          </w:p>
        </w:tc>
        <w:tc>
          <w:tcPr>
            <w:tcW w:type="dxa" w:w="1416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0,23 </w:t>
            </w:r>
          </w:p>
        </w:tc>
      </w:tr>
      <w:tr>
        <w:trPr>
          <w:trHeight w:hRule="exact" w:val="352"/>
        </w:trPr>
        <w:tc>
          <w:tcPr>
            <w:tcW w:type="dxa" w:w="680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13.5 - Certidão de Diretrizes para Loteamento </w:t>
            </w:r>
          </w:p>
        </w:tc>
        <w:tc>
          <w:tcPr>
            <w:tcW w:type="dxa" w:w="1134"/>
            <w:tcBorders>
              <w:start w:sz="4.0" w:val="single" w:color="#000000"/>
              <w:top w:sz="3.199999999999818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Lote </w:t>
            </w:r>
          </w:p>
        </w:tc>
        <w:tc>
          <w:tcPr>
            <w:tcW w:type="dxa" w:w="1416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16,81 </w:t>
            </w:r>
          </w:p>
        </w:tc>
      </w:tr>
      <w:tr>
        <w:trPr>
          <w:trHeight w:hRule="exact" w:val="350"/>
        </w:trPr>
        <w:tc>
          <w:tcPr>
            <w:tcW w:type="dxa" w:w="68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13.6 - Certidão de Diretrizes para Condomínio Vertical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Apto. </w:t>
            </w:r>
          </w:p>
        </w:tc>
        <w:tc>
          <w:tcPr>
            <w:tcW w:type="dxa" w:w="1416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33,50 </w:t>
            </w:r>
          </w:p>
        </w:tc>
      </w:tr>
      <w:tr>
        <w:trPr>
          <w:trHeight w:hRule="exact" w:val="350"/>
        </w:trPr>
        <w:tc>
          <w:tcPr>
            <w:tcW w:type="dxa" w:w="68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006fc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 xml:space="preserve">14 - Análise Prévia/Definitiva de Projetos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shd w:fill="006fc0"/>
            <w:tcMar>
              <w:start w:w="0" w:type="dxa"/>
              <w:end w:w="0" w:type="dxa"/>
            </w:tcMar>
          </w:tcPr>
          <w:p/>
        </w:tc>
        <w:tc>
          <w:tcPr>
            <w:tcW w:type="dxa" w:w="1416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006fc0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50"/>
        </w:trPr>
        <w:tc>
          <w:tcPr>
            <w:tcW w:type="dxa" w:w="68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14.1 - Aprovação de Loteamento até 15.000 m² de Área Total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Unid. </w:t>
            </w:r>
          </w:p>
        </w:tc>
        <w:tc>
          <w:tcPr>
            <w:tcW w:type="dxa" w:w="1416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2.783,39 </w:t>
            </w:r>
          </w:p>
        </w:tc>
      </w:tr>
      <w:tr>
        <w:trPr>
          <w:trHeight w:hRule="exact" w:val="348"/>
        </w:trPr>
        <w:tc>
          <w:tcPr>
            <w:tcW w:type="dxa" w:w="680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14.2 - Aprovação de Loteamento de 15.001 até 30.000 m² de Área Total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Unid. </w:t>
            </w:r>
          </w:p>
        </w:tc>
        <w:tc>
          <w:tcPr>
            <w:tcW w:type="dxa" w:w="1416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3.454,13 </w:t>
            </w:r>
          </w:p>
        </w:tc>
      </w:tr>
      <w:tr>
        <w:trPr>
          <w:trHeight w:hRule="exact" w:val="352"/>
        </w:trPr>
        <w:tc>
          <w:tcPr>
            <w:tcW w:type="dxa" w:w="680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14.3 - Aprovação de Loteamento Acima de 30.001 m² de Área Total </w:t>
            </w:r>
          </w:p>
        </w:tc>
        <w:tc>
          <w:tcPr>
            <w:tcW w:type="dxa" w:w="1134"/>
            <w:tcBorders>
              <w:start w:sz="4.0" w:val="single" w:color="#000000"/>
              <w:top w:sz="3.199999999999818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Unid. </w:t>
            </w:r>
          </w:p>
        </w:tc>
        <w:tc>
          <w:tcPr>
            <w:tcW w:type="dxa" w:w="1416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4.124,75 </w:t>
            </w:r>
          </w:p>
        </w:tc>
      </w:tr>
      <w:tr>
        <w:trPr>
          <w:trHeight w:hRule="exact" w:val="350"/>
        </w:trPr>
        <w:tc>
          <w:tcPr>
            <w:tcW w:type="dxa" w:w="68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14.4 - Aprovação de Condomínio Vertical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Apto. </w:t>
            </w:r>
          </w:p>
        </w:tc>
        <w:tc>
          <w:tcPr>
            <w:tcW w:type="dxa" w:w="1416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67,07 </w:t>
            </w:r>
          </w:p>
        </w:tc>
      </w:tr>
      <w:tr>
        <w:trPr>
          <w:trHeight w:hRule="exact" w:val="546"/>
        </w:trPr>
        <w:tc>
          <w:tcPr>
            <w:tcW w:type="dxa" w:w="6804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14.5 - Análise e Aprovação de Projeto (Exceto Loteamentos e Condomínios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Verticais) submetidos ao Corpo Técnico do DAE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Unid. </w:t>
            </w:r>
          </w:p>
        </w:tc>
        <w:tc>
          <w:tcPr>
            <w:tcW w:type="dxa" w:w="1416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134,15 </w:t>
            </w:r>
          </w:p>
        </w:tc>
      </w:tr>
      <w:tr>
        <w:trPr>
          <w:trHeight w:hRule="exact" w:val="548"/>
        </w:trPr>
        <w:tc>
          <w:tcPr>
            <w:tcW w:type="dxa" w:w="6804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14.6 - Análise de Projetos de Sistema e Abastecimento de Água e Sistema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Coleta de Esgoto e Emissão de Termo de Compromisso, por objeto </w:t>
            </w:r>
          </w:p>
        </w:tc>
        <w:tc>
          <w:tcPr>
            <w:tcW w:type="dxa" w:w="1134"/>
            <w:tcBorders>
              <w:start w:sz="4.0" w:val="single" w:color="#000000"/>
              <w:top w:sz="3.200000000000273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Unid. </w:t>
            </w:r>
          </w:p>
        </w:tc>
        <w:tc>
          <w:tcPr>
            <w:tcW w:type="dxa" w:w="1416"/>
            <w:tcBorders>
              <w:start w:sz="3.200000000000273" w:val="single" w:color="#000000"/>
              <w:top w:sz="3.200000000000273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1.041,95 </w:t>
            </w:r>
          </w:p>
        </w:tc>
      </w:tr>
    </w:tbl>
    <w:p>
      <w:pPr>
        <w:autoSpaceDN w:val="0"/>
        <w:tabs>
          <w:tab w:pos="9116" w:val="left"/>
        </w:tabs>
        <w:autoSpaceDE w:val="0"/>
        <w:widowControl/>
        <w:spacing w:line="197" w:lineRule="auto" w:before="8144" w:after="0"/>
        <w:ind w:left="42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552 – 26/04/2024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14 </w:t>
      </w:r>
    </w:p>
    <w:sectPr w:rsidR="00FC693F" w:rsidRPr="0006063C" w:rsidSect="00034616">
      <w:pgSz w:w="11906" w:h="16838"/>
      <w:pgMar w:top="232" w:right="1104" w:bottom="548" w:left="1418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