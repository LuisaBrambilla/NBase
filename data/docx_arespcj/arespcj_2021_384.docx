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6500" cy="96284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384, DE 31 DE MAIO DE 2021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prorrogação dos prazos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solução das Não Conformidades veiculadas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Compromissos de Ajustamento de Conduta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CACs, firmados entre os prestadores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saneamento e a ARES-PCJ, em razão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pandemia de COVID-19,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das atribuições que lhe conferem a Cláusula 32ª, inciso IV, do Protocolo de Intenções 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ARES-PCJ convertido em Contrato de Consórcio Público e o Artigo 30, inciso IV, do Estatuto Social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(ARES-PCJ) recebeu delegação para regular e fiscalizar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de seus 59 (cinquenta e nove) municípios associados;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existência de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COVID-19 (novo Coronavírus)</w:t>
      </w:r>
      <w:r>
        <w:rPr>
          <w:rFonts w:ascii="Calibri" w:hAnsi="Calibri" w:eastAsia="Calibri"/>
          <w:b w:val="0"/>
          <w:i w:val="0"/>
          <w:color w:val="000000"/>
          <w:sz w:val="24"/>
        </w:rPr>
        <w:t>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Organização Mundial da Saúde (OMS) em 11 de março de 2020, trouxe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adoção de medidas alternativas aos usuários e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alguns dispositivos normativos emitidos pela ARES-PCJ, através de resoluções, tiveram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respectivos conteúdos suspensos temporariamente, em virtude da referida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calamidade pública, inclusive a suspensão da contagem de prazos;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6º, da Resolução ARES-PCJ nº 345, de 23 de março de 2020, a respeito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com os prestadores de serviços de saneamento básico, a ARES-PCJ suspendeu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contagem de prazos para solução de Não Conformidades relacionadas aos Compromissos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384 – 31/05/2021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90" w:right="1342" w:bottom="56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6500" cy="96284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Ajustamento de Conduta – CACs, firmados com prestadores, durante o período de duração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Estado de Calamidade pelo COVID-19 nos municípios associados.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364, de 01 de dezembro de 2020, através de seu art. 1º,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concedeu prazo adicional de 6 (seis) meses aos cronogramas para soluções 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conformidades apontadas no CACs, com validade até o dia 31 de maio de 2021.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vencimento do prazo determinado pela Resolução ARES-PCJ nº 364/2020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da sua não renovação, de rigor é o retorno da contagem dos prazos para a solução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Conformidades veiculadas em CACs;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permanência do período de excepcionalidade, emergencial e atípico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enfrentamento da pandemia de COVID-19, os prestadores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apresentam dificuldades orçamentárias e de expediente para solução das Não Conformidades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apontadas nos CACs dentro dos prazos previstos;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início de mandato dos Poderes Executivos municipais, incluindo dos gestores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prestadores dos serviços de água e esgoto, e prevendo necessidade de adequações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orçamentárias e de prazos para a solução das Não Conformidades dos CACs,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28 de maio de 2021,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Conceder prazo adicional de 04 (quatro) meses para os prazos previstos para a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Não Conformidades descritas nos Compromissos de Ajustamento de Conduta – CACs,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firmados entre os prestadores de serviços de saneamento e 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Em relação às Não Conformidades já vencidas, independentemente dos prazos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CACs, todas terão seus prazos de vencimentos reprogramados, passando a ser de 04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(quatro) meses o período para suas soluções, a contar da data da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relação às Não Conformidades não vencidas, independentemente dos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nos CACs, todas terão seus prazos de vencimentos acrescidos em 04 (quatro)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cumprimento de suas soluções, a contar da data da publicação desta Resolução.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384 – 31/05/2021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38"/>
      <w:pgMar w:top="290" w:right="1342" w:bottom="56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