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318, DE 31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2" w:after="0"/>
        <w:ind w:left="5670" w:right="10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dos parágrafos 6º e 7º ao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2º da Resolução ARES-PCJ nº 01,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e dá outras providências. </w:t>
      </w:r>
    </w:p>
    <w:p>
      <w:pPr>
        <w:autoSpaceDN w:val="0"/>
        <w:autoSpaceDE w:val="0"/>
        <w:widowControl/>
        <w:spacing w:line="245" w:lineRule="auto" w:before="586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adotados para apoio quando da expedição de atos, normas ou decisões de competência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PCJ; </w:t>
      </w:r>
    </w:p>
    <w:p>
      <w:pPr>
        <w:autoSpaceDN w:val="0"/>
        <w:autoSpaceDE w:val="0"/>
        <w:widowControl/>
        <w:spacing w:line="245" w:lineRule="auto" w:before="348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21 de novembro de 2011, a Resolução nº 01,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dispondo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associados à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Poder Executivo de município associado à ARES-PCJ não crie seu respectivo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– CRCS, ou não promova a renovação de sua composição,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novas indicações ou recondução total ou parcial de seus membros, prejudicando 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ou revisão tarifária e de revisão ordinária e extraordinária de reequilíbrio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públicos de saneamento; </w:t>
      </w:r>
    </w:p>
    <w:p>
      <w:pPr>
        <w:autoSpaceDN w:val="0"/>
        <w:autoSpaceDE w:val="0"/>
        <w:widowControl/>
        <w:spacing w:line="245" w:lineRule="auto" w:before="350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161, de 08/12/2016, definiu formas e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a serem adotados, a fim de garantir à sociedade informações, representações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participações em apoio aos processos decisórios e de avaliação relacionados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básico, referentes às atividades delegadas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seus municípios associados;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318 – 31/10/2019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4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Consulta Pública é um dos mecanismos de apoio ao processo decisório da ARES-PCJ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 a participação, opinião e contribuição da sociedade em assuntos específicos,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prévia de matérias e propostas, para que qualquer interessado possa se manifestar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escrito;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01/2011,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31 de outubro de 2019, </w:t>
      </w:r>
    </w:p>
    <w:p>
      <w:pPr>
        <w:autoSpaceDN w:val="0"/>
        <w:autoSpaceDE w:val="0"/>
        <w:widowControl/>
        <w:spacing w:line="197" w:lineRule="auto" w:before="63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os parágrafos 6º e 7º no artigo 2º, da Resolução ARES-PCJ nº 01, de 21/11/2011,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seguintes redações: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2268" w:right="16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Na hipótese de município associado à ARES-PCJ com contrato de concessão,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a realização de reunião do Conselho de Regulação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– CRCS, para apreciação de proposta de reajuste ou revisão (ordinária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extraordinária), quer seja pela falta de criação ou de renovação da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Chefe do Poder Executivo, a ARES-PCJ notificará, por uma única vez,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 para regularização da pendência e, caso persista o não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regra de Controle Social, através do Conselho, a reunião será substituída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 Pública, em conformidade com a Resolução ARES-PCJ nº 161,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08/12/2016, que irá validar o processo de participação social. </w:t>
      </w:r>
    </w:p>
    <w:p>
      <w:pPr>
        <w:autoSpaceDN w:val="0"/>
        <w:autoSpaceDE w:val="0"/>
        <w:widowControl/>
        <w:spacing w:line="245" w:lineRule="auto" w:before="344" w:after="0"/>
        <w:ind w:left="2268" w:right="16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A Consulta Pública será realizada pela ARES-PCJ com disponibilidade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intercâmbio de documentos, pelo prazo mínimo de 10 (dez) dias, dando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preferência pela utilização da rede mundial de computadores (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garantida a participação de todos os interessados.” (NR)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2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318 – 31/10/2019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14" w:right="26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