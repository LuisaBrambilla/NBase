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411, DE 13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34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e reajuste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Santa Bárbara d´Oeste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3.383, de 24/04/2012,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Bárbara d´Oeste- SP ratificou o Protocolo de Intenções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DAE- Departamento de Água e Esgoto de Santa Bárbara d´Oeste,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Bárbara d´Oeste, em conformidade com a Resolução ARES-PCJ nº 115,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17/12/2015, solicitou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por ela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01/2022-DFB,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Santa Bárbara d´Oeste,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6.188/2012 e seus membros nomeados pelo Decreto nº 7.247/2021, reunido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manhã do dia 13 de janeiro de 2022,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01/2022-DFB, inclusive os índices propostos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 prestados e praticados pelo DAE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d´Oeste e;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Santa Bárbara d´Oeste, a Diretoria Executiva da ARES-PCJ, reunida no dia 13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2022,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411 – 13/01/2022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24" w:right="1058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Art. 1º - Reajustar os atuais valores das Tarifas de Água e Esgoto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d´Oeste em 9,85% (nove inteiros e oitenta e cinco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Santa Bárbara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d´Oeste a partir do mês de fevereiro de 2022,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DAE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d´Oeste,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d´Oeste em 10,74% (dez inteiros e setenta e quatro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DAE Santa Bárbara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d´Oeste a partir do mês de fevereiro de 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Santa Bárbara d´Oeste,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DAE Santa Bárbara d´Oeste afixará as tabelas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 Demais Serviços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d´Oeste após 30 (trinta) dias da publicação desta Resolução na imprensa oficial,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em jornal de circulação no Município de Santa Bárbara d´Oeste,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DAE Santa Bárbara d´Oeste somente realizará as leituras/medições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novos valores das Tarifas de Água e Esgoto, 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25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411 – 13/01/2022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24" w:right="1058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462" w:after="4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411, DE 13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608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2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4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1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22,23 </w:t>
            </w:r>
          </w:p>
        </w:tc>
        <w:tc>
          <w:tcPr>
            <w:tcW w:type="dxa" w:w="21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22,23 </w:t>
            </w:r>
          </w:p>
        </w:tc>
        <w:tc>
          <w:tcPr>
            <w:tcW w:type="dxa" w:w="15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44,46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15,20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22,88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36"/>
            <w:gridSpan w:val="5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6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4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1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11,12 </w:t>
            </w:r>
          </w:p>
        </w:tc>
        <w:tc>
          <w:tcPr>
            <w:tcW w:type="dxa" w:w="212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11,12 </w:t>
            </w:r>
          </w:p>
        </w:tc>
        <w:tc>
          <w:tcPr>
            <w:tcW w:type="dxa" w:w="154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22,24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15,20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94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212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154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22,88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36"/>
            <w:gridSpan w:val="5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E RELIGIOSAS </w:t>
            </w:r>
          </w:p>
        </w:tc>
      </w:tr>
      <w:tr>
        <w:trPr>
          <w:trHeight w:hRule="exact" w:val="606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2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4"/>
            <w:tcBorders>
              <w:start w:sz="7.2000000000000455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12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22,23 </w:t>
            </w:r>
          </w:p>
        </w:tc>
        <w:tc>
          <w:tcPr>
            <w:tcW w:type="dxa" w:w="212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22,23 </w:t>
            </w:r>
          </w:p>
        </w:tc>
        <w:tc>
          <w:tcPr>
            <w:tcW w:type="dxa" w:w="1548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44,46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4,08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7,60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15,20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11,44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5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411 – 13/01/2022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22" w:right="1112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2"/>
        </w:trPr>
        <w:tc>
          <w:tcPr>
            <w:tcW w:type="dxa" w:w="9336"/>
            <w:gridSpan w:val="5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LAZER </w:t>
            </w:r>
          </w:p>
        </w:tc>
      </w:tr>
      <w:tr>
        <w:trPr>
          <w:trHeight w:hRule="exact" w:val="606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2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4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1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27,32 </w:t>
            </w:r>
          </w:p>
        </w:tc>
        <w:tc>
          <w:tcPr>
            <w:tcW w:type="dxa" w:w="21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27,32 </w:t>
            </w:r>
          </w:p>
        </w:tc>
        <w:tc>
          <w:tcPr>
            <w:tcW w:type="dxa" w:w="15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54,64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194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21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154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11,62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11,70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11,70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23,40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11,89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11,89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23,78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24,16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0"/>
        </w:trPr>
        <w:tc>
          <w:tcPr>
            <w:tcW w:type="dxa" w:w="9336"/>
            <w:gridSpan w:val="5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606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2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27,32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27,32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54,64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11,62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11,70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11,70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23,40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11,89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11,89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23,78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24,16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48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08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2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27,32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27,32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54,64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11,62 </w:t>
            </w:r>
          </w:p>
        </w:tc>
      </w:tr>
      <w:tr>
        <w:trPr>
          <w:trHeight w:hRule="exact" w:val="348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8,78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11,70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11,70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23,40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11,89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11,89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23,78 </w:t>
            </w:r>
          </w:p>
        </w:tc>
      </w:tr>
      <w:tr>
        <w:trPr>
          <w:trHeight w:hRule="exact" w:val="350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24,16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4"/>
        <w:gridCol w:w="1884"/>
        <w:gridCol w:w="1884"/>
        <w:gridCol w:w="1884"/>
        <w:gridCol w:w="1884"/>
      </w:tblGrid>
      <w:tr>
        <w:trPr>
          <w:trHeight w:hRule="exact" w:val="350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TRATAMENTO PRÓPRIO EFLUENTE </w:t>
            </w:r>
          </w:p>
        </w:tc>
      </w:tr>
      <w:tr>
        <w:trPr>
          <w:trHeight w:hRule="exact" w:val="606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72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94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1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2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4" w:val="left"/>
              </w:tabs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10,99 </w:t>
            </w:r>
          </w:p>
        </w:tc>
        <w:tc>
          <w:tcPr>
            <w:tcW w:type="dxa" w:w="154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10,99 </w:t>
            </w:r>
          </w:p>
        </w:tc>
      </w:tr>
      <w:tr>
        <w:trPr>
          <w:trHeight w:hRule="exact" w:val="352"/>
        </w:trPr>
        <w:tc>
          <w:tcPr>
            <w:tcW w:type="dxa" w:w="255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194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1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</w:t>
            </w:r>
          </w:p>
        </w:tc>
        <w:tc>
          <w:tcPr>
            <w:tcW w:type="dxa" w:w="2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8" w:val="left"/>
              </w:tabs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  <w:tc>
          <w:tcPr>
            <w:tcW w:type="dxa" w:w="154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</w:tr>
    </w:tbl>
    <w:p>
      <w:pPr>
        <w:autoSpaceDN w:val="0"/>
        <w:autoSpaceDE w:val="0"/>
        <w:widowControl/>
        <w:spacing w:line="245" w:lineRule="auto" w:before="58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todas as categorias exceto na Categoria Tratamento Próprio Efluente, na qual não incide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da Tarifa de Água.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411 – 13/01/2022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22" w:right="1068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197" w:lineRule="auto" w:before="2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R$ 22,23 </w:t>
      </w:r>
    </w:p>
    <w:p>
      <w:pPr>
        <w:autoSpaceDN w:val="0"/>
        <w:autoSpaceDE w:val="0"/>
        <w:widowControl/>
        <w:spacing w:line="245" w:lineRule="auto" w:before="344" w:after="0"/>
        <w:ind w:left="1212" w:right="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R$ 22,23) + (10 m³ x R$ 3,02 = R$ 30,20) + (5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R$ 4,08 = R$ 20,40) = R$ 72,83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R$ 72,83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R$ 22,23 </w:t>
      </w:r>
    </w:p>
    <w:p>
      <w:pPr>
        <w:autoSpaceDN w:val="0"/>
        <w:autoSpaceDE w:val="0"/>
        <w:widowControl/>
        <w:spacing w:line="245" w:lineRule="auto" w:before="346" w:after="0"/>
        <w:ind w:left="1212" w:right="0" w:hanging="64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R$ 22,23) + (10 m³ x R$ 3,02 = R$ 30,20) + (5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R$ 4,08 = R$ 20,40) = R$ 72,83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R$ 72,83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R$ 22,23) + (Tarifa de Esgoto = R$ 22,23)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R$ 22,23 + R$ 22,23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R$ 44,46</w:t>
      </w:r>
    </w:p>
    <w:p>
      <w:pPr>
        <w:autoSpaceDN w:val="0"/>
        <w:autoSpaceDE w:val="0"/>
        <w:widowControl/>
        <w:spacing w:line="245" w:lineRule="auto" w:before="346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R$ 72,83) + (Tarifa de Esgoto = R$ 72,83)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R$ 72,83 + R$ 72,83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R$ 145,66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7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411 – 13/01/2022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22" w:right="1068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411, DE 13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4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25"/>
        <w:gridCol w:w="3125"/>
        <w:gridCol w:w="3125"/>
      </w:tblGrid>
      <w:tr>
        <w:trPr>
          <w:trHeight w:hRule="exact" w:val="668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CÓD.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6"/>
        </w:trPr>
        <w:tc>
          <w:tcPr>
            <w:tcW w:type="dxa" w:w="71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Residencial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62,57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sem Pagamento de Diretrizes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452,98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Rua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863,72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Calçada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375,35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Calçada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378,19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Calçada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452,98 </w:t>
            </w:r>
          </w:p>
        </w:tc>
      </w:tr>
      <w:tr>
        <w:trPr>
          <w:trHeight w:hRule="exact" w:val="346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Rua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1074,01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Provisória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136,17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- m²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69,27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Concretada - m²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63,23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Especial - m²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82,82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Guias e Sarjetas - m²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43,65 </w:t>
            </w:r>
          </w:p>
        </w:tc>
      </w:tr>
      <w:tr>
        <w:trPr>
          <w:trHeight w:hRule="exact" w:val="346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Nova - m²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73,77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Rua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1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1129,13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 Ramal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119,82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Asfalto (máquina, material e mão de obra) m²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62,89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com Montagem de Cavalete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168,03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20,92 </w:t>
            </w:r>
          </w:p>
        </w:tc>
      </w:tr>
      <w:tr>
        <w:trPr>
          <w:trHeight w:hRule="exact" w:val="348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37,14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98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plug)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53,93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tubete cego)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42,91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Corte/Religação tipo I (com caixa de corte)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41,64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Corte/Religação na Calçada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205,07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 Corte/Religação tipo II (com máquina, na rua)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251,75 </w:t>
            </w:r>
          </w:p>
        </w:tc>
      </w:tr>
      <w:tr>
        <w:trPr>
          <w:trHeight w:hRule="exact" w:val="348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Corte/Religação tipo III (com vedante)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42,91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 Corte a Pedido (com máquina)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251,75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 Vistoria - Setor de Fiscalização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17,31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 Vistoria - Departamento de Engenharia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17,31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 Análise Bacteriológica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99,8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 Análise Físico-Química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76,34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7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411 – 13/01/2022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22" w:right="1112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9805670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283210</wp:posOffset>
            </wp:positionV>
            <wp:extent cx="251841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25"/>
        <w:gridCol w:w="3125"/>
        <w:gridCol w:w="3125"/>
      </w:tblGrid>
      <w:tr>
        <w:trPr>
          <w:trHeight w:hRule="exact" w:val="606"/>
        </w:trPr>
        <w:tc>
          <w:tcPr>
            <w:tcW w:type="dxa" w:w="71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CÓD.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CÓD.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DESCRIÇÃO DOS SERVIÇOS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(R$)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 Análise Completa (Físico-Químicas e Bacteriológicas)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176,13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 Mudança de Padrão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39,06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Mudança de Cavalete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39,06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Suspensão de Cavalete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36,63 </w:t>
            </w:r>
          </w:p>
        </w:tc>
      </w:tr>
      <w:tr>
        <w:trPr>
          <w:trHeight w:hRule="exact" w:val="348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 Troca de Registro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40,5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305 Água por Caminhão - retirada m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³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 Água por Caminhão - entrega m³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19,22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 Encanador (hora trabalhada)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7,91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 Ajudante (hora trabalhada)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Retroescavadeira (hora trabalhada)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125,91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Substituição de Ligação de Água na Calçada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259,5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Transportes - Veículos Leves (hora trabalhada)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103,71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 Transportes - Veículos Pesados (hora trabalhada)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136,22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 Fiscalização e Administração de Obras e Serviços (hora)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54,12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 Lacração de Hidrômetros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8,08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 Substituição de Ligação de Água na Rua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554,12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 Religação a Pedido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251,75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410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410 Certidão de Entrega de Obra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35,28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411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411 Certidão Simples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35,28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 Segunda Via de Conta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 Entrega de Contas em Endereços Diversos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2,12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Violação de Corte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177,34 </w:t>
            </w:r>
          </w:p>
        </w:tc>
      </w:tr>
      <w:tr>
        <w:trPr>
          <w:trHeight w:hRule="exact" w:val="348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 Multa Ligação Clandestina e/ou Violação de Hidrômetro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229,69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 Multa Reincidência Violação Corte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354,71 </w:t>
            </w:r>
          </w:p>
        </w:tc>
      </w:tr>
      <w:tr>
        <w:trPr>
          <w:trHeight w:hRule="exact" w:val="606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Despejo de Águas Pluviais na Rede de Esgoto (UFESP) -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 nº 2.907/2005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348"/>
        </w:trPr>
        <w:tc>
          <w:tcPr>
            <w:tcW w:type="dxa" w:w="712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 Uso do Sistema de Abastecimento e Esgotamento Industrial (m³)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 Cópias Reprográficas (cada)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0,51 </w:t>
            </w:r>
          </w:p>
        </w:tc>
      </w:tr>
      <w:tr>
        <w:trPr>
          <w:trHeight w:hRule="exact" w:val="350"/>
        </w:trPr>
        <w:tc>
          <w:tcPr>
            <w:tcW w:type="dxa" w:w="712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 </w:t>
            </w:r>
          </w:p>
        </w:tc>
        <w:tc>
          <w:tcPr>
            <w:tcW w:type="dxa" w:w="7602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 Plotagem (metro) </w:t>
            </w:r>
          </w:p>
        </w:tc>
        <w:tc>
          <w:tcPr>
            <w:tcW w:type="dxa" w:w="102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14,11 </w:t>
            </w:r>
          </w:p>
        </w:tc>
      </w:tr>
      <w:tr>
        <w:trPr>
          <w:trHeight w:hRule="exact" w:val="352"/>
        </w:trPr>
        <w:tc>
          <w:tcPr>
            <w:tcW w:type="dxa" w:w="712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1000 </w:t>
            </w:r>
          </w:p>
        </w:tc>
        <w:tc>
          <w:tcPr>
            <w:tcW w:type="dxa" w:w="7602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1000 Limpeza de Fossa Séptica (Residencial) (por viagem e até 10 m³) </w:t>
            </w:r>
          </w:p>
        </w:tc>
        <w:tc>
          <w:tcPr>
            <w:tcW w:type="dxa" w:w="102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316,32 </w:t>
            </w:r>
          </w:p>
        </w:tc>
      </w:tr>
      <w:tr>
        <w:trPr>
          <w:trHeight w:hRule="exact" w:val="348"/>
        </w:trPr>
        <w:tc>
          <w:tcPr>
            <w:tcW w:type="dxa" w:w="712"/>
            <w:tcBorders>
              <w:start w:sz="8.0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1001 </w:t>
            </w:r>
          </w:p>
        </w:tc>
        <w:tc>
          <w:tcPr>
            <w:tcW w:type="dxa" w:w="7602"/>
            <w:tcBorders>
              <w:start w:sz="7.2000000000000455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Séptica (Industrial e Outros) (por viagem e até 10 m³) </w:t>
            </w:r>
          </w:p>
        </w:tc>
        <w:tc>
          <w:tcPr>
            <w:tcW w:type="dxa" w:w="1022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321,41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2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411 – 13/01/2022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22" w:right="1112" w:bottom="49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