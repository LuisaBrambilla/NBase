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208, DE 05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640" w:after="0"/>
        <w:ind w:left="5956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Atibaia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3.954/2010,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 ratificou o Protocolo de Intenções, convertido em Contrato de Consórcio Público,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SAAE – Companhia de Saneamento Ambiental de Atibaia, empresa pública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Atibaia, solicitou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35/2017-CRO,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Atibaia, instituído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6.762/2012 e com membros nomeados pelo Decreto nº 7.994/2016, reunido em 04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outubro de 2017, analisou e aprovou o conteúdo do Parecer Consolidado nº 35/2017-CRO,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pela SAAE –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Ambiental de Atibaia;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a Diretoria Executiva da ARES-PCJ, reunida em 05 de outubro de 2017,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208 – 05/10/2017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pela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Saneamento Ambiental de Atibaia em 5,61% (cinco inteiros e sessenta 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novembro de 2017,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pela SAAE –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Ambiental de Atibaia,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– Companhia de Saneamento Ambiental de Atibaia em 2,46% (dois inteiros e quarenta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seis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novembro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praticados pela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Companhia de Saneamento Ambiental de Atibaia,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SAAE – Companhia de Saneamento Ambiental de Atibaia,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Companhia de Saneamento Ambiental de Atibaia,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Atibaia,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208 – 05/10/2017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208, DE 05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882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10"/>
        </w:trPr>
        <w:tc>
          <w:tcPr>
            <w:tcW w:type="dxa" w:w="2222"/>
            <w:vMerge w:val="restart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038"/>
            <w:vMerge w:val="restart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6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308"/>
        </w:trPr>
        <w:tc>
          <w:tcPr>
            <w:tcW w:type="dxa" w:w="222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20,86 </w:t>
            </w:r>
          </w:p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16,69 </w:t>
            </w:r>
          </w:p>
        </w:tc>
        <w:tc>
          <w:tcPr>
            <w:tcW w:type="dxa" w:w="2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20,86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4,89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3,91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4,89 </w:t>
            </w:r>
          </w:p>
        </w:tc>
      </w:tr>
      <w:tr>
        <w:trPr>
          <w:trHeight w:hRule="exact" w:val="314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6,99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6,99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8"/>
        </w:trPr>
        <w:tc>
          <w:tcPr>
            <w:tcW w:type="dxa" w:w="882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PADRÃO </w:t>
            </w:r>
          </w:p>
        </w:tc>
      </w:tr>
      <w:tr>
        <w:trPr>
          <w:trHeight w:hRule="exact" w:val="308"/>
        </w:trPr>
        <w:tc>
          <w:tcPr>
            <w:tcW w:type="dxa" w:w="2222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038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6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8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28,97 </w:t>
            </w:r>
          </w:p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23,18 </w:t>
            </w:r>
          </w:p>
        </w:tc>
        <w:tc>
          <w:tcPr>
            <w:tcW w:type="dxa" w:w="2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28,97 </w:t>
            </w:r>
          </w:p>
        </w:tc>
      </w:tr>
      <w:tr>
        <w:trPr>
          <w:trHeight w:hRule="exact" w:val="308"/>
        </w:trPr>
        <w:tc>
          <w:tcPr>
            <w:tcW w:type="dxa" w:w="222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3,49 </w:t>
            </w:r>
          </w:p>
        </w:tc>
        <w:tc>
          <w:tcPr>
            <w:tcW w:type="dxa" w:w="2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</w:tr>
      <w:tr>
        <w:trPr>
          <w:trHeight w:hRule="exact" w:val="314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7,18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5,75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7,18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8,80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8,80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882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ESPECIAL (COM PISCINAS) </w:t>
            </w:r>
          </w:p>
        </w:tc>
      </w:tr>
      <w:tr>
        <w:trPr>
          <w:trHeight w:hRule="exact" w:val="308"/>
        </w:trPr>
        <w:tc>
          <w:tcPr>
            <w:tcW w:type="dxa" w:w="222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03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308"/>
        </w:trPr>
        <w:tc>
          <w:tcPr>
            <w:tcW w:type="dxa" w:w="222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28,97 </w:t>
            </w:r>
          </w:p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23,18 </w:t>
            </w:r>
          </w:p>
        </w:tc>
        <w:tc>
          <w:tcPr>
            <w:tcW w:type="dxa" w:w="2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28,97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3,79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</w:tr>
      <w:tr>
        <w:trPr>
          <w:trHeight w:hRule="exact" w:val="312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7,60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6,08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7,60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9,46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7,57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9,46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882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PEQUENO COMÉRCIO/SERVIÇO </w:t>
            </w:r>
          </w:p>
        </w:tc>
      </w:tr>
      <w:tr>
        <w:trPr>
          <w:trHeight w:hRule="exact" w:val="310"/>
        </w:trPr>
        <w:tc>
          <w:tcPr>
            <w:tcW w:type="dxa" w:w="222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03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31,87 </w:t>
            </w:r>
          </w:p>
        </w:tc>
        <w:tc>
          <w:tcPr>
            <w:tcW w:type="dxa" w:w="2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25,50 </w:t>
            </w:r>
          </w:p>
        </w:tc>
        <w:tc>
          <w:tcPr>
            <w:tcW w:type="dxa" w:w="2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31,87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5,21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4,17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5,21 </w:t>
            </w:r>
          </w:p>
        </w:tc>
      </w:tr>
      <w:tr>
        <w:trPr>
          <w:trHeight w:hRule="exact" w:val="312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8,36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6,69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8,36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10,41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8,33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10,41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208 – 05/10/2017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8828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08"/>
        </w:trPr>
        <w:tc>
          <w:tcPr>
            <w:tcW w:type="dxa" w:w="222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03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312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48,58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38,86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48,58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6,52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5,21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6,52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11,12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8,90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11,12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16,09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12,88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16,09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882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2222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038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6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61,15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48,92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61,15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7,90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7,90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13,29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10,63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13,29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16,09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12,88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16,09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8828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PÚBLICO </w:t>
            </w:r>
          </w:p>
        </w:tc>
      </w:tr>
      <w:tr>
        <w:trPr>
          <w:trHeight w:hRule="exact" w:val="310"/>
        </w:trPr>
        <w:tc>
          <w:tcPr>
            <w:tcW w:type="dxa" w:w="2222"/>
            <w:vMerge w:val="restart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038"/>
            <w:vMerge w:val="restart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8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60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16"/>
        </w:trPr>
        <w:tc>
          <w:tcPr>
            <w:tcW w:type="dxa" w:w="1805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(R$)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61,15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48,92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61,15 </w:t>
            </w:r>
          </w:p>
        </w:tc>
      </w:tr>
      <w:tr>
        <w:trPr>
          <w:trHeight w:hRule="exact" w:val="310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7,49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5,99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7,49 </w:t>
            </w:r>
          </w:p>
        </w:tc>
      </w:tr>
      <w:tr>
        <w:trPr>
          <w:trHeight w:hRule="exact" w:val="312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10,06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</w:tr>
      <w:tr>
        <w:trPr>
          <w:trHeight w:hRule="exact" w:val="308"/>
        </w:trPr>
        <w:tc>
          <w:tcPr>
            <w:tcW w:type="dxa" w:w="22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15,24 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12,19 </w:t>
            </w:r>
          </w:p>
        </w:tc>
        <w:tc>
          <w:tcPr>
            <w:tcW w:type="dxa" w:w="2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15,24 </w:t>
            </w:r>
          </w:p>
        </w:tc>
      </w:tr>
    </w:tbl>
    <w:p>
      <w:pPr>
        <w:autoSpaceDN w:val="0"/>
        <w:autoSpaceDE w:val="0"/>
        <w:widowControl/>
        <w:spacing w:line="245" w:lineRule="auto" w:before="358" w:after="0"/>
        <w:ind w:left="1494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Obs.: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Esgoto para Coleta e Afastamento representam 80% dos valores das Tarifas de Água.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Esgoto para Coleta, Afastamento e Tratamento representam 100% dos valores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Tarifas de Água.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4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208 – 05/10/2017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208, DE 05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de Serviços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físico, química e bacteriológica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77,82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fora perímetro por metro cúbico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54,65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retirada por metro cúbico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27,34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pela taxa social por metro cúbico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9,85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complementação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13,75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corte por falta de pagamento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77,82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corte sanção regulamentar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77,82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montagem com hidrômetro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334,43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montagem sem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221,75 </w:t>
            </w:r>
          </w:p>
        </w:tc>
      </w:tr>
      <w:tr>
        <w:trPr>
          <w:trHeight w:hRule="exact" w:val="314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religação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15,57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religação executada pelo corte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15,57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religação executada pelas obras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15,57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substituição registro borboleta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18,04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substituição registro gaveta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21,46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77,03 </w:t>
            </w:r>
          </w:p>
        </w:tc>
      </w:tr>
      <w:tr>
        <w:trPr>
          <w:trHeight w:hRule="exact" w:val="314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no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77,82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esgoto em ligação predial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142,58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de unidade usuária a pedido do cliente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77,82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Interrupção em ligação de água provisória circo/parque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77,82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segunda via da fatura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4,93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Geofonamento com custas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163,11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aferição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93,98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1 polegada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475,84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colocação de lacre 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1,54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instalação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112,65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substituição com custas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112,65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– Vistoria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22,64 </w:t>
            </w:r>
          </w:p>
        </w:tc>
      </w:tr>
      <w:tr>
        <w:trPr>
          <w:trHeight w:hRule="exact" w:val="314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1 polegada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796,12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asfalto e com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596,67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asfalto e sem calçada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507,20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complementação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346,44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São Felipe e Campos de Atibaia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1.895,37 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normalização padrão vila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436,27 </w:t>
            </w:r>
          </w:p>
        </w:tc>
      </w:tr>
      <w:tr>
        <w:trPr>
          <w:trHeight w:hRule="exact" w:val="314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para Bento Soares Tanque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864,25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com hidrômetro e com asfalto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311,86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com hidrômetro e sem asfalto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233,70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sem hidrômetro e com asfalto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199,24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208 – 05/10/2017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rua e calçada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259,89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e com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440,29 </w:t>
            </w:r>
          </w:p>
        </w:tc>
      </w:tr>
      <w:tr>
        <w:trPr>
          <w:trHeight w:hRule="exact" w:val="314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e sem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374,21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com hidrômetro e com asfalto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552,17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com hidrômetro e sem asfalto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395,75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sem hidrômetro e com asfalto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439,49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sem hidrômetro e sem asfalto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283,12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provisória para circo/parque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221,75 </w:t>
            </w:r>
          </w:p>
        </w:tc>
      </w:tr>
      <w:tr>
        <w:trPr>
          <w:trHeight w:hRule="exact" w:val="314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e com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614,30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e sem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522,18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e com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457,88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e sem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389,19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substituição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357,59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Limpa fossa despejo na Estação de Tratamento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184,60 </w:t>
            </w:r>
          </w:p>
        </w:tc>
      </w:tr>
      <w:tr>
        <w:trPr>
          <w:trHeight w:hRule="exact" w:val="314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caixa de areia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950,82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taxa social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155,19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residencial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213,88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comercial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285,17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residência com comércio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237,64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industrial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333,21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público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333,21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levantamento e rebaixamento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59,09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de água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176,84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de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358,15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montagem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147,73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mudança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184,95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reparo no ramal de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88,43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interrupção e com quebra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573,27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interrupção e sem quebra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495,07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quebra de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292,27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simples com materiais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203,82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deslocamento de registro de passeio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171,19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Normalização de interrupção definitiva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317,60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Normalização de interrupção provisória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63,69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recomposição grande proporção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156,42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recomposição pequena proporção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78,21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Ponta de água executar até passeio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141,78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Ponta de esgoto execução para efeito de asfalto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389,19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corte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155,65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corte calçada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77,82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corte com quebra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155,65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corte sem quebra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77,82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corte rua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233,47 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208 – 05/10/2017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definitiva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233,47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definitiva com quebra de asfalto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311,67 </w:t>
            </w:r>
          </w:p>
        </w:tc>
      </w:tr>
      <w:tr>
        <w:trPr>
          <w:trHeight w:hRule="exact" w:val="314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provisória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155,65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mudança com interrupção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390,76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religação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31,13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religação com quebra de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31,13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religação sem quebra de calçada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15,57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religação rua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46,70 </w:t>
            </w:r>
          </w:p>
        </w:tc>
      </w:tr>
      <w:tr>
        <w:trPr>
          <w:trHeight w:hRule="exact" w:val="314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na rua com asfalto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323,66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na rua sem asfalto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167,29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registro passeio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23,87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esgoto deslocamento regularização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358,15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asfáltica por metro quadrado (m²)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85,03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esgoto hidrojateamento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950,82 </w:t>
            </w:r>
          </w:p>
        </w:tc>
      </w:tr>
      <w:tr>
        <w:trPr>
          <w:trHeight w:hRule="exact" w:val="314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unidade usuária a pedido de novo cliente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15,57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água calçada cavalete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15,57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31,13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rua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46,70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Remoção asfáltica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43,43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19,30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Declarações e certidões técnicas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19,30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postal com AR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12,81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postal simples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2,27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Corante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638,66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Fumaça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638,66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por quilometro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4,93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389,15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466,15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phanter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466,15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tubete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466,15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ferrule rua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389,15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registro passeio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389,15 </w:t>
            </w:r>
          </w:p>
        </w:tc>
      </w:tr>
      <w:tr>
        <w:trPr>
          <w:trHeight w:hRule="exact" w:val="312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abrigo – 2ª visita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22,64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vazamento – 2ª visita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22,64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20,74 </w:t>
            </w:r>
          </w:p>
        </w:tc>
      </w:tr>
      <w:tr>
        <w:trPr>
          <w:trHeight w:hRule="exact" w:val="308"/>
        </w:trPr>
        <w:tc>
          <w:tcPr>
            <w:tcW w:type="dxa" w:w="7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Xerox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1,69 </w:t>
            </w:r>
          </w:p>
        </w:tc>
      </w:tr>
      <w:tr>
        <w:trPr>
          <w:trHeight w:hRule="exact" w:val="310"/>
        </w:trPr>
        <w:tc>
          <w:tcPr>
            <w:tcW w:type="dxa" w:w="7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Xerox Verso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0,55 </w:t>
            </w:r>
          </w:p>
        </w:tc>
      </w:tr>
    </w:tbl>
    <w:p>
      <w:pPr>
        <w:autoSpaceDN w:val="0"/>
        <w:autoSpaceDE w:val="0"/>
        <w:widowControl/>
        <w:spacing w:line="20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208 – 05/10/2017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6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854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de Engenharia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Vlr. Mínimo (até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100 unidades) R$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Vlr. Unitário (acima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 100 Unidades)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R$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Aprovação de projetos hidráulicos para loteamentos </w:t>
            </w:r>
          </w:p>
        </w:tc>
      </w:tr>
      <w:tr>
        <w:trPr>
          <w:trHeight w:hRule="exact" w:val="308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redes de distribuição de água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1.596,66 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15,96 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redes coletoras de esgotos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1.596,66  </w:t>
            </w:r>
          </w:p>
        </w:tc>
        <w:tc>
          <w:tcPr>
            <w:tcW w:type="dxa" w:w="1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15,96 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linhas de recalque água ou esgoto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798,34 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7,98 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adutoras de água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798,34 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7,98  </w:t>
            </w:r>
          </w:p>
        </w:tc>
      </w:tr>
      <w:tr>
        <w:trPr>
          <w:trHeight w:hRule="exact" w:val="312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coletores ou interceptores ou emissários de esgoto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798,34 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7,98  </w:t>
            </w:r>
          </w:p>
        </w:tc>
      </w:tr>
      <w:tr>
        <w:trPr>
          <w:trHeight w:hRule="exact" w:val="308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estações elevatórias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798,34 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7,98 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reservatórios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1.117,66 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11,18 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sistemas de proteção contra transientes hidráulicos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2.395,00 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23,96 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sistemas de proteção contra incêndios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1.596,66 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15,96 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Estações de Tratamento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3.193,34  </w:t>
            </w:r>
          </w:p>
        </w:tc>
        <w:tc>
          <w:tcPr>
            <w:tcW w:type="dxa" w:w="18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31,94 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Aprovação de projetos complementares para loteamentos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automação e controle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1.117,66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telemetria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1.117,66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ancoragens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1.596,66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15,96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medição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798,34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7,98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Diretrizes para elaboração de projetos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Declaração de Diretrizes para GRAPOHAB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18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Declaração de Diretrizes para condomínios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239,50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2,40 </w:t>
            </w:r>
          </w:p>
        </w:tc>
      </w:tr>
      <w:tr>
        <w:trPr>
          <w:trHeight w:hRule="exact" w:val="310"/>
        </w:trPr>
        <w:tc>
          <w:tcPr>
            <w:tcW w:type="dxa" w:w="50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Declaração de Diretrizes Simples </w:t>
            </w:r>
          </w:p>
        </w:tc>
        <w:tc>
          <w:tcPr>
            <w:tcW w:type="dxa" w:w="1386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2606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19,16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Estudos </w:t>
            </w:r>
          </w:p>
        </w:tc>
      </w:tr>
      <w:tr>
        <w:trPr>
          <w:trHeight w:hRule="exact" w:val="500"/>
        </w:trPr>
        <w:tc>
          <w:tcPr>
            <w:tcW w:type="dxa" w:w="50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viabilidade técnica para extensão de rede (Residencial) </w:t>
            </w:r>
          </w:p>
        </w:tc>
        <w:tc>
          <w:tcPr>
            <w:tcW w:type="dxa" w:w="1386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2606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638,66 </w:t>
            </w:r>
          </w:p>
        </w:tc>
      </w:tr>
      <w:tr>
        <w:trPr>
          <w:trHeight w:hRule="exact" w:val="498"/>
        </w:trPr>
        <w:tc>
          <w:tcPr>
            <w:tcW w:type="dxa" w:w="506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viabilidade técnica para extensão de rede (Comercial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Industrial) </w:t>
            </w:r>
          </w:p>
        </w:tc>
        <w:tc>
          <w:tcPr>
            <w:tcW w:type="dxa" w:w="1386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2606"/>
            <w:gridSpan w:val="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1.277,34 </w:t>
            </w:r>
          </w:p>
        </w:tc>
      </w:tr>
      <w:tr>
        <w:trPr>
          <w:trHeight w:hRule="exact" w:val="498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viabilidade técnica para interligação de loteamento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ou Condomínios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Lote/unid.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3.193,34 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31,94 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Termo de Verificação de Obras de Saneamento - TVOS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958,00 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9,58 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Laudos Técnicos </w:t>
            </w:r>
          </w:p>
        </w:tc>
      </w:tr>
      <w:tr>
        <w:trPr>
          <w:trHeight w:hRule="exact" w:val="312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sinistros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3.193,34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31,94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assuntos diversos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3.193,34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31,94 </w:t>
            </w:r>
          </w:p>
        </w:tc>
      </w:tr>
      <w:tr>
        <w:trPr>
          <w:trHeight w:hRule="exact" w:val="31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descrição de áreas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M²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798,34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Cadastro Técnico </w:t>
            </w:r>
          </w:p>
        </w:tc>
      </w:tr>
      <w:tr>
        <w:trPr>
          <w:trHeight w:hRule="exact" w:val="740"/>
        </w:trPr>
        <w:tc>
          <w:tcPr>
            <w:tcW w:type="dxa" w:w="4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58" w:val="left"/>
                <w:tab w:pos="1790" w:val="left"/>
                <w:tab w:pos="3128" w:val="left"/>
                <w:tab w:pos="4116" w:val="left"/>
              </w:tabs>
              <w:autoSpaceDE w:val="0"/>
              <w:widowControl/>
              <w:spacing w:line="194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informações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técnicas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</w:t>
            </w:r>
          </w:p>
          <w:p>
            <w:pPr>
              <w:autoSpaceDN w:val="0"/>
              <w:tabs>
                <w:tab w:pos="1856" w:val="left"/>
                <w:tab w:pos="2452" w:val="left"/>
                <w:tab w:pos="3522" w:val="left"/>
              </w:tabs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desenvolvimento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projetos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particulares </w:t>
            </w:r>
          </w:p>
          <w:p>
            <w:pPr>
              <w:autoSpaceDN w:val="0"/>
              <w:autoSpaceDE w:val="0"/>
              <w:widowControl/>
              <w:spacing w:line="194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(profundidade, localização ou existência de rede)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159,66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1,60 </w:t>
            </w:r>
          </w:p>
        </w:tc>
      </w:tr>
      <w:tr>
        <w:trPr>
          <w:trHeight w:hRule="exact" w:val="312"/>
        </w:trPr>
        <w:tc>
          <w:tcPr>
            <w:tcW w:type="dxa" w:w="45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de pressão local (24 h - 1 dia)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241,10 </w:t>
            </w:r>
          </w:p>
        </w:tc>
        <w:tc>
          <w:tcPr>
            <w:tcW w:type="dxa" w:w="18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2,41 </w:t>
            </w:r>
          </w:p>
        </w:tc>
      </w:tr>
      <w:tr>
        <w:trPr>
          <w:trHeight w:hRule="exact" w:val="308"/>
        </w:trPr>
        <w:tc>
          <w:tcPr>
            <w:tcW w:type="dxa" w:w="4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de pressão local (168 h - 1 semana) </w:t>
            </w:r>
          </w:p>
        </w:tc>
        <w:tc>
          <w:tcPr>
            <w:tcW w:type="dxa" w:w="1012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684"/>
            <w:gridSpan w:val="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723,30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7,23 </w:t>
            </w:r>
          </w:p>
        </w:tc>
      </w:tr>
    </w:tbl>
    <w:p>
      <w:pPr>
        <w:autoSpaceDN w:val="0"/>
        <w:autoSpaceDE w:val="0"/>
        <w:widowControl/>
        <w:spacing w:line="10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208 – 05/10/2017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9060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Fiscalização </w:t>
            </w:r>
          </w:p>
        </w:tc>
      </w:tr>
      <w:tr>
        <w:trPr>
          <w:trHeight w:hRule="exact" w:val="522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obras de terceiros para acompanhamento de interferências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afetada/serviços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638,66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31,94 </w:t>
            </w:r>
          </w:p>
        </w:tc>
      </w:tr>
      <w:tr>
        <w:trPr>
          <w:trHeight w:hRule="exact" w:val="52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obras de terceiros motivado por sinistro (reparação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terceiro)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afetada/serviços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5.748,01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95,80 </w:t>
            </w:r>
          </w:p>
        </w:tc>
      </w:tr>
      <w:tr>
        <w:trPr>
          <w:trHeight w:hRule="exact" w:val="516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obras de terceiros motivado por sinistro (reparação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SAAE)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afetada/serviços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15.966,68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159,66 </w:t>
            </w:r>
          </w:p>
        </w:tc>
      </w:tr>
      <w:tr>
        <w:trPr>
          <w:trHeight w:hRule="exact" w:val="524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 por solicitação de terceiros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afetada/serviços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638,66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31,94 </w:t>
            </w:r>
          </w:p>
        </w:tc>
      </w:tr>
      <w:tr>
        <w:trPr>
          <w:trHeight w:hRule="exact" w:val="496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testes e ensaios hidrostáticos, de estanqueidade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desinfecção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Visita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684,27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906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Orçamentos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obras novas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3.193,34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31,94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recuperação de sinistro causado por terceiros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6.386,67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63,86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extensão de rede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31,94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Análise de pedidos de ligação de água ou esgoto </w:t>
            </w:r>
          </w:p>
        </w:tc>
      </w:tr>
      <w:tr>
        <w:trPr>
          <w:trHeight w:hRule="exact" w:val="312"/>
        </w:trPr>
        <w:tc>
          <w:tcPr>
            <w:tcW w:type="dxa" w:w="53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a categoria residencial multifamiliar </w:t>
            </w:r>
          </w:p>
        </w:tc>
        <w:tc>
          <w:tcPr>
            <w:tcW w:type="dxa" w:w="204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9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99,53 </w:t>
            </w:r>
          </w:p>
        </w:tc>
        <w:tc>
          <w:tcPr>
            <w:tcW w:type="dxa" w:w="69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</w:tr>
      <w:tr>
        <w:trPr>
          <w:trHeight w:hRule="exact" w:val="308"/>
        </w:trPr>
        <w:tc>
          <w:tcPr>
            <w:tcW w:type="dxa" w:w="53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a categoria comercial </w:t>
            </w:r>
          </w:p>
        </w:tc>
        <w:tc>
          <w:tcPr>
            <w:tcW w:type="dxa" w:w="204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298,58 </w:t>
            </w:r>
          </w:p>
        </w:tc>
        <w:tc>
          <w:tcPr>
            <w:tcW w:type="dxa" w:w="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9,58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a categoria industrial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497,63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15,96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interligação de loteamentos e condomínios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660,83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6,61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Análise de processos de doação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rede de distribuição de água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314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rede de coleta de esgoto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os emissários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308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as adutoras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308"/>
        </w:trPr>
        <w:tc>
          <w:tcPr>
            <w:tcW w:type="dxa" w:w="53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interligação </w:t>
            </w:r>
          </w:p>
        </w:tc>
        <w:tc>
          <w:tcPr>
            <w:tcW w:type="dxa" w:w="204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50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os sistemas de bombeamento (EEAB, EEAT, EEEB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EEET ou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>boosters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Estação de Tratamento (ETA e/ou ETE)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as Linhas de Recalque (água ou esgoto) </w:t>
            </w:r>
          </w:p>
        </w:tc>
        <w:tc>
          <w:tcPr>
            <w:tcW w:type="dxa" w:w="204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os Reservatórios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documentação obrigatória (Outorgas ou Licenças)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valorização do objeto (planilhas orçamentárias)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958,00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9,58 </w:t>
            </w:r>
          </w:p>
        </w:tc>
      </w:tr>
      <w:tr>
        <w:trPr>
          <w:trHeight w:hRule="exact" w:val="312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os Ensaios de estanqueidade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implantação (visitas técnicas)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958,00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9,58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Emissão de Parecer final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1.277,34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12,78 </w:t>
            </w:r>
          </w:p>
        </w:tc>
      </w:tr>
      <w:tr>
        <w:trPr>
          <w:trHeight w:hRule="exact" w:val="308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áreas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479,00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Análise de Medição Individualizada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 projeto hidráulico de individualização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638,66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31,94 </w:t>
            </w:r>
          </w:p>
        </w:tc>
      </w:tr>
      <w:tr>
        <w:trPr>
          <w:trHeight w:hRule="exact" w:val="312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 projeto de Automação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638,66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31,94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 projeto de Telemetria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638,66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31,94 </w:t>
            </w:r>
          </w:p>
        </w:tc>
      </w:tr>
      <w:tr>
        <w:trPr>
          <w:trHeight w:hRule="exact" w:val="310"/>
        </w:trPr>
        <w:tc>
          <w:tcPr>
            <w:tcW w:type="dxa" w:w="5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implantação (visitas técnicas) </w:t>
            </w:r>
          </w:p>
        </w:tc>
        <w:tc>
          <w:tcPr>
            <w:tcW w:type="dxa" w:w="20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319,34 </w:t>
            </w:r>
          </w:p>
        </w:tc>
        <w:tc>
          <w:tcPr>
            <w:tcW w:type="dxa" w:w="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15,96 </w:t>
            </w:r>
          </w:p>
        </w:tc>
      </w:tr>
    </w:tbl>
    <w:p>
      <w:pPr>
        <w:autoSpaceDN w:val="0"/>
        <w:autoSpaceDE w:val="0"/>
        <w:widowControl/>
        <w:spacing w:line="10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208 – 05/10/2017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9060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Atendimento </w:t>
            </w:r>
          </w:p>
        </w:tc>
      </w:tr>
      <w:tr>
        <w:trPr>
          <w:trHeight w:hRule="exact" w:val="308"/>
        </w:trPr>
        <w:tc>
          <w:tcPr>
            <w:tcW w:type="dxa" w:w="5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Consulta Técnica </w:t>
            </w:r>
          </w:p>
        </w:tc>
        <w:tc>
          <w:tcPr>
            <w:tcW w:type="dxa" w:w="24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207,56 </w:t>
            </w:r>
          </w:p>
        </w:tc>
      </w:tr>
      <w:tr>
        <w:trPr>
          <w:trHeight w:hRule="exact" w:val="314"/>
        </w:trPr>
        <w:tc>
          <w:tcPr>
            <w:tcW w:type="dxa" w:w="5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Consulta Técnica sobre Processo </w:t>
            </w:r>
          </w:p>
        </w:tc>
        <w:tc>
          <w:tcPr>
            <w:tcW w:type="dxa" w:w="24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Isento </w:t>
            </w:r>
          </w:p>
        </w:tc>
      </w:tr>
      <w:tr>
        <w:trPr>
          <w:trHeight w:hRule="exact" w:val="310"/>
        </w:trPr>
        <w:tc>
          <w:tcPr>
            <w:tcW w:type="dxa" w:w="5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Visita Técnica de Engenharia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Visita </w:t>
            </w:r>
          </w:p>
        </w:tc>
        <w:tc>
          <w:tcPr>
            <w:tcW w:type="dxa" w:w="11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495,62 </w:t>
            </w:r>
          </w:p>
        </w:tc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33,04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Análise de projetos de aprovação da PEA (condomínios, comércio e indústria) </w:t>
            </w:r>
          </w:p>
        </w:tc>
      </w:tr>
      <w:tr>
        <w:trPr>
          <w:trHeight w:hRule="exact" w:val="308"/>
        </w:trPr>
        <w:tc>
          <w:tcPr>
            <w:tcW w:type="dxa" w:w="54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Análise hidráulica de projeto de água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2.395,00 </w:t>
            </w:r>
          </w:p>
        </w:tc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23,96 </w:t>
            </w:r>
          </w:p>
        </w:tc>
      </w:tr>
      <w:tr>
        <w:trPr>
          <w:trHeight w:hRule="exact" w:val="308"/>
        </w:trPr>
        <w:tc>
          <w:tcPr>
            <w:tcW w:type="dxa" w:w="54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Análise hidráulica de projeto de esgoto </w:t>
            </w:r>
          </w:p>
        </w:tc>
        <w:tc>
          <w:tcPr>
            <w:tcW w:type="dxa" w:w="13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2.395,00 </w:t>
            </w:r>
          </w:p>
        </w:tc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23,96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Divulgação Técnica </w:t>
            </w:r>
          </w:p>
        </w:tc>
      </w:tr>
      <w:tr>
        <w:trPr>
          <w:trHeight w:hRule="exact" w:val="314"/>
        </w:trPr>
        <w:tc>
          <w:tcPr>
            <w:tcW w:type="dxa" w:w="5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Apresentação Técnica Especializada </w:t>
            </w:r>
          </w:p>
        </w:tc>
        <w:tc>
          <w:tcPr>
            <w:tcW w:type="dxa" w:w="24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207,56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Administrativo </w:t>
            </w:r>
          </w:p>
        </w:tc>
      </w:tr>
      <w:tr>
        <w:trPr>
          <w:trHeight w:hRule="exact" w:val="310"/>
        </w:trPr>
        <w:tc>
          <w:tcPr>
            <w:tcW w:type="dxa" w:w="5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Custo Técnico Administrativo de Apoio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1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638,66 </w:t>
            </w:r>
          </w:p>
        </w:tc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</w:tr>
    </w:tbl>
    <w:p>
      <w:pPr>
        <w:autoSpaceDN w:val="0"/>
        <w:autoSpaceDE w:val="0"/>
        <w:widowControl/>
        <w:spacing w:line="100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208 – 05/10/2017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