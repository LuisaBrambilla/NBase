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132, DE 02 DE MARÇO DE 2016 </w:t>
      </w:r>
    </w:p>
    <w:p>
      <w:pPr>
        <w:autoSpaceDN w:val="0"/>
        <w:autoSpaceDE w:val="0"/>
        <w:widowControl/>
        <w:spacing w:line="245" w:lineRule="auto" w:before="934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Araras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São Paulo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24/03/2014,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ratificou 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o exercício das funções de regulação econômica e fiscalização da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prestação dos serviços públicos de saneamento básico à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PCJ); </w:t>
      </w:r>
    </w:p>
    <w:p>
      <w:pPr>
        <w:autoSpaceDN w:val="0"/>
        <w:autoSpaceDE w:val="0"/>
        <w:widowControl/>
        <w:spacing w:line="245" w:lineRule="auto" w:before="32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Água, Esgoto e Meio Ambiente do Município de Araras - SAEMA,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de abastecimento público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Araras, em conformidade com a Resolução ARES-PCJ nº 115/2015,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SAEMA;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06/2016 - CRO,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 Esgoto em 27,75% (vinte e sete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cinco centésimos por cento) e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SAEMA em 10,71% (dez inteiros e setenta e 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Municipal de Regulação e Controle Social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reunidos em 29 de fevereiro de 2016, analisaram e aprovaram a solicitação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conteúdo do Parecer Consolidado nº 06/2016 - CRO,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02 de março de 2016;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132 – 02/03/2016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7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Esgoto e Meio Ambiente de Araras - SAEMA, em 27,75% (vinte e sete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cinco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2016,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Serviço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Meio Ambiente de Araras - SAEMA,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Água, Esgoto e Meio Ambiente de Araras - SAEMA, em 10,71% (dez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um centésimos por cento), a ser aplicado a partir de abril de 2016, conforme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Serviço de Água, Esgoto e Meio Ambiente de Araras -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- Araras, após 30 (trinta) dias da publicação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Araras,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5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132 – 02/03/2016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132, DE 02 DE MARÇO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- VIGENTE A PARTIR DE ABRIL/2016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690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RESIDENCIAL </w:t>
            </w:r>
          </w:p>
        </w:tc>
      </w:tr>
      <w:tr>
        <w:trPr>
          <w:trHeight w:hRule="exact" w:val="292"/>
        </w:trPr>
        <w:tc>
          <w:tcPr>
            <w:tcW w:type="dxa" w:w="24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11,02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24,79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1,38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4,00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</w:tr>
      <w:tr>
        <w:trPr>
          <w:trHeight w:hRule="exact" w:val="29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3,35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7,54 </w:t>
            </w:r>
          </w:p>
        </w:tc>
      </w:tr>
      <w:tr>
        <w:trPr>
          <w:trHeight w:hRule="exact" w:val="296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4,86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10,94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9,12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7,30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16,42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14,14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11,31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25,45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690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292"/>
        </w:trPr>
        <w:tc>
          <w:tcPr>
            <w:tcW w:type="dxa" w:w="24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24,04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19,23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43,27 </w:t>
            </w:r>
          </w:p>
        </w:tc>
      </w:tr>
      <w:tr>
        <w:trPr>
          <w:trHeight w:hRule="exact" w:val="29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3,08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6,93 </w:t>
            </w:r>
          </w:p>
        </w:tc>
      </w:tr>
      <w:tr>
        <w:trPr>
          <w:trHeight w:hRule="exact" w:val="296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4,62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10,39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6,69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15,06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11,71 </w:t>
            </w:r>
          </w:p>
        </w:tc>
        <w:tc>
          <w:tcPr>
            <w:tcW w:type="dxa" w:w="13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9,37 </w:t>
            </w:r>
          </w:p>
        </w:tc>
        <w:tc>
          <w:tcPr>
            <w:tcW w:type="dxa" w:w="10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21,08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15,82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12,65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28,47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16,45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37,02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25,70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20,56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46,26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690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PÚBLICA </w:t>
            </w:r>
          </w:p>
        </w:tc>
      </w:tr>
      <w:tr>
        <w:trPr>
          <w:trHeight w:hRule="exact" w:val="294"/>
        </w:trPr>
        <w:tc>
          <w:tcPr>
            <w:tcW w:type="dxa" w:w="24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11,90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26,77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1,60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</w:tr>
      <w:tr>
        <w:trPr>
          <w:trHeight w:hRule="exact" w:val="294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4,81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3,50 </w:t>
            </w:r>
          </w:p>
        </w:tc>
        <w:tc>
          <w:tcPr>
            <w:tcW w:type="dxa" w:w="13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  <w:tc>
          <w:tcPr>
            <w:tcW w:type="dxa" w:w="1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4,51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8,12 </w:t>
            </w:r>
          </w:p>
        </w:tc>
      </w:tr>
      <w:tr>
        <w:trPr>
          <w:trHeight w:hRule="exact" w:val="296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10,33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12,90 </w:t>
            </w:r>
          </w:p>
        </w:tc>
      </w:tr>
      <w:tr>
        <w:trPr>
          <w:trHeight w:hRule="exact" w:val="29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15,86 </w:t>
            </w:r>
          </w:p>
        </w:tc>
      </w:tr>
    </w:tbl>
    <w:p>
      <w:pPr>
        <w:autoSpaceDN w:val="0"/>
        <w:autoSpaceDE w:val="0"/>
        <w:widowControl/>
        <w:spacing w:line="5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132 – 02/03/2016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690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IV - INDUSTRIAL </w:t>
            </w:r>
          </w:p>
        </w:tc>
      </w:tr>
      <w:tr>
        <w:trPr>
          <w:trHeight w:hRule="exact" w:val="310"/>
        </w:trPr>
        <w:tc>
          <w:tcPr>
            <w:tcW w:type="dxa" w:w="24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42,89 </w:t>
            </w:r>
          </w:p>
        </w:tc>
        <w:tc>
          <w:tcPr>
            <w:tcW w:type="dxa" w:w="13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34,31 </w:t>
            </w:r>
          </w:p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77,20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7,72 </w:t>
            </w:r>
          </w:p>
        </w:tc>
        <w:tc>
          <w:tcPr>
            <w:tcW w:type="dxa" w:w="13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6,17 </w:t>
            </w:r>
          </w:p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13,89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9,26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20,83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17,36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13,89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31,25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34,38 </w:t>
            </w:r>
          </w:p>
        </w:tc>
      </w:tr>
      <w:tr>
        <w:trPr>
          <w:trHeight w:hRule="exact" w:val="308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16,81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37,82 </w:t>
            </w:r>
          </w:p>
        </w:tc>
      </w:tr>
      <w:tr>
        <w:trPr>
          <w:trHeight w:hRule="exact" w:val="314"/>
        </w:trPr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23,11 </w:t>
            </w:r>
          </w:p>
        </w:tc>
        <w:tc>
          <w:tcPr>
            <w:tcW w:type="dxa" w:w="13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18,49 </w:t>
            </w:r>
          </w:p>
        </w:tc>
        <w:tc>
          <w:tcPr>
            <w:tcW w:type="dxa" w:w="1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41,60 </w:t>
            </w:r>
          </w:p>
        </w:tc>
      </w:tr>
      <w:tr>
        <w:trPr>
          <w:trHeight w:hRule="exact" w:val="308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25,42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20,34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45,76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690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V - GRANDES INDÚSTRIAS COM TRATAMENTO DE ESGOTO </w:t>
            </w:r>
          </w:p>
        </w:tc>
      </w:tr>
      <w:tr>
        <w:trPr>
          <w:trHeight w:hRule="exact" w:val="310"/>
        </w:trPr>
        <w:tc>
          <w:tcPr>
            <w:tcW w:type="dxa" w:w="25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35.000 </w:t>
            </w:r>
          </w:p>
        </w:tc>
        <w:tc>
          <w:tcPr>
            <w:tcW w:type="dxa" w:w="1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5,37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</w:tr>
      <w:tr>
        <w:trPr>
          <w:trHeight w:hRule="exact" w:val="308"/>
        </w:trPr>
        <w:tc>
          <w:tcPr>
            <w:tcW w:type="dxa" w:w="2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35.001 a 45.000 </w:t>
            </w:r>
          </w:p>
        </w:tc>
        <w:tc>
          <w:tcPr>
            <w:tcW w:type="dxa" w:w="1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4,79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  <w:tc>
          <w:tcPr>
            <w:tcW w:type="dxa" w:w="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6,71 </w:t>
            </w:r>
          </w:p>
        </w:tc>
      </w:tr>
      <w:tr>
        <w:trPr>
          <w:trHeight w:hRule="exact" w:val="310"/>
        </w:trPr>
        <w:tc>
          <w:tcPr>
            <w:tcW w:type="dxa" w:w="2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45.001 a 55.000 </w:t>
            </w:r>
          </w:p>
        </w:tc>
        <w:tc>
          <w:tcPr>
            <w:tcW w:type="dxa" w:w="1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1,48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</w:tr>
      <w:tr>
        <w:trPr>
          <w:trHeight w:hRule="exact" w:val="310"/>
        </w:trPr>
        <w:tc>
          <w:tcPr>
            <w:tcW w:type="dxa" w:w="2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55.001 a 65.000 </w:t>
            </w:r>
          </w:p>
        </w:tc>
        <w:tc>
          <w:tcPr>
            <w:tcW w:type="dxa" w:w="1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1,02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3,58 </w:t>
            </w:r>
          </w:p>
        </w:tc>
      </w:tr>
      <w:tr>
        <w:trPr>
          <w:trHeight w:hRule="exact" w:val="314"/>
        </w:trPr>
        <w:tc>
          <w:tcPr>
            <w:tcW w:type="dxa" w:w="2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65.000 </w:t>
            </w:r>
          </w:p>
        </w:tc>
        <w:tc>
          <w:tcPr>
            <w:tcW w:type="dxa" w:w="11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690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VI - BAIRROS RURAIS </w:t>
            </w:r>
          </w:p>
        </w:tc>
      </w:tr>
      <w:tr>
        <w:trPr>
          <w:trHeight w:hRule="exact" w:val="308"/>
        </w:trPr>
        <w:tc>
          <w:tcPr>
            <w:tcW w:type="dxa" w:w="24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3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11,02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24,79 </w:t>
            </w:r>
          </w:p>
        </w:tc>
      </w:tr>
      <w:tr>
        <w:trPr>
          <w:trHeight w:hRule="exact" w:val="31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1,87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2,48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4,46 </w:t>
            </w:r>
          </w:p>
        </w:tc>
      </w:tr>
      <w:tr>
        <w:trPr>
          <w:trHeight w:hRule="exact" w:val="308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3,24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5,84 </w:t>
            </w:r>
          </w:p>
        </w:tc>
      </w:tr>
      <w:tr>
        <w:trPr>
          <w:trHeight w:hRule="exact" w:val="310"/>
        </w:trPr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3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0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</w:tr>
      <w:tr>
        <w:trPr>
          <w:trHeight w:hRule="exact" w:val="308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9,72 </w:t>
            </w:r>
          </w:p>
        </w:tc>
      </w:tr>
      <w:tr>
        <w:trPr>
          <w:trHeight w:hRule="exact" w:val="31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11,18 </w:t>
            </w:r>
          </w:p>
        </w:tc>
      </w:tr>
      <w:tr>
        <w:trPr>
          <w:trHeight w:hRule="exact" w:val="312"/>
        </w:trPr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0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13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12,85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V – Grandes Industrias com Tratamento de Esgoto, onde 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corresponde a 40% dos valores das Tarifas de Água.</w:t>
      </w:r>
    </w:p>
    <w:p>
      <w:pPr>
        <w:autoSpaceDN w:val="0"/>
        <w:autoSpaceDE w:val="0"/>
        <w:widowControl/>
        <w:spacing w:line="197" w:lineRule="auto" w:before="9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132, DE 02 DE MARÇO DE 2016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132 – 02/03/2016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– VIGENTE A PARTIR DE ABRIL/2016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63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ÁGUA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64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ramal predial de água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derivações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(Extensão de rede que liga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 rede mestre até local de instalação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do cavalete)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de 3/4" da Rede Mestre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456,20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de 1" da Rede Mestre </w:t>
            </w:r>
          </w:p>
        </w:tc>
        <w:tc>
          <w:tcPr>
            <w:tcW w:type="dxa" w:w="1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Água acima de 1" - Rede Mestre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Quebra de asfalto ou calçamento - Verificar Item 34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9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Instalação de cavalete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3/4" -  Passeio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387,74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3/4" - Padrão - Parede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288,07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Cavalete de 1" -  Passeio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644,87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Instalações acima de1"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Separação de cavalete </w:t>
            </w:r>
          </w:p>
        </w:tc>
        <w:tc>
          <w:tcPr>
            <w:tcW w:type="dxa" w:w="45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3/4" - Passeio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403,16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3/4" - Padrão - Parede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365,93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de Cavalete de 1"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Separação acima de 1"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Mudança de cavalete </w:t>
            </w:r>
          </w:p>
        </w:tc>
        <w:tc>
          <w:tcPr>
            <w:tcW w:type="dxa" w:w="45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Cavalete de 3/4" - Passeio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406,19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Mudança de Cavalete de 3/4" - Padrão - Parede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356,93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Mudança de Cavalete de 1" e acima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498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1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Troca e instalação de Hidrômetro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por desgaste natural </w:t>
            </w:r>
          </w:p>
        </w:tc>
        <w:tc>
          <w:tcPr>
            <w:tcW w:type="dxa" w:w="4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Qualquer capacidade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Cavalete com Hidrômetro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Levantamento de Cavalete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88,52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Rebaixamento de Cavalete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88,52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Refazer Cavalete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194,76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1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 de Corte </w:t>
            </w:r>
          </w:p>
        </w:tc>
        <w:tc>
          <w:tcPr>
            <w:tcW w:type="dxa" w:w="45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água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55,48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1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Registro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Reparo ou troca de registro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42,49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Supressão </w:t>
            </w:r>
          </w:p>
        </w:tc>
        <w:tc>
          <w:tcPr>
            <w:tcW w:type="dxa" w:w="4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imóvel vago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Definitiva (por unificação, demolição/substituição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3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Aferição de Hidrômetro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local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118,04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3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Conserto de Hidrômetro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Peças Utilizadas, mão de obra, etc.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2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Caixa de Proteção de Hidrômetro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Padronizada pelo SAEMA - Passeio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55,23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Padronizada pelo SAEMA - Padrão - Parede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83,81 </w:t>
            </w:r>
          </w:p>
        </w:tc>
      </w:tr>
      <w:tr>
        <w:trPr>
          <w:trHeight w:hRule="exact" w:val="29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3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Violação de dispositivo de lacre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Ocorrências detectadas em hidrômetros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30,69 </w:t>
            </w:r>
          </w:p>
        </w:tc>
      </w:tr>
    </w:tbl>
    <w:p>
      <w:pPr>
        <w:autoSpaceDN w:val="0"/>
        <w:autoSpaceDE w:val="0"/>
        <w:widowControl/>
        <w:spacing w:line="27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132 – 02/03/2016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963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ESGOTO </w:t>
            </w:r>
          </w:p>
        </w:tc>
      </w:tr>
      <w:tr>
        <w:trPr>
          <w:trHeight w:hRule="exact" w:val="292"/>
        </w:trPr>
        <w:tc>
          <w:tcPr>
            <w:tcW w:type="dxa" w:w="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1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6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31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62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ramal predial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ou derivações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(Extensão de rede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 a Rede Mestre de esgoto até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sarjeta)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de 100 mm (4") da Rede Mestre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553,41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de 150 mm (6") da Rede Mestre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681,02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Esgoto acima de 150mm (6")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Quebra de asfalto ou calçamento –Verificar Item 34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50% </w:t>
            </w:r>
          </w:p>
        </w:tc>
      </w:tr>
      <w:tr>
        <w:trPr>
          <w:trHeight w:hRule="exact" w:val="294"/>
        </w:trPr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31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Limpeza de Fossa Séptica </w:t>
            </w:r>
          </w:p>
        </w:tc>
        <w:tc>
          <w:tcPr>
            <w:tcW w:type="dxa" w:w="4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 consulta </w:t>
            </w:r>
          </w:p>
        </w:tc>
      </w:tr>
      <w:tr>
        <w:trPr>
          <w:trHeight w:hRule="exact" w:val="294"/>
        </w:trPr>
        <w:tc>
          <w:tcPr>
            <w:tcW w:type="dxa" w:w="6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31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Desentupimento de Esgoto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Residência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76,72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Comércio </w:t>
            </w:r>
          </w:p>
        </w:tc>
        <w:tc>
          <w:tcPr>
            <w:tcW w:type="dxa" w:w="1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105,05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Tempo de duração de até 60 minutos - Indústria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146,36 </w:t>
            </w:r>
          </w:p>
        </w:tc>
      </w:tr>
      <w:tr>
        <w:trPr>
          <w:trHeight w:hRule="exact" w:val="50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60 minutos cobrar mão de obra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Cargo – Verificar Item 31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Ver Item 31 </w:t>
            </w:r>
          </w:p>
        </w:tc>
      </w:tr>
      <w:tr>
        <w:trPr>
          <w:trHeight w:hRule="exact" w:val="498"/>
        </w:trPr>
        <w:tc>
          <w:tcPr>
            <w:tcW w:type="dxa" w:w="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31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recebimento de resíduos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sanitários </w:t>
            </w:r>
          </w:p>
        </w:tc>
        <w:tc>
          <w:tcPr>
            <w:tcW w:type="dxa" w:w="45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Área Rural - por entrega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60,20 </w:t>
            </w:r>
          </w:p>
        </w:tc>
      </w:tr>
      <w:tr>
        <w:trPr>
          <w:trHeight w:hRule="exact" w:val="498"/>
        </w:trPr>
        <w:tc>
          <w:tcPr>
            <w:tcW w:type="dxa" w:w="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31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de localização de Ramal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Predial - Esgotos (Derivações) </w:t>
            </w:r>
          </w:p>
        </w:tc>
        <w:tc>
          <w:tcPr>
            <w:tcW w:type="dxa" w:w="4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localização de Esgoto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54,30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963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OUTROS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31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Emissões Diversas </w:t>
            </w:r>
          </w:p>
        </w:tc>
        <w:tc>
          <w:tcPr>
            <w:tcW w:type="dxa" w:w="45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Emissão de 2ª Via de Fatura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Cópias Xerográficas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simples - Papel A4 - por folha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0,21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Cópia colorida - Papel A4 - por folha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2,83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Cópia simples ou colorida - maior que A4 -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</w:tr>
      <w:tr>
        <w:trPr>
          <w:trHeight w:hRule="exact" w:val="296"/>
        </w:trPr>
        <w:tc>
          <w:tcPr>
            <w:tcW w:type="dxa" w:w="60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Atestados, Certidões Negativas </w:t>
            </w:r>
          </w:p>
        </w:tc>
        <w:tc>
          <w:tcPr>
            <w:tcW w:type="dxa" w:w="45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Certidão Negativa ou Positiva de Débitos pendentes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14,16 </w:t>
            </w:r>
          </w:p>
        </w:tc>
      </w:tr>
      <w:tr>
        <w:trPr>
          <w:trHeight w:hRule="exact" w:val="4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Quitação Anual de Débitos (Lei Federal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nº 12.007/09) - envio junto com a fatura de abril.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Projetos de rede de água e/ou esgotos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12,99 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Projetos de rede de água e/ou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loteamento ou condomínio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30,69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Existência de Rede Mestre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4,72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Imóvel conectado à rede (Água e/ou Esgoto)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29,52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Informações de consumos e valores emitidos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Viabilidade de novo empreendimento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38,95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Diretrizes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122,76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Acervo Técnico </w:t>
            </w:r>
          </w:p>
        </w:tc>
        <w:tc>
          <w:tcPr>
            <w:tcW w:type="dxa" w:w="13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28,33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Relacionadas ao Meio Ambiente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29,52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31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Transferência Cadastral </w:t>
            </w:r>
          </w:p>
        </w:tc>
        <w:tc>
          <w:tcPr>
            <w:tcW w:type="dxa" w:w="45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Transferências Diversas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12,99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e Aprovação de Projetos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 área a ser construída até 70m²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Área acima de 70m² - cobrar por m² excedente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Desmembramento por lote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Unificação por lote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25,26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Encaminhamento de contas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Via Correio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Vistorias em pedido de ligação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Primeira e demais vistorias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296"/>
        </w:trPr>
        <w:tc>
          <w:tcPr>
            <w:tcW w:type="dxa" w:w="9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OUTROS 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132 – 02/03/2016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60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315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450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CARACTERÍSTICAS </w:t>
            </w:r>
          </w:p>
        </w:tc>
        <w:tc>
          <w:tcPr>
            <w:tcW w:type="dxa" w:w="137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500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Estudos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Prolongamento, duplicação ou remanejamento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rede de água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54,66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Profundidade de ligação de esgoto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54,66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Dimensionamento de ramal predial (Água ou Esgoto)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47,80 </w:t>
            </w:r>
          </w:p>
        </w:tc>
      </w:tr>
      <w:tr>
        <w:trPr>
          <w:trHeight w:hRule="exact" w:val="49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e Fiscalização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- por lote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47,80 </w:t>
            </w:r>
          </w:p>
        </w:tc>
      </w:tr>
      <w:tr>
        <w:trPr>
          <w:trHeight w:hRule="exact" w:val="294"/>
        </w:trPr>
        <w:tc>
          <w:tcPr>
            <w:tcW w:type="dxa" w:w="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31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Parque de Diversões, Circos e Outros </w:t>
            </w:r>
          </w:p>
        </w:tc>
        <w:tc>
          <w:tcPr>
            <w:tcW w:type="dxa" w:w="45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Consumo mínimo 7 dias, com pagamento antecipado </w:t>
            </w:r>
          </w:p>
        </w:tc>
        <w:tc>
          <w:tcPr>
            <w:tcW w:type="dxa" w:w="13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295,10 </w:t>
            </w:r>
          </w:p>
        </w:tc>
      </w:tr>
      <w:tr>
        <w:trPr>
          <w:trHeight w:hRule="exact" w:val="498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Caminhão de Água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Entrega de água tratada com caminhão tanque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perímetro urbano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280,94 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Entrega de Água Tratada com caminhão tanque fora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 perímetro urbano </w:t>
            </w:r>
          </w:p>
        </w:tc>
        <w:tc>
          <w:tcPr>
            <w:tcW w:type="dxa" w:w="1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345,86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tratada retirada por caminhão particular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236,08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Água bruta retirada por caminhão particular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126,30 </w:t>
            </w:r>
          </w:p>
        </w:tc>
      </w:tr>
      <w:tr>
        <w:trPr>
          <w:trHeight w:hRule="exact" w:val="29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Equipamentos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Retro Escavadeira (hora trabalhada e/ou a disposição)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100,34 </w:t>
            </w:r>
          </w:p>
        </w:tc>
      </w:tr>
      <w:tr>
        <w:trPr>
          <w:trHeight w:hRule="exact" w:val="294"/>
        </w:trPr>
        <w:tc>
          <w:tcPr>
            <w:tcW w:type="dxa" w:w="60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Mão de Obra </w:t>
            </w:r>
          </w:p>
        </w:tc>
        <w:tc>
          <w:tcPr>
            <w:tcW w:type="dxa" w:w="45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Operador de Retro - por hora </w:t>
            </w:r>
          </w:p>
        </w:tc>
        <w:tc>
          <w:tcPr>
            <w:tcW w:type="dxa" w:w="1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26,91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Motorista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23,88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Pedreiro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19,24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Encanador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32,99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Manilhador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32,99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Ajudante Geral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20,35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Servente - por hora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20,35 </w:t>
            </w:r>
          </w:p>
        </w:tc>
      </w:tr>
      <w:tr>
        <w:trPr>
          <w:trHeight w:hRule="exact" w:val="196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51"/>
              <w:gridCol w:w="1051"/>
              <w:gridCol w:w="1051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Materiais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empregados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6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Autarquia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Os materiais empregados pelo SAEMA, na execução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qualquer serviço, serão cobrados no aviso-recibo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 tarifa de água e esgoto, com base na relação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preços fornecidos pela Coordenadoria Administrativa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Divisão de Compras, Licitações e Almoxarifado, cuja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composição é feita pela média de preços coletados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junto a 03 (três) empresas, com acréscimo de 20%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administração, elaborada mensalmente.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3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22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Restauração de passeios, muros,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lajes e revestimentos originários da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51"/>
              <w:gridCol w:w="1051"/>
              <w:gridCol w:w="1051"/>
            </w:tblGrid>
            <w:tr>
              <w:trPr>
                <w:trHeight w:hRule="exact" w:val="246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execução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e/ou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7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manutenção,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inclusive substituição dos ramais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prediais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Será executado pelo SAEMA, a expensas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proprietário com base no custo despendido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Autarquia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Quebra de asfalto e/ou calçamento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de ramais prediais de água e/ou esgoto, terá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 previsto de 50%, para a quebra de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calçamento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31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INFRAÇÃO - Multas Art. 108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Deliberação 606/2011 - Base Salário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Mínimo (S.M.)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 "b","f","g","j", "o" e "q"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01 - S.M.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 "a","c","d","l","m","n" e "p" </w:t>
            </w:r>
          </w:p>
        </w:tc>
        <w:tc>
          <w:tcPr>
            <w:tcW w:type="dxa" w:w="13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1/2 - S.M.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Enquadradas nas alíneas: "e","h","i" e "k"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1/4 - S.M. </w:t>
            </w:r>
          </w:p>
        </w:tc>
      </w:tr>
      <w:tr>
        <w:trPr>
          <w:trHeight w:hRule="exact" w:val="742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OBSERVAÇÃO - Serviços efetuados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fora do horário de expediente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de entrega de água, de retro escavadeira,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executados fora do horário de expediente,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acrescidos dos encargos extras pertinentes.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3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Repasse ao FMAE - Lei Mun. nº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4.348/2010 </w:t>
            </w:r>
          </w:p>
        </w:tc>
        <w:tc>
          <w:tcPr>
            <w:tcW w:type="dxa" w:w="45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Valores fixados em percentuais com base na UFESP,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conforme a Lei Municipal nº 4.348, de 27/07/2010. </w:t>
            </w:r>
          </w:p>
        </w:tc>
        <w:tc>
          <w:tcPr>
            <w:tcW w:type="dxa" w:w="1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132 – 02/03/2016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