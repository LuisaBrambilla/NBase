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525, DE 07 DE NOVEMBRO DE 2023 </w:t>
      </w:r>
    </w:p>
    <w:p>
      <w:pPr>
        <w:autoSpaceDN w:val="0"/>
        <w:autoSpaceDE w:val="0"/>
        <w:widowControl/>
        <w:spacing w:line="245" w:lineRule="auto" w:before="64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alíquota, metodologias de cálculos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e formas de cobrança e repasse da Taxa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Regulação e Fiscalização - Exercício de 2024, a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cobrada dos prestadores de serviços de água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 dos municípios consorciados e conveniados à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incisos I, II e III, do Protocolo de Intenções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 convertido em Contrato de Consórcio Público, e o Artigo 29, incisos I, II e III,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conformidade com o Inciso XV, da Cláusula 20ª, do Protocolo de Intenções da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compete à Assembleia Geral da ARES-PCJ deliberar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fixação, revisão e reajustes dos valores das taxas e tarifas e outros preços públicos,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aos serviços prestados pela Agência Reguladora PCJ;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68ª do Protocolo de Intenções da ARES-PCJ define que a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tem como fato gerador o desempenho das atividades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básico, delegadas pelos municípios associados,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como sujeitos passivos os prestadores desses serviços;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2º da Cláusula 69ª do Protocolo de Intenções da ARES-PCJ prevê que a alíquota da Taxa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poderá ser revista, observados critérios técnicos de cálculo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Agência Reguladora PCJ;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4º do Art. 58, do Estatuto Social da ARES-PCJ, define que a alíquota, a metodologia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apuração e forma de repasse do valor referente à Taxa de Regulação e Fiscalização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definidas em Resolução específica da ARES-PCJ;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municípios associados à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utilizam a Contabilidade Pública (prefeituras e autarquias municipais), e há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que utilizam a Contabilidade Comercial (empresas privadas e de economia mista);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3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525 – 07/11/2023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50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municípios associados à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atuam através de contratos de concessão ou de parceria público-privada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possuem cláusulas específicas que definem a alíquota da Taxa de Regulação e Fiscalização;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durante a 25ª Assembleia Geral Ordinária da ARES-PCJ, realizada no dia 28 de setembro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2023, foi aprovada a manutenção da alíquota de 0,25% (vinte centésimos por cento) para a Taxa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- Exercício de 2024, a ser cobrada dos prestadores dos serviços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esgoto, no âmbito dos municípios associados à ARES-PCJ, tendo como base a receita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desses serviços apurada no Exercício anterior (2023);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que, com base na proposta aprovada na 25ª Assembleia Geral Ordinária da ARES-PCJ e, a fim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fixar a alíquota e definir as metodologias de cálculo dos valores e formas de cobrança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repasse da Taxa de Regulação e Fiscalização - Exercício 2024, a Diretoria Executiva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PCJ, reunida em 06 de novembro de 2023,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a alíquota e definir metodologias de cálculos dos valores e formas de cobrança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repasse da Taxa de Regulação e Fiscalização - Exercício de 2024, a ser cobrada dos prestadores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água e esgoto dos municípios associados à ARES-PCJ.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 alíquota da Taxa de Regulação e Fiscalização - Exercício de 2024, para 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(abastecimento de água e esgotamento sanitário) será de 0,25% (vinte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das receitas apuradas pelos prestadores desses serviços referentes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de 2023, sendo essa alíquota também aplicada aos prestadores com contratos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desses serviços, mesmo que esses contratos prevejam alíquotas diferenciadas.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metodologia de cálculo do valor da Taxa de Regulação e Fiscalização dar-se-á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da natureza jurídica do prestador, se público ou privado, dividida em: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Contabilidade Pública;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 - Contabilidade Comercial.</w:t>
      </w:r>
    </w:p>
    <w:p>
      <w:pPr>
        <w:autoSpaceDN w:val="0"/>
        <w:autoSpaceDE w:val="0"/>
        <w:widowControl/>
        <w:spacing w:line="245" w:lineRule="auto" w:before="348" w:after="0"/>
        <w:ind w:left="3456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Contabilidade Pública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prestador dos serviços de água e esgoto que utiliza Contabilidade Pública, o valor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apurado da Taxa de Regulação e Fiscalização - 2024 terá como base o total das Receitas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Correntes Arrecadadas do Exercício Anterior, subtraído o total das Receitas Patrimoniais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Arrecadadas, apurado no mesmo período, e será calculado pela seguinte expressão matemática: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525 – 07/11/2023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52" w:right="105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4"/>
        <w:ind w:left="0" w:right="3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432"/>
      </w:tblGrid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TR = (RC - RP) x Alíquota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0" w:right="360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 = Taxa de Regulação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RC = Receita Corrente Arrecadada do Exercício Anterior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RP = Receita Patrimonial Arrecadada do Exercício Anterior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= 0,0025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Contabilidade Comercial </w:t>
      </w:r>
    </w:p>
    <w:p>
      <w:pPr>
        <w:autoSpaceDN w:val="0"/>
        <w:autoSpaceDE w:val="0"/>
        <w:widowControl/>
        <w:spacing w:line="245" w:lineRule="auto" w:before="346" w:after="298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prestador dos serviços de água e esgoto que utiliza Contabilidade Comercial,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 apurado da Taxa de Regulação e Fiscalização - 2024 terá como base o total da Receita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Operacional Líquida do Exercício Anterior e será calculado pela seguinte expressão matemática: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432"/>
      </w:tblGrid>
      <w:tr>
        <w:trPr>
          <w:trHeight w:hRule="exact" w:val="304"/>
        </w:trPr>
        <w:tc>
          <w:tcPr>
            <w:tcW w:type="dxa" w:w="21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TR = ROL x Alíquota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0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 = Taxa de Regulação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ROL = Receita Operacional Líquida do Exercício Anterior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= 0,0025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Para prestador dos serviços de água e esgoto com Contrato de Concessão, a metodologia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cálculo para pagamento da Taxa de Regulação e Fiscalização - 2024 será a mesma apresentada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>, devendo ser deduzidas, da Receita Operacional Liquida, as Receitas de Construção.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Caso a prestação de serviço ocorrer através de Contrato de Concessão novo, sem histórico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Receita Operacional Líquida do Exercício Anterior, até que a concessionária complete um ciclo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anual da Receita Operacional Líquida (de janeiro a dezembro), o valor total apurado a ser pago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prestador, referente à Taxa de Regulação e Fiscalização – 2024, será calculado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fórmula matemática apresentada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porém com base na Receita Operacional Líquida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mensal. </w:t>
      </w:r>
    </w:p>
    <w:p>
      <w:pPr>
        <w:autoSpaceDN w:val="0"/>
        <w:autoSpaceDE w:val="0"/>
        <w:widowControl/>
        <w:spacing w:line="245" w:lineRule="auto" w:before="344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Disposições Gerais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repasses referentes à Taxa de Regulação e Fiscalização - Exercício 2024,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efetuados através de depósitos bancários realizados pelos prestadores dos serviços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em favor da ARES-PCJ, ou através de boletos bancários, a critério da Diretoria Executiva.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 valor total apurado da Taxa de Regulação e Fiscalização – 2024, a ser pago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dos serviços à ARES-PCJ, será dividido em 10 (dez) parcelas mensais iguais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sequenciais repassadas todo dia 10 (dez) de cada mês, com o vencimento da primeira parcela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de fevereiro de 2024.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525 – 07/11/2023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50" w:right="105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Caso as datas dos vencimentos coincidam com sábado, domingo ou feriado,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 vencimento ficará prorrogado automaticamente para o primeiro dia útil subsequente.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Se a prestação de serviço ocorrer através de Contrato de Concessão novo, até 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complete um ciclo anual da Receita Operacional Líquida (de janeiro a dezembro),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da Taxa de Regulação será repassado todo dia 20 (vinte) do mês subsequente ao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apuração dessa receita.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Caso as datas dos vencimentos coincidam com sábado, domingo ou feriado,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 vencimento ficará prorrogado automaticamente para o primeiro dia útil subsequente.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- Para fins de comprovação do valor correspondente à Taxa de Regulação e Fiscalização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2024, os prestadores de serviços públicos de água e esgoto deverão encaminhar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até o dia 31 de janeiro de 2024, seus respectivos balanços contábeis, referentes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2023, devidamente validados e publicados.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10 - Os casos omissos quanto à aplicação desta Resolução serão apreciados e resolvidos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âmbito da Diretoria Executiva da ARES-PCJ.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60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525 – 07/11/2023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sectPr w:rsidR="00FC693F" w:rsidRPr="0006063C" w:rsidSect="00034616">
      <w:pgSz w:w="11906" w:h="16838"/>
      <w:pgMar w:top="352" w:right="1056" w:bottom="48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