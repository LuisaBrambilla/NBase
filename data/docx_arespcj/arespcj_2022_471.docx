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2687320</wp:posOffset>
            </wp:positionH>
            <wp:positionV relativeFrom="page">
              <wp:posOffset>247650</wp:posOffset>
            </wp:positionV>
            <wp:extent cx="241046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471, DE 28 DE DEZEMBRO DE 2022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revisão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Corumbataí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1.416, de 20/09/2010,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Corumbataí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Corumbataí, em conformidade com a Resolução ARES-PCJ nº 115,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17/12/2015, solicitou reajuste dos valores das Tarifas de Água e Esgoto e revisão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50/2022 –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Corumbataí,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pela Lei Municipal nº 8.147/2015 e pela Portaria nº 7.631 de 26/07/2021,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27 de dezembro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50/2022 - CRBG,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e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Corumbataí,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28 de dezembro de 2022,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9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471 – 28/12/2022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96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2687320</wp:posOffset>
            </wp:positionH>
            <wp:positionV relativeFrom="page">
              <wp:posOffset>247650</wp:posOffset>
            </wp:positionV>
            <wp:extent cx="241046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 em 7,17% (sete inteiros e dezessete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Corumbataí a partir do mês de fevereiro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Corumbataí, conforme novas composições de quantitativos e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unitários.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pela Prefeitura Municipal de Corumbataí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fevereiro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Corumbataí,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Corumbataí,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Corumbataí após 30 (trinta) dias da publicação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Corumbataí,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Prefeitura Municipal de Corumbataí somente realizará as leituras/medições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emissões das respectivas Contas/Faturas com os novos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8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471 – 28/12/2022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96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2687320</wp:posOffset>
            </wp:positionH>
            <wp:positionV relativeFrom="page">
              <wp:posOffset>247650</wp:posOffset>
            </wp:positionV>
            <wp:extent cx="241046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11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471,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298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6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12,98 </w:t>
            </w:r>
          </w:p>
        </w:tc>
      </w:tr>
      <w:tr>
        <w:trPr>
          <w:trHeight w:hRule="exact" w:val="3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25,97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</w:tbl>
    <w:p>
      <w:pPr>
        <w:autoSpaceDN w:val="0"/>
        <w:autoSpaceDE w:val="0"/>
        <w:widowControl/>
        <w:spacing w:line="197" w:lineRule="auto" w:before="410" w:after="5678"/>
        <w:ind w:left="2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80% dos valores das Tarifas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238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471 – 28/12/2022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6" w:right="124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2687320</wp:posOffset>
            </wp:positionH>
            <wp:positionV relativeFrom="page">
              <wp:posOffset>247650</wp:posOffset>
            </wp:positionV>
            <wp:extent cx="241046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R$ 14,43 </w:t>
      </w:r>
    </w:p>
    <w:p>
      <w:pPr>
        <w:autoSpaceDN w:val="0"/>
        <w:autoSpaceDE w:val="0"/>
        <w:widowControl/>
        <w:spacing w:line="245" w:lineRule="auto" w:before="346" w:after="0"/>
        <w:ind w:left="852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R$ 14,43) + (5 m³ x R$ 1,45 = R$ 7,25) = R$ 21,68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R$ 14,43 + R$ 7,25 = R$ 21,68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R$ 21,68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R$ 11,54 </w:t>
      </w:r>
    </w:p>
    <w:p>
      <w:pPr>
        <w:autoSpaceDN w:val="0"/>
        <w:autoSpaceDE w:val="0"/>
        <w:widowControl/>
        <w:spacing w:line="245" w:lineRule="auto" w:before="346" w:after="0"/>
        <w:ind w:left="852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R$ 11,54) + (5 m³ x R$ 1,16 = R$ 5,80) = R$17,34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R$ 11,54 + R$ 5,80 = R$ 17,34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R$ 17,34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R$ 14,43) + (Tarifa de Esgoto = R$ 11,54)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R$ 14,43 + R$ 11,54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R$ 25,97 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R$ 21,68) + (Tarifa de Esgoto = R$ 17,34)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R$ 21,68 + R$ 17,34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R$ 39,02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8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471 – 28/12/2022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96" w:right="106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2687320</wp:posOffset>
            </wp:positionH>
            <wp:positionV relativeFrom="page">
              <wp:posOffset>247650</wp:posOffset>
            </wp:positionV>
            <wp:extent cx="241046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471, DE 28 DE DEZEMBRO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7db3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5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7db3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 ¾" - Bancada Fixa - Visita com veículo leve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27,94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 ¾" - Bancada Portátil -Visita com veículo leve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27,94 </w:t>
            </w:r>
          </w:p>
        </w:tc>
      </w:tr>
      <w:tr>
        <w:trPr>
          <w:trHeight w:hRule="exact" w:val="428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  ¾"- Calçada/Ramal na Calçada ,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135,12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 ¾" - Calçada/Ramal na Calçada ,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88,80 </w:t>
            </w:r>
          </w:p>
        </w:tc>
      </w:tr>
      <w:tr>
        <w:trPr>
          <w:trHeight w:hRule="exact" w:val="434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Religação  ¾"  - Visita com veículo leve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54,54 </w:t>
            </w:r>
          </w:p>
        </w:tc>
      </w:tr>
      <w:tr>
        <w:trPr>
          <w:trHeight w:hRule="exact" w:val="428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¾"  -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245,88 </w:t>
            </w:r>
          </w:p>
        </w:tc>
      </w:tr>
      <w:tr>
        <w:trPr>
          <w:trHeight w:hRule="exact" w:val="428"/>
        </w:trPr>
        <w:tc>
          <w:tcPr>
            <w:tcW w:type="dxa" w:w="7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-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192,52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¾" - Visita com veículo leve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181,24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Registro ¾" - Visita com veículo leve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95,67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caminhão (m³)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1,46 </w:t>
            </w:r>
          </w:p>
        </w:tc>
      </w:tr>
      <w:tr>
        <w:trPr>
          <w:trHeight w:hRule="exact" w:val="55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caminhão (km)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25,00 +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4,40/km </w:t>
            </w:r>
          </w:p>
        </w:tc>
      </w:tr>
      <w:tr>
        <w:trPr>
          <w:trHeight w:hRule="exact" w:val="428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7db3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- ÁGUA E ESGOTO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7db3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7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 ¾" - Calçada/Ramal na Calçada , Cavalete aéreo ,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454,28 </w:t>
            </w:r>
          </w:p>
        </w:tc>
      </w:tr>
      <w:tr>
        <w:trPr>
          <w:trHeight w:hRule="exact" w:val="548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 ¾"- Calçada/Ramal na Calçada , Cavalete aéreo 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425,91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 ¾" - Rua Asfalto , Cavalete aéreo ,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585,70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 ¾" - Rua Asfalto , Cavalete aéreo ,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575,02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 ¾"- Rua sem pavimento , Cavalete aéreo ,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505,81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 ¾" - Rua sem pavimento , Cavalete aéreo ,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489,12 </w:t>
            </w:r>
          </w:p>
        </w:tc>
      </w:tr>
      <w:tr>
        <w:trPr>
          <w:trHeight w:hRule="exact" w:val="428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100 mm  - Calçada/Ramal na Calçada ,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169,93 </w:t>
            </w:r>
          </w:p>
        </w:tc>
      </w:tr>
      <w:tr>
        <w:trPr>
          <w:trHeight w:hRule="exact" w:val="432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100 mm - Calçada/Ramal na Calçada ,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140,64 </w:t>
            </w:r>
          </w:p>
        </w:tc>
      </w:tr>
      <w:tr>
        <w:trPr>
          <w:trHeight w:hRule="exact" w:val="432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100 mm - Rua Asfalto ,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333,88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100 mm - Rua Asfalto ,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311,85 </w:t>
            </w:r>
          </w:p>
        </w:tc>
      </w:tr>
      <w:tr>
        <w:trPr>
          <w:trHeight w:hRule="exact" w:val="428"/>
        </w:trPr>
        <w:tc>
          <w:tcPr>
            <w:tcW w:type="dxa" w:w="7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100 mm - Rua sem pavimento , Calçada de concreto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213,70 </w:t>
            </w:r>
          </w:p>
        </w:tc>
      </w:tr>
      <w:tr>
        <w:trPr>
          <w:trHeight w:hRule="exact" w:val="430"/>
        </w:trPr>
        <w:tc>
          <w:tcPr>
            <w:tcW w:type="dxa" w:w="7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100 mm - Rua sem pavimento , Calçada sem pavimento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197,01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9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471 – 28/12/2022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196" w:right="1112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