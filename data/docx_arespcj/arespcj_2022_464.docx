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464, DE 02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934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 Contrato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Parceria Público-Privada firmado entre 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Atibaia e a empresa Atibaia Saneamento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autarquia municipal SAAE – Atibaia, responsável pela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no Município, e a empresa Atibaia Saneamento, detém o Contrato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25/2012 em regime de Parceria Público-Privada, na modalidade administrativa, responsável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esgotamento sanitário no Município de Atibaia, solicitaram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conjuntamente revisão extraordinária do Contrato de Parceria Público-Privada;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participante do presente Contrato na qualidade de interveniente/anuente,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considerou válido o mérito do pedido de Revisão Extraordinária e, após realização de estudos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e econômico-financeiros apresentou cenários para recomposição do reequilíbrio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 através do Parecer Consolidado nº 43/2022-CRO;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durante o prazo recursal, por meio do Ofício nº 258/2022, as partes concordaram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realizada pela Agência em relação à revisão extraordinária exposta no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CRO nº 43/2022, atestando o seu teor. No mesmo ofício, com base no primeiro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cenário apresentado do parecer, as partes, de forma conjunta, apresentaram novo cenário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alternativo.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2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18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8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04 de novembro de 2017, às 10h, no auditório do SAAE – Atibaia, foi realizada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 nº 06/2022, com o objetivo de apresentação dos estudos e a abertura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 para opiniões e participação da sociedade, referente à revisão extraordinária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PPP nº 25/2012;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04 de novembro de 2022, às 11h, no auditório do SAAE – Atibaia, foi realizada reunião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Conselho de Regulação e Controle Social do Município – CRCS, com membros nomeados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10.179/2022, que analisou o conteúdo do Parecer Consolidado nº 43/2022-CRO,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aprovando, nos termos apresentados na revisão extraordinária do Contrato de PPP firmado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Município de Atibaia e a empresa Atibaia Saneamento;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extraordinária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PPP do Município de Atibaia,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02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Validar e tornar integrante das condições contratuais a revisão extraordinária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cenário 4 apresentado, nos seguintes termos: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Pagamento de Contraprestações Fixas (CPF) no valor de R$ 1.887.515,10 (um milhão,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oitocentos e oitenta e sete mil, quinhentos e quinze reais e dez centavos) em reais correntes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meses de agosto e setembro de 2022;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Pagamento de CPF no valor de R$ 1.700.000,00 (um milhão e setecentos mil reais) em reais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nos meses de outubro, novembro e dezembro de 2022;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3) Reequilíbrio real de -46,00% (quarenta e seis por cento negativos) sobre a CPF pactuada no 2º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T.A. para o 10º ano de Concessão, a vigorar entre os meses de janeiro a dezembro de 2023;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4) Reequilíbrio real de -5,00% (cinco por cento negativos) sobre a CPF pactuada no 2º T.A. para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11º ano de concessão a vigorar entre os meses de janeiro a dezembro de 2024;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5) Reequilíbrio real de 5,00% (cinco por cento) na CPF a vigorar entre os meses de janeiro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2025;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6) Reequilíbrio real de 5,00% (cinco por cento) na CPF a vigorar entre os meses de janeiro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2026;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7) Reequilíbrios reais anuais de 12,06% (doze inteiros e seis centésimos por cento) na CPF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sucessivamente no mês de janeiro dos anos de 2027 a 2038 (inclusive). </w:t>
      </w:r>
    </w:p>
    <w:p>
      <w:pPr>
        <w:autoSpaceDN w:val="0"/>
        <w:autoSpaceDE w:val="0"/>
        <w:widowControl/>
        <w:spacing w:line="245" w:lineRule="auto" w:before="3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Homologar os valores referentes às contraprestações fixas para o reequilíbrio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Parceria Público-Privada, tomados em relação ao disposto no 2º Termo Aditivo,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Com a presente Resolução, fica autorizado ao Município de Atibaia, dentro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competências de titular e contratante, a firmar termo aditivo ao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(Contrato nº 25/2012).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9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18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197" w:lineRule="auto" w:before="932" w:after="0"/>
        <w:ind w:left="0" w:right="33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</w:p>
    <w:p>
      <w:pPr>
        <w:autoSpaceDN w:val="0"/>
        <w:autoSpaceDE w:val="0"/>
        <w:widowControl/>
        <w:spacing w:line="197" w:lineRule="auto" w:before="56" w:after="0"/>
        <w:ind w:left="0" w:right="322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1626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18" w:right="125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464, DE 02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50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5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2.907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4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2.907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2.907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2.907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2.907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2.907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1.570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54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18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48"/>
        </w:trPr>
        <w:tc>
          <w:tcPr>
            <w:tcW w:type="dxa" w:w="119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dez/25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1.648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jan/26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fev/26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mar/26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abr/26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mai/26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jun/26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1.731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1.939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08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18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48"/>
        </w:trPr>
        <w:tc>
          <w:tcPr>
            <w:tcW w:type="dxa" w:w="119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dez/28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jan/29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fev/29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mar/29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abr/29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mai/29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jun/29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jul/29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ago/29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set/29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out/29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nov/29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dez/29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2.436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2.729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08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18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48"/>
        </w:trPr>
        <w:tc>
          <w:tcPr>
            <w:tcW w:type="dxa" w:w="119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dez/31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3.059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jan/32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fev/32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mar/32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abr/32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mai/32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jun/32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nov/32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dez/32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3.427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3.841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08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18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48"/>
        </w:trPr>
        <w:tc>
          <w:tcPr>
            <w:tcW w:type="dxa" w:w="119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nov/34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dez/34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4.304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jan/35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fev/35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mar/35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abr/35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mai/35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jun/35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out/35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dez/35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4.823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dez/36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5.405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3088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18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92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48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set/37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out/37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nov/37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dez/37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6.057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8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abr/38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mai/38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dez/38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dez/39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794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218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92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548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ANO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MÊS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864" w:right="72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2º TA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CPF Rev.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 mil dez/16)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set/40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out/40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nov/40 </w:t>
            </w:r>
          </w:p>
        </w:tc>
        <w:tc>
          <w:tcPr>
            <w:tcW w:type="dxa" w:w="320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dez/40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8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abr/41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mai/41 </w:t>
            </w:r>
          </w:p>
        </w:tc>
        <w:tc>
          <w:tcPr>
            <w:tcW w:type="dxa" w:w="320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dez/41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jul/42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ago/42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set/42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nov/42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dez/42 </w:t>
            </w:r>
          </w:p>
        </w:tc>
        <w:tc>
          <w:tcPr>
            <w:tcW w:type="dxa" w:w="3200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jan/43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fev/43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mar/43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0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abr/43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82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mai/43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  <w:tr>
        <w:trPr>
          <w:trHeight w:hRule="exact" w:val="276"/>
        </w:trPr>
        <w:tc>
          <w:tcPr>
            <w:tcW w:type="dxa" w:w="119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168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jun/43 </w:t>
            </w:r>
          </w:p>
        </w:tc>
        <w:tc>
          <w:tcPr>
            <w:tcW w:type="dxa" w:w="320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3.060 </w:t>
            </w:r>
          </w:p>
        </w:tc>
        <w:tc>
          <w:tcPr>
            <w:tcW w:type="dxa" w:w="327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6.788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794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464 – 02/12/2022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sectPr w:rsidR="00FC693F" w:rsidRPr="0006063C" w:rsidSect="00034616">
      <w:pgSz w:w="11908" w:h="16836"/>
      <w:pgMar w:top="218" w:right="1116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