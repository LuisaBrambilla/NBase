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583, DE 18 DE OUTUBRO DE 2024 </w:t>
      </w:r>
    </w:p>
    <w:p>
      <w:pPr>
        <w:autoSpaceDN w:val="0"/>
        <w:autoSpaceDE w:val="0"/>
        <w:widowControl/>
        <w:spacing w:line="245" w:lineRule="auto" w:before="612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3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serem aplicados no Município de Olímpia - SP e dá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>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3"/>
        </w:rPr>
        <w:t>da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atribuições que lhe conferem a Cláusula 32ª, inciso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convertido em Contrato de Consórcio Público, e o art. 29, inciso IV, do Estatuto Social da ARES-PCJ e; </w:t>
      </w:r>
    </w:p>
    <w:p>
      <w:pPr>
        <w:autoSpaceDN w:val="0"/>
        <w:autoSpaceDE w:val="0"/>
        <w:widowControl/>
        <w:spacing w:line="197" w:lineRule="auto" w:before="6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1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através das premissas constantes na Lei Federal nº 11.445, de 05/01/2007, no Decreto Federal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nº 7.217, de 21/06/2010 e no Convênio de Cooperação nº 01/2023, firmado entre 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Olímpia e a Agência Reguladora ARES-PCJ, foram delegadas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econômica e de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à esta Agência Reguladora; </w:t>
      </w:r>
    </w:p>
    <w:p>
      <w:pPr>
        <w:autoSpaceDN w:val="0"/>
        <w:autoSpaceDE w:val="0"/>
        <w:widowControl/>
        <w:spacing w:line="245" w:lineRule="auto" w:before="3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através da Concorrência Pública nº 02/2023, o Município de Olímpia firmou Contrato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Concessão junto à empresa SABESP OLÍMPIA S/A, para a concessão dos serviços públicos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 empresa concessionária SABESP OLÍMPIA S/A,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abastecimento de água tratada e esgotamento sanitário do Município de Olímpia, solicitou reajuste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ordinário dos valores das Tarifas de Água e Esgoto e dos Preços Públicos dos Demais Serviços por ela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prestados, nos termos do Contrato de Concessão;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 Agência Reguladora ARES-PCJ, através do Parecer Consolidado ARES-PCJ nº 34/2024 - DFB,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definidas pelas normas do Contrato de Concessão;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o COMSAN - Conselho Municipal de Saneamento Básico do Município de Olímpia, instituído pelo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Decreto Municipal nº 8.601, de 06/12/2022, e seus membros nomeados pelo mesmo instrumento,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alterado pelo Decreto nº 9.222, de 28/08/2024, reunido em 17 de outubro de 2024 apreciou 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conteúdo do Parecer Consolidado ARES-PCJ nº 34/2024 - DFB,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reajuste para o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Serviços praticados pela SABESP OLÍMPIA S/A, e;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em face do cumprimento de todas 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Olímpia, a Diretoria Executiva da ARES-PCJ, reunida na manhã no dia 18 de outubro de 2024, </w:t>
      </w:r>
    </w:p>
    <w:p>
      <w:pPr>
        <w:autoSpaceDN w:val="0"/>
        <w:autoSpaceDE w:val="0"/>
        <w:widowControl/>
        <w:spacing w:line="194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Pág.1</w:t>
      </w:r>
    </w:p>
    <w:p>
      <w:pPr>
        <w:sectPr>
          <w:pgSz w:w="11906" w:h="16838"/>
          <w:pgMar w:top="142" w:right="1060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RESOLVE: </w:t>
      </w:r>
    </w:p>
    <w:p>
      <w:pPr>
        <w:autoSpaceDN w:val="0"/>
        <w:autoSpaceDE w:val="0"/>
        <w:widowControl/>
        <w:spacing w:line="245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1º - Reajustar os valores das Tarifas de Água e Esgoto, praticados pela empresa SABESP OLÍMPIA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S/A, em 9,52% (nove inteiros e cinquenta e dois 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 será aplicado a partir de novembro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2024 em todas as faixas e categorias de consumo.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2º - Fixar os novos valores das Tarifas de Água e Esgoto praticados pela empresa SABESP OLÍMPIA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S/A, conforme apresentado na Tabela 1, do Anexo I, desta Resolução.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3º - Reajustar 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SABESP OLÍMPIA S/A, em 9,52% (nove inteiros e cinquenta e dois centésimos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 será aplicado a partir de novembro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2024.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SABESP OLÍMPIA S/A, conforme apresentado na Tabela 1, do Anexo II, desta Resolução. </w:t>
      </w:r>
    </w:p>
    <w:p>
      <w:pPr>
        <w:autoSpaceDN w:val="0"/>
        <w:autoSpaceDE w:val="0"/>
        <w:widowControl/>
        <w:spacing w:line="245" w:lineRule="auto" w:before="3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5º - Para fins de divulgação deste reajuste, a empresa SABESP OLÍMPIA S/A, afixará as tabelas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3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6º - Os novos valores, estabelecidos por esta Resolução, somente serão praticados pela empresa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SABESP OLÍMPIA S/A, após 30 (trinta) dias da publicação desta Resolução, na íntegra, na imprensa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oficial, ou em jornal de circulação no Município de Olímpia,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Federal nº 11.445/2007. </w:t>
      </w:r>
    </w:p>
    <w:p>
      <w:pPr>
        <w:autoSpaceDN w:val="0"/>
        <w:autoSpaceDE w:val="0"/>
        <w:widowControl/>
        <w:spacing w:line="245" w:lineRule="auto" w:before="33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A empresa SABESP OLÍMPIA S/A,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7º - Esta Resolução entrará em vigor na data da sua publicação. </w:t>
      </w:r>
    </w:p>
    <w:p>
      <w:pPr>
        <w:autoSpaceDN w:val="0"/>
        <w:tabs>
          <w:tab w:pos="3630" w:val="left"/>
        </w:tabs>
        <w:autoSpaceDE w:val="0"/>
        <w:widowControl/>
        <w:spacing w:line="245" w:lineRule="auto" w:before="894" w:after="0"/>
        <w:ind w:left="3320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 DALTO FAVERO BROCHI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DIRETOR GERAL </w:t>
      </w:r>
    </w:p>
    <w:p>
      <w:pPr>
        <w:autoSpaceDN w:val="0"/>
        <w:autoSpaceDE w:val="0"/>
        <w:widowControl/>
        <w:spacing w:line="194" w:lineRule="auto" w:before="28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Pág.2</w:t>
      </w:r>
    </w:p>
    <w:p>
      <w:pPr>
        <w:sectPr>
          <w:pgSz w:w="11906" w:h="16838"/>
          <w:pgMar w:top="142" w:right="1060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4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583, DE 18 DE OUTUBRO DE 2024 </w:t>
      </w:r>
    </w:p>
    <w:p>
      <w:pPr>
        <w:autoSpaceDN w:val="0"/>
        <w:autoSpaceDE w:val="0"/>
        <w:widowControl/>
        <w:spacing w:line="197" w:lineRule="auto" w:before="250" w:after="0"/>
        <w:ind w:left="0" w:right="41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46" w:after="4"/>
        <w:ind w:left="19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.99999999999977" w:type="dxa"/>
      </w:tblPr>
      <w:tblGrid>
        <w:gridCol w:w="1865"/>
        <w:gridCol w:w="1865"/>
        <w:gridCol w:w="1865"/>
        <w:gridCol w:w="1865"/>
        <w:gridCol w:w="1865"/>
      </w:tblGrid>
      <w:tr>
        <w:trPr>
          <w:trHeight w:hRule="exact" w:val="312"/>
        </w:trPr>
        <w:tc>
          <w:tcPr>
            <w:tcW w:type="dxa" w:w="8992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11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23,33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18,66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41,99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79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10,60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8,51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15,32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7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15,53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1865"/>
        <w:gridCol w:w="1865"/>
        <w:gridCol w:w="1865"/>
        <w:gridCol w:w="1865"/>
        <w:gridCol w:w="1865"/>
      </w:tblGrid>
      <w:tr>
        <w:trPr>
          <w:trHeight w:hRule="exact" w:val="310"/>
        </w:trPr>
        <w:tc>
          <w:tcPr>
            <w:tcW w:type="dxa" w:w="900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11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33,35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26,68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60,03 </w:t>
            </w:r>
          </w:p>
        </w:tc>
      </w:tr>
      <w:tr>
        <w:trPr>
          <w:trHeight w:hRule="exact" w:val="31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</w:tr>
      <w:tr>
        <w:trPr>
          <w:trHeight w:hRule="exact" w:val="31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</w:tr>
      <w:tr>
        <w:trPr>
          <w:trHeight w:hRule="exact" w:val="31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</w:tr>
      <w:tr>
        <w:trPr>
          <w:trHeight w:hRule="exact" w:val="31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</w:tr>
      <w:tr>
        <w:trPr>
          <w:trHeight w:hRule="exact" w:val="31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15,53 </w:t>
            </w:r>
          </w:p>
        </w:tc>
      </w:tr>
      <w:tr>
        <w:trPr>
          <w:trHeight w:hRule="exact" w:val="31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5"/>
        <w:gridCol w:w="1865"/>
        <w:gridCol w:w="1865"/>
        <w:gridCol w:w="1865"/>
        <w:gridCol w:w="1865"/>
      </w:tblGrid>
      <w:tr>
        <w:trPr>
          <w:trHeight w:hRule="exact" w:val="312"/>
        </w:trPr>
        <w:tc>
          <w:tcPr>
            <w:tcW w:type="dxa" w:w="891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</w:t>
            </w:r>
          </w:p>
        </w:tc>
      </w:tr>
      <w:tr>
        <w:trPr>
          <w:trHeight w:hRule="exact" w:val="1108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71,98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57,58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129,56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12,64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17,25 </w:t>
            </w:r>
          </w:p>
        </w:tc>
      </w:tr>
      <w:tr>
        <w:trPr>
          <w:trHeight w:hRule="exact" w:val="310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8,70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19,77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7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79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19,95 </w:t>
            </w:r>
          </w:p>
        </w:tc>
      </w:tr>
    </w:tbl>
    <w:p>
      <w:pPr>
        <w:autoSpaceDN w:val="0"/>
        <w:autoSpaceDE w:val="0"/>
        <w:widowControl/>
        <w:spacing w:line="194" w:lineRule="auto" w:before="7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Pág.3</w:t>
      </w:r>
    </w:p>
    <w:p>
      <w:pPr>
        <w:sectPr>
          <w:pgSz w:w="11906" w:h="16838"/>
          <w:pgMar w:top="142" w:right="1164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6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5"/>
        <w:gridCol w:w="1865"/>
        <w:gridCol w:w="1865"/>
        <w:gridCol w:w="1865"/>
        <w:gridCol w:w="1865"/>
      </w:tblGrid>
      <w:tr>
        <w:trPr>
          <w:trHeight w:hRule="exact" w:val="314"/>
        </w:trPr>
        <w:tc>
          <w:tcPr>
            <w:tcW w:type="dxa" w:w="891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106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66,69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53,35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120,04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</w:tr>
      <w:tr>
        <w:trPr>
          <w:trHeight w:hRule="exact" w:val="310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9,96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17,92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10,01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18,02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10,14 </w:t>
            </w:r>
          </w:p>
        </w:tc>
        <w:tc>
          <w:tcPr>
            <w:tcW w:type="dxa" w:w="17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79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5"/>
        <w:gridCol w:w="1865"/>
        <w:gridCol w:w="1865"/>
        <w:gridCol w:w="1865"/>
        <w:gridCol w:w="1865"/>
      </w:tblGrid>
      <w:tr>
        <w:trPr>
          <w:trHeight w:hRule="exact" w:val="314"/>
        </w:trPr>
        <w:tc>
          <w:tcPr>
            <w:tcW w:type="dxa" w:w="891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1110"/>
        </w:trPr>
        <w:tc>
          <w:tcPr>
            <w:tcW w:type="dxa" w:w="24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9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28,34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22,68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51,02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</w:tr>
      <w:tr>
        <w:trPr>
          <w:trHeight w:hRule="exact" w:val="312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</w:tr>
      <w:tr>
        <w:trPr>
          <w:trHeight w:hRule="exact" w:val="310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6,63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</w:tr>
      <w:tr>
        <w:trPr>
          <w:trHeight w:hRule="exact" w:val="310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15,53 </w:t>
            </w:r>
          </w:p>
        </w:tc>
      </w:tr>
      <w:tr>
        <w:trPr>
          <w:trHeight w:hRule="exact" w:val="314"/>
        </w:trPr>
        <w:tc>
          <w:tcPr>
            <w:tcW w:type="dxa" w:w="24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9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15,61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da Tarifa de Esgoto é equivalente a 80% do valor da Tarifa de Água. </w:t>
      </w:r>
    </w:p>
    <w:p>
      <w:pPr>
        <w:autoSpaceDN w:val="0"/>
        <w:autoSpaceDE w:val="0"/>
        <w:widowControl/>
        <w:spacing w:line="194" w:lineRule="auto" w:before="59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Pág.4</w:t>
      </w:r>
    </w:p>
    <w:p>
      <w:pPr>
        <w:sectPr>
          <w:pgSz w:w="11906" w:h="16838"/>
          <w:pgMar w:top="142" w:right="1164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1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abaixo exemplo de cálculo das Tarifas de Água e Esgoto – Categoria Residencial Normal: </w:t>
      </w:r>
    </w:p>
    <w:p>
      <w:pPr>
        <w:autoSpaceDN w:val="0"/>
        <w:autoSpaceDE w:val="0"/>
        <w:widowControl/>
        <w:spacing w:line="245" w:lineRule="auto" w:before="528" w:after="0"/>
        <w:ind w:left="0" w:right="0" w:firstLine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R$ 23,33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R$ 23,33) + (2ª Faixa = 10 m³ x R$ 4,69 = R$ 46,90)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R$ 4,75 = R$ 23,75)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(R$ 23,33 + R$ 46,90 + R$ 23,75)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R$ 93,98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R$ 18,66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R$ 18,66) + (2ª Faixa = 10 m³ x R$ 3,75 = R$ 37,50)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R$ 3,80 = R$ 19,00)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(R$ 18,66 + R$ 37,50 + R$ 19,00)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R$ 75,16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R$ 23,33) + (Tarifa de Esgoto = R$ 18,66)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(R$ 23,33 + R$ 18,66)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R$ 41,99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R$ 93,98) + (Tarifa de Esgoto = R$ 75,16)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(R$ 93,98 + R$ 75,16)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R$ 169,14 </w:t>
      </w:r>
    </w:p>
    <w:p>
      <w:pPr>
        <w:autoSpaceDN w:val="0"/>
        <w:autoSpaceDE w:val="0"/>
        <w:widowControl/>
        <w:spacing w:line="194" w:lineRule="auto" w:before="1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Pág.5</w:t>
      </w:r>
    </w:p>
    <w:p>
      <w:pPr>
        <w:sectPr>
          <w:pgSz w:w="11906" w:h="16838"/>
          <w:pgMar w:top="142" w:right="1064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24" w:after="4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583, DE 18 DE OUTUBRO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62"/>
        <w:gridCol w:w="4662"/>
      </w:tblGrid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ÁGUA E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Corte e reposição de capa asfáltica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321,05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Corte e reposição de calçada de cimento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171,25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3 - Mudança de cavalete mais 1/2 ligação, material/ hidrômetro / CPH dupla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639,64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Instalação de Til no esgoto c/conserto de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384,96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Instalação de Til no esgoto s/ conserto de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215,17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Ligação de Água da rede (Rua) até a calçada (sem reparo de asfalto e calçada)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488,16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Ligações de Água da calçada até o cavalete (sem reparo de calçada) C/CPH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481,49 </w:t>
            </w:r>
          </w:p>
        </w:tc>
      </w:tr>
      <w:tr>
        <w:trPr>
          <w:trHeight w:hRule="exact" w:val="546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8 - Ligação de Água completa da rede até o cavalete (sem reparo de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calçada) C/CPH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969,68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9 - Ligação completa de esgoto (com quebra de asfalto, calçada e til)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1.130,29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10 - Ligação de esgoto (sem quebra de asfalto e calçada) c/ TIL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643,08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Ligação de Água completa de 1, 1/5 e 2 polegadas -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Orç. Específico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12 - Ligações de Água e Esgoto fora do padrão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Orç. Específico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13 - Adequação de cavalete (padrão antigo para CPH) c/conserto de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549,49 </w:t>
            </w:r>
          </w:p>
        </w:tc>
      </w:tr>
      <w:tr>
        <w:trPr>
          <w:trHeight w:hRule="exact" w:val="316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14 - Adequação de cavalete (padrão antigo para CPH) s/conserto de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378,16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490"/>
        <w:ind w:left="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Obs.: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Todas as ligações de água serão utilizadas a (CPH) caixa de proteção de hidrômetro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62"/>
        <w:gridCol w:w="4662"/>
      </w:tblGrid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Aviso de conta vencida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Aferição de Hidrômetros (bancada de teste "in loco")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41,91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3 - Aprovação de projetos hidráulicos de Construção acima de 300 m²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42,26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Desobstrução de Esgoto (interno)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118,93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Despejo de Esgoto em Emissário 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17,73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Esgotamento urbano de (fossa e caixa de gordura)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166,39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Emissão de segunda via da conta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8 - Emissão de Certidão de fornecimento de Água e Coleta de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42,26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9 - Elaboração de Diretrizes para loteamento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1.204,60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10 - Fornecimento de Água potável 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37,97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Fornecimento de Água de reuso 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18,85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12 - Hidrojateamento de rede de esgoto e galeria (Hora)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295,46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13 - Homem/ Hora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21,94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14 - Km rodados para coleta de matérias e/ou esgoto no perímetro urbano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15 - Km rodados para coleta de matérias e/ou esgoto fora do perímetro urbano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16 - Máquina /Hora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159,78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17 - Outros reparos de vazamento no cavalete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40,17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18 - Religação de Água no cavalete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35,48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19 - Religação de esgoto 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47,54 </w:t>
            </w:r>
          </w:p>
        </w:tc>
      </w:tr>
    </w:tbl>
    <w:p>
      <w:pPr>
        <w:autoSpaceDN w:val="0"/>
        <w:autoSpaceDE w:val="0"/>
        <w:widowControl/>
        <w:spacing w:line="194" w:lineRule="auto" w:before="6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Pág.6</w:t>
      </w:r>
    </w:p>
    <w:p>
      <w:pPr>
        <w:sectPr>
          <w:pgSz w:w="11906" w:h="16838"/>
          <w:pgMar w:top="142" w:right="1164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9825990</wp:posOffset>
            </wp:positionV>
            <wp:extent cx="7739380" cy="8965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65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6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2570480</wp:posOffset>
            </wp:positionH>
            <wp:positionV relativeFrom="page">
              <wp:posOffset>180340</wp:posOffset>
            </wp:positionV>
            <wp:extent cx="2419349" cy="666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62"/>
        <w:gridCol w:w="4662"/>
      </w:tblGrid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 Tarifa de religação Água ou Esgoto (na calçada)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237,35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Tarifa de inutilização de ponto de ligação de Água ou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83,75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Tarifa de vistoria de pedido de ligação de Água ou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41,87 </w:t>
            </w:r>
          </w:p>
        </w:tc>
      </w:tr>
      <w:tr>
        <w:trPr>
          <w:trHeight w:hRule="exact" w:val="33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 Tarifa de visita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 Tarifa de teste de vazamento c/ geofoneamento + homem/hora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41,87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Vistoria em pedido de faturamento por vazamentos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31,57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Supressão por inadimplência no cavalete/CHP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56,35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27 - Supressão por inadimplência na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169,06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28 -Tarifa de deslocamento p/desobstrução de esgoto ou fossa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37,93 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62"/>
        <w:gridCol w:w="4662"/>
      </w:tblGrid>
      <w:tr>
        <w:trPr>
          <w:trHeight w:hRule="exact" w:val="312"/>
        </w:trPr>
        <w:tc>
          <w:tcPr>
            <w:tcW w:type="dxa" w:w="751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751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Caixa Padrão para 01 hidrômetro c/ kit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192,04 </w:t>
            </w:r>
          </w:p>
        </w:tc>
      </w:tr>
      <w:tr>
        <w:trPr>
          <w:trHeight w:hRule="exact" w:val="312"/>
        </w:trPr>
        <w:tc>
          <w:tcPr>
            <w:tcW w:type="dxa" w:w="751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Caixa padrão para 2 hidrômetros c/ kit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283,00 </w:t>
            </w:r>
          </w:p>
        </w:tc>
      </w:tr>
      <w:tr>
        <w:trPr>
          <w:trHeight w:hRule="exact" w:val="312"/>
        </w:trPr>
        <w:tc>
          <w:tcPr>
            <w:tcW w:type="dxa" w:w="751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3 - Hidrômetro (10 m³/h) c/ conexão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611,13 </w:t>
            </w:r>
          </w:p>
        </w:tc>
      </w:tr>
      <w:tr>
        <w:trPr>
          <w:trHeight w:hRule="exact" w:val="314"/>
        </w:trPr>
        <w:tc>
          <w:tcPr>
            <w:tcW w:type="dxa" w:w="751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Hidrômetro (20 m³/h) c/ conexão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1.036,68 </w:t>
            </w:r>
          </w:p>
        </w:tc>
      </w:tr>
      <w:tr>
        <w:trPr>
          <w:trHeight w:hRule="exact" w:val="310"/>
        </w:trPr>
        <w:tc>
          <w:tcPr>
            <w:tcW w:type="dxa" w:w="751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Hidrômetro (30 m³/h) c/ conexão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1.133,09 </w:t>
            </w:r>
          </w:p>
        </w:tc>
      </w:tr>
      <w:tr>
        <w:trPr>
          <w:trHeight w:hRule="exact" w:val="312"/>
        </w:trPr>
        <w:tc>
          <w:tcPr>
            <w:tcW w:type="dxa" w:w="751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Hidrômetro (1,5m³) s/ conexões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114,05 </w:t>
            </w:r>
          </w:p>
        </w:tc>
      </w:tr>
      <w:tr>
        <w:trPr>
          <w:trHeight w:hRule="exact" w:val="316"/>
        </w:trPr>
        <w:tc>
          <w:tcPr>
            <w:tcW w:type="dxa" w:w="751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Til para esgoto c/ tampão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92,17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08"/>
        <w:gridCol w:w="3108"/>
        <w:gridCol w:w="3108"/>
      </w:tblGrid>
      <w:tr>
        <w:trPr>
          <w:trHeight w:hRule="exact" w:val="310"/>
        </w:trPr>
        <w:tc>
          <w:tcPr>
            <w:tcW w:type="dxa" w:w="55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POR PESO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PESO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55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Lavatório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3,53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Bidê/ducha higiênica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3,53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Chuveiro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21,16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Banheira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3,53 </w:t>
            </w:r>
          </w:p>
        </w:tc>
      </w:tr>
      <w:tr>
        <w:trPr>
          <w:trHeight w:hRule="exact" w:val="310"/>
        </w:trPr>
        <w:tc>
          <w:tcPr>
            <w:tcW w:type="dxa" w:w="552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Pia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14"/>
        </w:trPr>
        <w:tc>
          <w:tcPr>
            <w:tcW w:type="dxa" w:w="55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Tanque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21,16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Vaso Sanitário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Lavador de Veículos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352,65 </w:t>
            </w:r>
          </w:p>
        </w:tc>
      </w:tr>
      <w:tr>
        <w:trPr>
          <w:trHeight w:hRule="exact" w:val="312"/>
        </w:trPr>
        <w:tc>
          <w:tcPr>
            <w:tcW w:type="dxa" w:w="552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Posto de Gasolina (com lavador)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705,31 </w:t>
            </w:r>
          </w:p>
        </w:tc>
      </w:tr>
    </w:tbl>
    <w:p>
      <w:pPr>
        <w:autoSpaceDN w:val="0"/>
        <w:autoSpaceDE w:val="0"/>
        <w:widowControl/>
        <w:spacing w:line="194" w:lineRule="auto" w:before="42" w:after="492"/>
        <w:ind w:left="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Nota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: Para cada peso será atribuído o valor de R$ 3,53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1"/>
        <w:gridCol w:w="2331"/>
        <w:gridCol w:w="2331"/>
        <w:gridCol w:w="2331"/>
      </w:tblGrid>
      <w:tr>
        <w:trPr>
          <w:trHeight w:hRule="exact" w:val="312"/>
        </w:trPr>
        <w:tc>
          <w:tcPr>
            <w:tcW w:type="dxa" w:w="7510"/>
            <w:gridSpan w:val="3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5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de sistema de afastamento de esgoto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R$/hab.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180,47 </w:t>
            </w:r>
          </w:p>
        </w:tc>
      </w:tr>
      <w:tr>
        <w:trPr>
          <w:trHeight w:hRule="exact" w:val="312"/>
        </w:trPr>
        <w:tc>
          <w:tcPr>
            <w:tcW w:type="dxa" w:w="5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de sistema de produção de água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R$/hab.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249,20 </w:t>
            </w:r>
          </w:p>
        </w:tc>
      </w:tr>
      <w:tr>
        <w:trPr>
          <w:trHeight w:hRule="exact" w:val="312"/>
        </w:trPr>
        <w:tc>
          <w:tcPr>
            <w:tcW w:type="dxa" w:w="56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5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de sistema de reservação de 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R$/hab.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259,73 </w:t>
            </w:r>
          </w:p>
        </w:tc>
      </w:tr>
      <w:tr>
        <w:trPr>
          <w:trHeight w:hRule="exact" w:val="312"/>
        </w:trPr>
        <w:tc>
          <w:tcPr>
            <w:tcW w:type="dxa" w:w="5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de sistema de tratamento de esgoto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R$/hab.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286,58 </w:t>
            </w:r>
          </w:p>
        </w:tc>
      </w:tr>
      <w:tr>
        <w:trPr>
          <w:trHeight w:hRule="exact" w:val="546"/>
        </w:trPr>
        <w:tc>
          <w:tcPr>
            <w:tcW w:type="dxa" w:w="5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Reforço de Infraestrutura de água e esgoto em áreas já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urbanizadas em função de adensamento de construções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R$/hab.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473,50 </w:t>
            </w:r>
          </w:p>
        </w:tc>
      </w:tr>
    </w:tbl>
    <w:p>
      <w:pPr>
        <w:autoSpaceDN w:val="0"/>
        <w:autoSpaceDE w:val="0"/>
        <w:widowControl/>
        <w:spacing w:line="194" w:lineRule="auto" w:before="17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583 – 18/10/2024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                                                                                        Pág.7</w:t>
      </w:r>
    </w:p>
    <w:sectPr w:rsidR="00FC693F" w:rsidRPr="0006063C" w:rsidSect="00034616">
      <w:pgSz w:w="11906" w:h="16838"/>
      <w:pgMar w:top="142" w:right="1164" w:bottom="42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