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292,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04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Americana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5.460, de 08/04/2013,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Americana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Americana, é o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42/2016-DFB,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Americana, criado através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5.774, de 09/09/2015, com membros nomeados pelo Decreto Municipal nº 11.931,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27/02/2018, reunido em 17 de maio de 2019, analisaram e aprovaram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13/2019-DFB,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e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a Diretoria Executiva da ARES-PCJ reunida em 20 de maio de 2019;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292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3,78% (três inteiros e setenta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que trata o caput deste artigo será aplicado pelo DAE - Americana, em até 180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(cento e oitenta dias), em todas as categorias e faixas de consumo, ficando esse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condicionado à conclusão da reforma dos decantadores da Estação de Tratamento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aplicação efetiva do presente reajuste tarifário pelo DAE Americana dar-se-á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fiscalização, emissão de laudo de inspeção e autorização expressa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em 3,78% (três inteiros e setenta e 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 Americana,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junho de 2019.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Americana,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Americana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Americana,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Americana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292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292,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4"/>
        </w:trPr>
        <w:tc>
          <w:tcPr>
            <w:tcW w:type="dxa" w:w="9810"/>
            <w:gridSpan w:val="1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998"/>
        </w:trPr>
        <w:tc>
          <w:tcPr>
            <w:tcW w:type="dxa" w:w="9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</w:tr>
      <w:tr>
        <w:trPr>
          <w:trHeight w:hRule="exact" w:val="252"/>
        </w:trPr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73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36,54 </w:t>
            </w:r>
          </w:p>
        </w:tc>
        <w:tc>
          <w:tcPr>
            <w:tcW w:type="dxa" w:w="738"/>
            <w:vMerge w:val="restart"/>
            <w:tcBorders>
              <w:start w:sz="3.199999999999818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36,54 </w:t>
            </w:r>
          </w:p>
        </w:tc>
        <w:tc>
          <w:tcPr>
            <w:tcW w:type="dxa" w:w="736"/>
            <w:vMerge w:val="restart"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54,81 </w:t>
            </w:r>
          </w:p>
        </w:tc>
        <w:tc>
          <w:tcPr>
            <w:tcW w:type="dxa" w:w="73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54,81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1,82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694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2,19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2,90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9,80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9,80 </w:t>
            </w:r>
          </w:p>
        </w:tc>
        <w:tc>
          <w:tcPr>
            <w:tcW w:type="dxa" w:w="7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4"/>
        </w:trPr>
        <w:tc>
          <w:tcPr>
            <w:tcW w:type="dxa" w:w="9810"/>
            <w:gridSpan w:val="1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998"/>
        </w:trPr>
        <w:tc>
          <w:tcPr>
            <w:tcW w:type="dxa" w:w="9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</w:tr>
      <w:tr>
        <w:trPr>
          <w:trHeight w:hRule="exact" w:val="254"/>
        </w:trPr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10,96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10,96 </w:t>
            </w:r>
          </w:p>
        </w:tc>
        <w:tc>
          <w:tcPr>
            <w:tcW w:type="dxa" w:w="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3,84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0,40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12,71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12,90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15,47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10,44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10,73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10,73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16,10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16,10 </w:t>
            </w:r>
          </w:p>
        </w:tc>
        <w:tc>
          <w:tcPr>
            <w:tcW w:type="dxa" w:w="7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4"/>
        </w:trPr>
        <w:tc>
          <w:tcPr>
            <w:tcW w:type="dxa" w:w="9810"/>
            <w:gridSpan w:val="1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998"/>
        </w:trPr>
        <w:tc>
          <w:tcPr>
            <w:tcW w:type="dxa" w:w="9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</w:tr>
      <w:tr>
        <w:trPr>
          <w:trHeight w:hRule="exact" w:val="254"/>
        </w:trPr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  <w:tc>
          <w:tcPr>
            <w:tcW w:type="dxa" w:w="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12,67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12,67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19,00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19,00 </w:t>
            </w:r>
          </w:p>
        </w:tc>
        <w:tc>
          <w:tcPr>
            <w:tcW w:type="dxa" w:w="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0,63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19,41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19,50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20,75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20,90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21,19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14,26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21,39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21,39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14,32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21,48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21,48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21,67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14,51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14,51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21,77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21,77 </w:t>
            </w:r>
          </w:p>
        </w:tc>
        <w:tc>
          <w:tcPr>
            <w:tcW w:type="dxa" w:w="7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7,25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21,87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22,35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22,35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15,22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4"/>
        </w:trPr>
        <w:tc>
          <w:tcPr>
            <w:tcW w:type="dxa" w:w="9810"/>
            <w:gridSpan w:val="1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998"/>
        </w:trPr>
        <w:tc>
          <w:tcPr>
            <w:tcW w:type="dxa" w:w="9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</w:tr>
      <w:tr>
        <w:trPr>
          <w:trHeight w:hRule="exact" w:val="254"/>
        </w:trPr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22,07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22,17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14,84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14,84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22,26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22,26 </w:t>
            </w:r>
          </w:p>
        </w:tc>
        <w:tc>
          <w:tcPr>
            <w:tcW w:type="dxa" w:w="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0,74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7,41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22,35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15,16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15,16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22,74 </w:t>
            </w:r>
          </w:p>
        </w:tc>
        <w:tc>
          <w:tcPr>
            <w:tcW w:type="dxa" w:w="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22,94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23,03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23,13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15,48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23,23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23,41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23,95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24,06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16,14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16,14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24,20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8,06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16,16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24,24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24,24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24,29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16,25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16,25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24,39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24,39 </w:t>
            </w:r>
          </w:p>
        </w:tc>
        <w:tc>
          <w:tcPr>
            <w:tcW w:type="dxa" w:w="7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24,48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8,16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24,53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24,53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16,46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24,68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24,68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8,23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24,93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24,98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4"/>
        </w:trPr>
        <w:tc>
          <w:tcPr>
            <w:tcW w:type="dxa" w:w="9810"/>
            <w:gridSpan w:val="1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DE ÁGUA E ESGOTO - (R$ / m³) </w:t>
            </w:r>
          </w:p>
        </w:tc>
      </w:tr>
      <w:tr>
        <w:trPr>
          <w:trHeight w:hRule="exact" w:val="998"/>
        </w:trPr>
        <w:tc>
          <w:tcPr>
            <w:tcW w:type="dxa" w:w="9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47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4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Estadual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Federal </w:t>
            </w:r>
          </w:p>
        </w:tc>
      </w:tr>
      <w:tr>
        <w:trPr>
          <w:trHeight w:hRule="exact" w:val="254"/>
        </w:trPr>
        <w:tc>
          <w:tcPr>
            <w:tcW w:type="dxa" w:w="69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3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25,07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25,17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7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16,81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25,22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25,22 </w:t>
            </w:r>
          </w:p>
        </w:tc>
        <w:tc>
          <w:tcPr>
            <w:tcW w:type="dxa" w:w="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7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8,44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25,36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8,46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25,46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25,46 </w:t>
            </w:r>
          </w:p>
        </w:tc>
        <w:tc>
          <w:tcPr>
            <w:tcW w:type="dxa" w:w="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7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25,51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25,55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25,65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25,65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8,55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25,70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25,70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8,56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25,75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17,21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25,80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17,23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</w:tr>
      <w:tr>
        <w:trPr>
          <w:trHeight w:hRule="exact" w:val="252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25,89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8,62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26,05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8,69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26,08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8,71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17,46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26,19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0,87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</w:tr>
      <w:tr>
        <w:trPr>
          <w:trHeight w:hRule="exact" w:val="250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26,29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26,34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26,34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8,78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26,38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17,61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26,43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26,43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8,81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26,47 </w:t>
            </w:r>
          </w:p>
        </w:tc>
        <w:tc>
          <w:tcPr>
            <w:tcW w:type="dxa" w:w="7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26,47 </w:t>
            </w:r>
          </w:p>
        </w:tc>
        <w:tc>
          <w:tcPr>
            <w:tcW w:type="dxa" w:w="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7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26,53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26,58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</w:tr>
      <w:tr>
        <w:trPr>
          <w:trHeight w:hRule="exact" w:val="254"/>
        </w:trPr>
        <w:tc>
          <w:tcPr>
            <w:tcW w:type="dxa" w:w="9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17,75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17,75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26,62 </w:t>
            </w:r>
          </w:p>
        </w:tc>
        <w:tc>
          <w:tcPr>
            <w:tcW w:type="dxa" w:w="73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26,62 </w:t>
            </w:r>
          </w:p>
        </w:tc>
        <w:tc>
          <w:tcPr>
            <w:tcW w:type="dxa" w:w="7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  <w:tc>
          <w:tcPr>
            <w:tcW w:type="dxa" w:w="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8,87 </w:t>
            </w:r>
          </w:p>
        </w:tc>
      </w:tr>
      <w:tr>
        <w:trPr>
          <w:trHeight w:hRule="exact" w:val="25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26,67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26,67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</w:tr>
      <w:tr>
        <w:trPr>
          <w:trHeight w:hRule="exact" w:val="496"/>
        </w:trPr>
        <w:tc>
          <w:tcPr>
            <w:tcW w:type="dxa" w:w="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17,82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26,72 </w:t>
            </w:r>
          </w:p>
        </w:tc>
        <w:tc>
          <w:tcPr>
            <w:tcW w:type="dxa" w:w="7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26,72 </w:t>
            </w:r>
          </w:p>
        </w:tc>
        <w:tc>
          <w:tcPr>
            <w:tcW w:type="dxa" w:w="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100% dos valores das Tarifas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22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292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60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os exemplos abaixo,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5 m³ e 18 m³ da Categoria Residencial Normal: </w:t>
      </w:r>
    </w:p>
    <w:p>
      <w:pPr>
        <w:autoSpaceDN w:val="0"/>
        <w:autoSpaceDE w:val="0"/>
        <w:widowControl/>
        <w:spacing w:line="245" w:lineRule="auto" w:before="346" w:after="0"/>
        <w:ind w:left="1986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6 m³) = R$ 10,00)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R$ 10,00 </w:t>
      </w:r>
    </w:p>
    <w:p>
      <w:pPr>
        <w:autoSpaceDN w:val="0"/>
        <w:autoSpaceDE w:val="0"/>
        <w:widowControl/>
        <w:spacing w:line="245" w:lineRule="auto" w:before="346" w:after="0"/>
        <w:ind w:left="1986" w:right="475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(18 m³ x R$ 2,19 = R$ 39,42)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R$ 39,42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348" w:after="0"/>
        <w:ind w:left="1986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6 m³) = R$ 10,00)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R$ 10,00 </w:t>
      </w:r>
    </w:p>
    <w:p>
      <w:pPr>
        <w:autoSpaceDN w:val="0"/>
        <w:autoSpaceDE w:val="0"/>
        <w:widowControl/>
        <w:spacing w:line="245" w:lineRule="auto" w:before="344" w:after="0"/>
        <w:ind w:left="1986" w:right="475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(18 m³ x R$ 2,19 = R$ 39,42)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R$ 39,42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R$ 10,00) + (Tarifa de Esgoto = R$ 10,00)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R$ 10,00 + R$ 10,00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R$ 20,00</w:t>
      </w:r>
    </w:p>
    <w:p>
      <w:pPr>
        <w:autoSpaceDN w:val="0"/>
        <w:autoSpaceDE w:val="0"/>
        <w:widowControl/>
        <w:spacing w:line="245" w:lineRule="auto" w:before="346" w:after="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R$ 39,42) + (Tarifa de Esgoto = R$ 39,42)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R$ 39,42 + R$ 39,42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R$ 78,84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292 – 20/05/2019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9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292, DE 20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Supressão/Desligamento e Religação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1.1 - No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96,58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1.2 - No Passeio Pavimentado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377,84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1.3 - No Passeio Sem Pavimento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280,93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1.4 - Em Rua Pavimentada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560,18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1.5 - Em Rua Sem Pavimentação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387,16 </w:t>
            </w:r>
          </w:p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1.6 - Desligamento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50,61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Supressão e Religação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2.1 - No Passeio Pavimentado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455,96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2.2 - No Passeio Sem Pavimento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313,96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Ligação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3.1 - No Passeio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140,12 </w:t>
            </w:r>
          </w:p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3.2 - Adicional no Passeio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77,07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3.3 - Em Via Pavimentada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436,34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3.4 - Em Via sem Pavimento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205,10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3.5 - Adicional em Via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107,89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3.6 - Por Método Não Destrutivo (M.N.D), em Rede de PVC/Ferro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Fundido/Cimento Amianto, até Ø 32 mm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366,43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3.7 - Por Método Não Destrutivo (M.N.D), em Rede de PEAD, até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mm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341,43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Complemento de Compulsória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4.1 - No Passeio dentro do eixo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105,68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4.2 - No Passeio fora do eixo (até 06 m)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283,76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Compulsória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5.1 - Em Via Sem Pavimento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166,03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5.2 - Em Via Pavimentada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341,48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5.3 - Adicional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68,82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Ligação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6.1 - No Passeio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257,82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6.2 - Em Via Pavimentada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900,05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6.3 - Em Via Sem Pavimento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437,97 </w:t>
            </w:r>
          </w:p>
        </w:tc>
      </w:tr>
    </w:tbl>
    <w:p>
      <w:pPr>
        <w:autoSpaceDN w:val="0"/>
        <w:autoSpaceDE w:val="0"/>
        <w:widowControl/>
        <w:spacing w:line="9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9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Complemento de Compulsória de Esgoto com Instalação de Válvula de Retenção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7.1 - No Passeio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238,93 </w:t>
            </w:r>
          </w:p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7.2 - Em Viela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275,46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Ligação Compulsória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8.1 - Em Via Pavimentada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653,95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8.2 - Em Via Sem Pavimento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226,10 </w:t>
            </w:r>
          </w:p>
        </w:tc>
      </w:tr>
      <w:tr>
        <w:trPr>
          <w:trHeight w:hRule="exact" w:val="350"/>
        </w:trPr>
        <w:tc>
          <w:tcPr>
            <w:tcW w:type="dxa" w:w="79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9. Instalação de Válvula de Retenção em Ligação de Esgoto existente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9.1 - No Passeio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197,35 </w:t>
            </w:r>
          </w:p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9.2 - Em Viela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231,72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10. Mudança de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10.1 - No Eixo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110,08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10.2 - Fora do Eixo até 06m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285,51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10.3 - Fora do Eixo (Testada maior que 06m)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435,93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11. Serviços de Limpeza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11.1 - Esgotamento de Fossa (por viagem e até 10m³)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119,00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12. Serviços Gerais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12.1 - Teste de Hidrômetro ᴓ ¾" e ᴓ 1"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114,10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12.2 - Substituição de Hidrômetro ᴓ ¾"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138,71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12.3 - Substituição de Hidrômetro ᴓ 1"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283,70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12.4 - Recebimento e/ou Descarga de Efluentes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24,94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12.5 - Vistoria para Alteração de Economia e/ou Categoria, segunda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Revisão de Lançamentos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48,41 </w:t>
            </w:r>
          </w:p>
        </w:tc>
      </w:tr>
      <w:tr>
        <w:trPr>
          <w:trHeight w:hRule="exact" w:val="594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12.6 - Serviços de Plotagem em Decorrência de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de Redes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26,63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12.7 - Impressão de 2ª Via de Conta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12.8 - Xerox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12.9 - Fornecimento de Água Tratada (apenas para caminhões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da administração pública)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13,37 </w:t>
            </w:r>
          </w:p>
        </w:tc>
      </w:tr>
      <w:tr>
        <w:trPr>
          <w:trHeight w:hRule="exact" w:val="89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12.10 - Intervenção no Cavalete/Padrão por Solicitação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Requerente Via Telefone, Requerimento, Verbal, Central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(0800)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178,52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12.11 - Cadastramento de Fonte Alternativa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380,36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12.12 - Anuência para Autorização de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na Rede Coletora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918,87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12.13 - Atestado de Fornecimento e/ou Capacidade Técnica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23,87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12.14 - Correspondência com A.R. (Aviso de Recebimento)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13,45 </w:t>
            </w:r>
          </w:p>
        </w:tc>
      </w:tr>
    </w:tbl>
    <w:p>
      <w:pPr>
        <w:autoSpaceDN w:val="0"/>
        <w:autoSpaceDE w:val="0"/>
        <w:widowControl/>
        <w:spacing w:line="10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13 - Certidões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13.1 - Certidão Negativa de Débitos e/ou Certidões Diversas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10,24 </w:t>
            </w:r>
          </w:p>
        </w:tc>
      </w:tr>
      <w:tr>
        <w:trPr>
          <w:trHeight w:hRule="exact" w:val="34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13.2 - Certidão de Diretrizes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900,38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13.3 - Certidão de Viabilidade para Condomínios (Prédios e Casas)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loteamentos, por Certidão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0,20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13.4 - Certidão de Viabilidade para Loteamentos por Área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Construção, por Certidão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0,20 </w:t>
            </w:r>
          </w:p>
        </w:tc>
      </w:tr>
      <w:tr>
        <w:trPr>
          <w:trHeight w:hRule="exact" w:val="352"/>
        </w:trPr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13.5 - Certidão de Diretrizes para Loteamento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14,53 </w:t>
            </w:r>
          </w:p>
        </w:tc>
      </w:tr>
      <w:tr>
        <w:trPr>
          <w:trHeight w:hRule="exact" w:val="34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13.6 - Certidão de Diretrizes para Condomínio Vertical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Apto.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28,95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14 - Análise Prévia/Definitiva de Projetos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14.1 - Aprovação de Loteamento até 15.000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2.405,21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14.2 - Aprovação de Loteamento de 15.001 até 30.000 m² de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2.984,82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14.3 - Aprovação de Loteamento Acima de 30.001 m² de Área Total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3.564,32 </w:t>
            </w:r>
          </w:p>
        </w:tc>
      </w:tr>
      <w:tr>
        <w:trPr>
          <w:trHeight w:hRule="exact" w:val="350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14.4 - Aprovação de Condomínio Vertical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Apto.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57,96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14.5 - 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Verticais) submetidos ao Corpo Técnico do DAE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115,92 </w:t>
            </w:r>
          </w:p>
        </w:tc>
      </w:tr>
      <w:tr>
        <w:trPr>
          <w:trHeight w:hRule="exact" w:val="886"/>
        </w:trPr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14.6 - Análise de Projetos de Sistema 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Coleta de Esgoto e Emissão de Termo de Compromisso,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objeto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900,38 </w:t>
            </w:r>
          </w:p>
        </w:tc>
      </w:tr>
    </w:tbl>
    <w:p>
      <w:pPr>
        <w:autoSpaceDN w:val="0"/>
        <w:autoSpaceDE w:val="0"/>
        <w:widowControl/>
        <w:spacing w:line="66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292 – 20/05/2019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