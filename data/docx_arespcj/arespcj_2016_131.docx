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131, DE 01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2016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água e esgoto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Nova Odessa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2.611, de 20/06/2012,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Nova Odessa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CODEN - Companhia de Desenvolvimento de Nova Odessa,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demais serviços públicos;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07/2016,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em 5,51% (cinco inteiros e cinquenta e um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pela fixação dos novos valores das Tarifas de Esgoto como equivalente a 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(cem por cento) dos novos valores das Tarifas de Água e pelo reajuste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praticados pela CODEN - Companhia de Desenvolvimento de Nova Odessa,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10,71% (dez inteiros e setenta e um centésimos por cento), referente à inflação acumulada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últimos 12 (doze) meses, medida pelo IPCA/IBGE;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Social, conforme Ata de Reunião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 realizada em 01 de março de 2016, analisaram e aprovaram a solicitação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e o conteúdo do Parecer Consolidado nº 07/2016 da ARES-PCJ;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01 de março de 2016; </w:t>
      </w:r>
    </w:p>
    <w:p>
      <w:pPr>
        <w:autoSpaceDN w:val="0"/>
        <w:tabs>
          <w:tab w:pos="8990" w:val="left"/>
        </w:tabs>
        <w:autoSpaceDE w:val="0"/>
        <w:widowControl/>
        <w:spacing w:line="199" w:lineRule="auto" w:before="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38"/>
          <w:pgMar w:top="1162" w:right="1342" w:bottom="7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praticadas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Nova Odessa – CODEN, em 5,51% (cinco inteiros e cinquenta 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abril de 2015,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praticadas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Nova Odessa – CODEN,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a vigorar a partir de abril de 2015.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Esgoto praticadas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Nova Odessa – CODEN, equivalentes a 100% (cem por cento) dos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Água, conforme Tabela 1, do Anexo I desta Resolução, a vigorar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2015.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 – CODEN, em 10,71% (dez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um centésimos por cento), a ser aplicado a partir de abril de 2016, conforme Tabela 2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Para fins de divulgação, a Companhia de Desenvolvimento de Nova Odessa – CODEN,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 – CODEN,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Nova Odessa,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990" w:val="left"/>
        </w:tabs>
        <w:autoSpaceDE w:val="0"/>
        <w:widowControl/>
        <w:spacing w:line="199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38"/>
          <w:pgMar w:top="1158" w:right="1342" w:bottom="7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350" w:lineRule="auto" w:before="0" w:after="882"/>
        <w:ind w:left="1152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131, DE 01 DE MARÇO DE 2016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26"/>
        <w:gridCol w:w="1826"/>
        <w:gridCol w:w="1826"/>
        <w:gridCol w:w="1826"/>
        <w:gridCol w:w="1826"/>
      </w:tblGrid>
      <w:tr>
        <w:trPr>
          <w:trHeight w:hRule="exact" w:val="310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12"/>
        </w:trPr>
        <w:tc>
          <w:tcPr>
            <w:tcW w:type="dxa" w:w="27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10"/>
        </w:trPr>
        <w:tc>
          <w:tcPr>
            <w:tcW w:type="dxa" w:w="18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3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46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8,90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10,60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12,28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3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146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15,40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16,18 </w:t>
            </w:r>
          </w:p>
        </w:tc>
      </w:tr>
    </w:tbl>
    <w:p>
      <w:pPr>
        <w:autoSpaceDN w:val="0"/>
        <w:autoSpaceDE w:val="0"/>
        <w:widowControl/>
        <w:spacing w:line="7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26"/>
        <w:gridCol w:w="1826"/>
        <w:gridCol w:w="1826"/>
        <w:gridCol w:w="1826"/>
        <w:gridCol w:w="1826"/>
      </w:tblGrid>
      <w:tr>
        <w:trPr>
          <w:trHeight w:hRule="exact" w:val="310"/>
        </w:trPr>
        <w:tc>
          <w:tcPr>
            <w:tcW w:type="dxa" w:w="8508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8"/>
        </w:trPr>
        <w:tc>
          <w:tcPr>
            <w:tcW w:type="dxa" w:w="27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10"/>
        </w:trPr>
        <w:tc>
          <w:tcPr>
            <w:tcW w:type="dxa" w:w="18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7,66 </w:t>
            </w:r>
          </w:p>
        </w:tc>
      </w:tr>
      <w:tr>
        <w:trPr>
          <w:trHeight w:hRule="exact" w:val="308"/>
        </w:trPr>
        <w:tc>
          <w:tcPr>
            <w:tcW w:type="dxa" w:w="27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46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11,22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6,74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6,74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13,48 </w:t>
            </w:r>
          </w:p>
        </w:tc>
      </w:tr>
      <w:tr>
        <w:trPr>
          <w:trHeight w:hRule="exact" w:val="312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15,46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16,46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19,48 </w:t>
            </w:r>
          </w:p>
        </w:tc>
      </w:tr>
      <w:tr>
        <w:trPr>
          <w:trHeight w:hRule="exact" w:val="308"/>
        </w:trPr>
        <w:tc>
          <w:tcPr>
            <w:tcW w:type="dxa" w:w="27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10,35 </w:t>
            </w:r>
          </w:p>
        </w:tc>
        <w:tc>
          <w:tcPr>
            <w:tcW w:type="dxa" w:w="146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10,35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20,70 </w:t>
            </w:r>
          </w:p>
        </w:tc>
      </w:tr>
    </w:tbl>
    <w:p>
      <w:pPr>
        <w:autoSpaceDN w:val="0"/>
        <w:tabs>
          <w:tab w:pos="8990" w:val="left"/>
        </w:tabs>
        <w:autoSpaceDE w:val="0"/>
        <w:widowControl/>
        <w:spacing w:line="199" w:lineRule="auto" w:before="12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38"/>
          <w:pgMar w:top="1162" w:right="1360" w:bottom="7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26"/>
        <w:gridCol w:w="1826"/>
        <w:gridCol w:w="1826"/>
        <w:gridCol w:w="1826"/>
        <w:gridCol w:w="1826"/>
      </w:tblGrid>
      <w:tr>
        <w:trPr>
          <w:trHeight w:hRule="exact" w:val="308"/>
        </w:trPr>
        <w:tc>
          <w:tcPr>
            <w:tcW w:type="dxa" w:w="8508"/>
            <w:gridSpan w:val="5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7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10"/>
        </w:trPr>
        <w:tc>
          <w:tcPr>
            <w:tcW w:type="dxa" w:w="18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</w:tr>
      <w:tr>
        <w:trPr>
          <w:trHeight w:hRule="exact" w:val="312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8,42 </w:t>
            </w:r>
          </w:p>
        </w:tc>
      </w:tr>
      <w:tr>
        <w:trPr>
          <w:trHeight w:hRule="exact" w:val="308"/>
        </w:trPr>
        <w:tc>
          <w:tcPr>
            <w:tcW w:type="dxa" w:w="27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3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146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9,30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12,40 </w:t>
            </w:r>
          </w:p>
        </w:tc>
      </w:tr>
      <w:tr>
        <w:trPr>
          <w:trHeight w:hRule="exact" w:val="312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16,86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20,00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10,57 </w:t>
            </w:r>
          </w:p>
        </w:tc>
        <w:tc>
          <w:tcPr>
            <w:tcW w:type="dxa" w:w="146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10,57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21,14 </w:t>
            </w:r>
          </w:p>
        </w:tc>
      </w:tr>
      <w:tr>
        <w:trPr>
          <w:trHeight w:hRule="exact" w:val="310"/>
        </w:trPr>
        <w:tc>
          <w:tcPr>
            <w:tcW w:type="dxa" w:w="27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3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11,14 </w:t>
            </w:r>
          </w:p>
        </w:tc>
        <w:tc>
          <w:tcPr>
            <w:tcW w:type="dxa" w:w="146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11,14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22,28 </w:t>
            </w:r>
          </w:p>
        </w:tc>
      </w:tr>
    </w:tbl>
    <w:p>
      <w:pPr>
        <w:autoSpaceDN w:val="0"/>
        <w:autoSpaceDE w:val="0"/>
        <w:widowControl/>
        <w:spacing w:line="197" w:lineRule="auto" w:before="5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 Os valores das Tarifas de Esgoto correspondem a 100% das Tarifas de Água Tratada.</w:t>
      </w:r>
    </w:p>
    <w:p>
      <w:pPr>
        <w:autoSpaceDN w:val="0"/>
        <w:tabs>
          <w:tab w:pos="8990" w:val="left"/>
        </w:tabs>
        <w:autoSpaceDE w:val="0"/>
        <w:widowControl/>
        <w:spacing w:line="199" w:lineRule="auto" w:before="76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38"/>
          <w:pgMar w:top="1256" w:right="1360" w:bottom="7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350" w:lineRule="auto" w:before="0" w:after="298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131, DE 01 DE MARÇO DE 2016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45"/>
        <w:gridCol w:w="3045"/>
        <w:gridCol w:w="3045"/>
      </w:tblGrid>
      <w:tr>
        <w:trPr>
          <w:trHeight w:hRule="exact" w:val="302"/>
        </w:trPr>
        <w:tc>
          <w:tcPr>
            <w:tcW w:type="dxa" w:w="65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DE SERVIÇOS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0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16,77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(internet, emitida pela Coden)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8,38 </w:t>
            </w:r>
          </w:p>
        </w:tc>
      </w:tr>
      <w:tr>
        <w:trPr>
          <w:trHeight w:hRule="exact" w:val="596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autorização de lançamentos de efluentes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coletora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16,77 </w:t>
            </w:r>
          </w:p>
        </w:tc>
      </w:tr>
      <w:tr>
        <w:trPr>
          <w:trHeight w:hRule="exact" w:val="300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disponibilidade de rede de água 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16,77 </w:t>
            </w:r>
          </w:p>
        </w:tc>
      </w:tr>
      <w:tr>
        <w:trPr>
          <w:trHeight w:hRule="exact" w:val="308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1,67 </w:t>
            </w:r>
          </w:p>
        </w:tc>
      </w:tr>
      <w:tr>
        <w:trPr>
          <w:trHeight w:hRule="exact" w:val="302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Arquivos diversos gravados em mídia digital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42,07 </w:t>
            </w:r>
          </w:p>
        </w:tc>
      </w:tr>
      <w:tr>
        <w:trPr>
          <w:trHeight w:hRule="exact" w:val="300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217,95 </w:t>
            </w:r>
          </w:p>
        </w:tc>
      </w:tr>
      <w:tr>
        <w:trPr>
          <w:trHeight w:hRule="exact" w:val="306"/>
        </w:trPr>
        <w:tc>
          <w:tcPr>
            <w:tcW w:type="dxa" w:w="65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Físico-Química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241,44 </w:t>
            </w:r>
          </w:p>
        </w:tc>
      </w:tr>
      <w:tr>
        <w:trPr>
          <w:trHeight w:hRule="exact" w:val="59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Diretriz básica para elaboração de projetos de distribuição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coletora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25,14 </w:t>
            </w:r>
          </w:p>
        </w:tc>
      </w:tr>
      <w:tr>
        <w:trPr>
          <w:trHeight w:hRule="exact" w:val="302"/>
        </w:trPr>
        <w:tc>
          <w:tcPr>
            <w:tcW w:type="dxa" w:w="65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prévia de projetos: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até 15.000 m² de área total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2.011,95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de 15.001 m² até 30.000 m² de área total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2.514,92 </w:t>
            </w:r>
          </w:p>
        </w:tc>
      </w:tr>
      <w:tr>
        <w:trPr>
          <w:trHeight w:hRule="exact" w:val="300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acima de 30.001 m² de área total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3.017,90 </w:t>
            </w:r>
          </w:p>
        </w:tc>
      </w:tr>
      <w:tr>
        <w:trPr>
          <w:trHeight w:hRule="exact" w:val="596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água e esgoto de Loteamentos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desmembramentos, c/lotes de área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un/lote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16,77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compulsória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511,06 </w:t>
            </w:r>
          </w:p>
        </w:tc>
      </w:tr>
      <w:tr>
        <w:trPr>
          <w:trHeight w:hRule="exact" w:val="306"/>
        </w:trPr>
        <w:tc>
          <w:tcPr>
            <w:tcW w:type="dxa" w:w="65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compulsória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393,83 </w:t>
            </w:r>
          </w:p>
        </w:tc>
      </w:tr>
      <w:tr>
        <w:trPr>
          <w:trHeight w:hRule="exact" w:val="302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água (caixa padrão)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236,54 </w:t>
            </w:r>
          </w:p>
        </w:tc>
      </w:tr>
      <w:tr>
        <w:trPr>
          <w:trHeight w:hRule="exact" w:val="300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(caixa padrão)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525,15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420,75 </w:t>
            </w:r>
          </w:p>
        </w:tc>
      </w:tr>
      <w:tr>
        <w:trPr>
          <w:trHeight w:hRule="exact" w:val="306"/>
        </w:trPr>
        <w:tc>
          <w:tcPr>
            <w:tcW w:type="dxa" w:w="65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(caixa padrão)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642,35 </w:t>
            </w:r>
          </w:p>
        </w:tc>
      </w:tr>
      <w:tr>
        <w:trPr>
          <w:trHeight w:hRule="exact" w:val="300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e instalação de hidrômetro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177,18 </w:t>
            </w:r>
          </w:p>
        </w:tc>
      </w:tr>
      <w:tr>
        <w:trPr>
          <w:trHeight w:hRule="exact" w:val="302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86,03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de ligação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511,89 </w:t>
            </w:r>
          </w:p>
        </w:tc>
      </w:tr>
      <w:tr>
        <w:trPr>
          <w:trHeight w:hRule="exact" w:val="302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derivação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76,43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211,58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do ramal de entrada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406,13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do ramal de entrada (calçada)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248,56 </w:t>
            </w:r>
          </w:p>
        </w:tc>
      </w:tr>
      <w:tr>
        <w:trPr>
          <w:trHeight w:hRule="exact" w:val="300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190,10 </w:t>
            </w:r>
          </w:p>
        </w:tc>
      </w:tr>
      <w:tr>
        <w:trPr>
          <w:trHeight w:hRule="exact" w:val="306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Remendo de calçada tipo mosaico português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75,46 </w:t>
            </w:r>
          </w:p>
        </w:tc>
      </w:tr>
      <w:tr>
        <w:trPr>
          <w:trHeight w:hRule="exact" w:val="302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75,46 </w:t>
            </w:r>
          </w:p>
        </w:tc>
      </w:tr>
      <w:tr>
        <w:trPr>
          <w:trHeight w:hRule="exact" w:val="302"/>
        </w:trPr>
        <w:tc>
          <w:tcPr>
            <w:tcW w:type="dxa" w:w="65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28,37 </w:t>
            </w:r>
          </w:p>
        </w:tc>
      </w:tr>
      <w:tr>
        <w:trPr>
          <w:trHeight w:hRule="exact" w:val="304"/>
        </w:trPr>
        <w:tc>
          <w:tcPr>
            <w:tcW w:type="dxa" w:w="6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suspensão e restabelecimento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52,29 </w:t>
            </w:r>
          </w:p>
        </w:tc>
      </w:tr>
    </w:tbl>
    <w:p>
      <w:pPr>
        <w:autoSpaceDN w:val="0"/>
        <w:tabs>
          <w:tab w:pos="8996" w:val="left"/>
        </w:tabs>
        <w:autoSpaceDE w:val="0"/>
        <w:widowControl/>
        <w:spacing w:line="199" w:lineRule="auto" w:before="104" w:after="0"/>
        <w:ind w:left="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38"/>
          <w:pgMar w:top="1162" w:right="1360" w:bottom="70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45"/>
        <w:gridCol w:w="3045"/>
        <w:gridCol w:w="3045"/>
      </w:tblGrid>
      <w:tr>
        <w:trPr>
          <w:trHeight w:hRule="exact" w:val="302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DE SERVIÇOS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tipo II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93,38 </w:t>
            </w:r>
          </w:p>
        </w:tc>
      </w:tr>
      <w:tr>
        <w:trPr>
          <w:trHeight w:hRule="exact" w:val="306"/>
        </w:trPr>
        <w:tc>
          <w:tcPr>
            <w:tcW w:type="dxa" w:w="637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tipo III </w:t>
            </w:r>
          </w:p>
        </w:tc>
        <w:tc>
          <w:tcPr>
            <w:tcW w:type="dxa" w:w="113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241,25 </w:t>
            </w:r>
          </w:p>
        </w:tc>
      </w:tr>
      <w:tr>
        <w:trPr>
          <w:trHeight w:hRule="exact" w:val="300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24,63 </w:t>
            </w:r>
          </w:p>
        </w:tc>
      </w:tr>
      <w:tr>
        <w:trPr>
          <w:trHeight w:hRule="exact" w:val="302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II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52,83 </w:t>
            </w:r>
          </w:p>
        </w:tc>
      </w:tr>
      <w:tr>
        <w:trPr>
          <w:trHeight w:hRule="exact" w:val="304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III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225,18 </w:t>
            </w:r>
          </w:p>
        </w:tc>
      </w:tr>
      <w:tr>
        <w:trPr>
          <w:trHeight w:hRule="exact" w:val="306"/>
        </w:trPr>
        <w:tc>
          <w:tcPr>
            <w:tcW w:type="dxa" w:w="637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Consumo </w:t>
            </w:r>
          </w:p>
        </w:tc>
        <w:tc>
          <w:tcPr>
            <w:tcW w:type="dxa" w:w="11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25,54 </w:t>
            </w:r>
          </w:p>
        </w:tc>
      </w:tr>
      <w:tr>
        <w:trPr>
          <w:trHeight w:hRule="exact" w:val="300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entregue pela Coden (8 m3 )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260,51 </w:t>
            </w:r>
          </w:p>
        </w:tc>
      </w:tr>
      <w:tr>
        <w:trPr>
          <w:trHeight w:hRule="exact" w:val="302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retirada c/ caminhão próprio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11,80 </w:t>
            </w:r>
          </w:p>
        </w:tc>
      </w:tr>
      <w:tr>
        <w:trPr>
          <w:trHeight w:hRule="exact" w:val="304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bruta retirada c/ caminhão próprio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</w:tr>
      <w:tr>
        <w:trPr>
          <w:trHeight w:hRule="exact" w:val="306"/>
        </w:trPr>
        <w:tc>
          <w:tcPr>
            <w:tcW w:type="dxa" w:w="637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Diligencia de Suspensão do Fornecimento de Água </w:t>
            </w:r>
          </w:p>
        </w:tc>
        <w:tc>
          <w:tcPr>
            <w:tcW w:type="dxa" w:w="113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52,29 </w:t>
            </w:r>
          </w:p>
        </w:tc>
      </w:tr>
      <w:tr>
        <w:trPr>
          <w:trHeight w:hRule="exact" w:val="300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de Fornecimento e/ou de Capacidade Técnica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14,31 </w:t>
            </w:r>
          </w:p>
        </w:tc>
      </w:tr>
      <w:tr>
        <w:trPr>
          <w:trHeight w:hRule="exact" w:val="304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Instalação de Caixa Padrão na Calçada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659,67 </w:t>
            </w:r>
          </w:p>
        </w:tc>
      </w:tr>
      <w:tr>
        <w:trPr>
          <w:trHeight w:hRule="exact" w:val="304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(frente única)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0,35 </w:t>
            </w:r>
          </w:p>
        </w:tc>
      </w:tr>
      <w:tr>
        <w:trPr>
          <w:trHeight w:hRule="exact" w:val="596"/>
        </w:trPr>
        <w:tc>
          <w:tcPr>
            <w:tcW w:type="dxa" w:w="6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Descarte de esgoto domiciliar na Estação de Tratamento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com caminhão próprio (faturamento mínimo 7m³)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19,50 </w:t>
            </w:r>
          </w:p>
        </w:tc>
      </w:tr>
    </w:tbl>
    <w:p>
      <w:pPr>
        <w:autoSpaceDN w:val="0"/>
        <w:tabs>
          <w:tab w:pos="8996" w:val="left"/>
        </w:tabs>
        <w:autoSpaceDE w:val="0"/>
        <w:widowControl/>
        <w:spacing w:line="199" w:lineRule="auto" w:before="8156" w:after="0"/>
        <w:ind w:left="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sectPr w:rsidR="00FC693F" w:rsidRPr="0006063C" w:rsidSect="00034616">
      <w:pgSz w:w="11906" w:h="16838"/>
      <w:pgMar w:top="1134" w:right="1360" w:bottom="702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