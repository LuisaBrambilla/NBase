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180, DE 30 DE MARÇO DE 2017 </w:t>
      </w:r>
    </w:p>
    <w:p>
      <w:pPr>
        <w:autoSpaceDN w:val="0"/>
        <w:autoSpaceDE w:val="0"/>
        <w:widowControl/>
        <w:spacing w:line="245" w:lineRule="auto" w:before="640" w:after="0"/>
        <w:ind w:left="6098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Jundiaí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8.266, de 16/07/2014,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Jundiaí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S/A – Água e Esgoto, sociedade de economia mista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08/2017-DFB,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Jundiaí,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26.813/2017, reunido em 29 de março de 2017,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08/2017-DFB,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DAE S/A – Água e Esgoto;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a Diretoria Executiva da ARES-PCJ, reunida em 30 de março de 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180 – 30/03/2017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pela DAE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em 8,06% (oito inteiros e seis centésimos por cento), em todas 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Usuários e Faixas de Consumo, a partir de maio de 2017.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S/A – Água e Esgoto, em 6,99% (seis inteiros e noventa e nove centésimos por cento),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aplicados a partir de maio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– Água e Esgoto, conforme apresentado na Tabela 2,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DAE S/A – Água e Esgoto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S/A – Água e Esgoto após 30 (trinta) dias da publicação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Jundiaí, conforme determina o Art. 39,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4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180 – 30/03/2017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0" w:after="6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180, DE 30 DE MARÇO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2"/>
        </w:trPr>
        <w:tc>
          <w:tcPr>
            <w:tcW w:type="dxa" w:w="9640"/>
            <w:gridSpan w:val="7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(¹) </w:t>
            </w:r>
          </w:p>
        </w:tc>
      </w:tr>
      <w:tr>
        <w:trPr>
          <w:trHeight w:hRule="exact" w:val="1108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22,12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38,72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47,99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2,80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2,11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4,91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13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4,48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10,47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14,73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9,00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15,74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6,55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22,29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10,98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19,20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8,03 </w:t>
            </w:r>
          </w:p>
        </w:tc>
        <w:tc>
          <w:tcPr>
            <w:tcW w:type="dxa" w:w="13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27,23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22,19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9,26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31,45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4"/>
        </w:trPr>
        <w:tc>
          <w:tcPr>
            <w:tcW w:type="dxa" w:w="964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/ OUTROS (¹) </w:t>
            </w:r>
          </w:p>
        </w:tc>
      </w:tr>
      <w:tr>
        <w:trPr>
          <w:trHeight w:hRule="exact" w:val="111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(Água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(Água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25,44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44,51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10,65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55,16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5,64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2,20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7,84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8,35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11,62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6,89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12,06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16,96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18,11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7,53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25,64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22,10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9,22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31,32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25,50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10,64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36,14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2"/>
        </w:trPr>
        <w:tc>
          <w:tcPr>
            <w:tcW w:type="dxa" w:w="9640"/>
            <w:gridSpan w:val="7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(¹) </w:t>
            </w:r>
          </w:p>
        </w:tc>
      </w:tr>
      <w:tr>
        <w:trPr>
          <w:trHeight w:hRule="exact" w:val="1110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15 (mínimo)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57,97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43,47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101,44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34,59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136,03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11,02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4,05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15,07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26 a 35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7,00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12,25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17,05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36 a 45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16,69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6,31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23,00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23,24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9,22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32,46 </w:t>
            </w:r>
          </w:p>
        </w:tc>
      </w:tr>
    </w:tbl>
    <w:p>
      <w:pPr>
        <w:autoSpaceDN w:val="0"/>
        <w:autoSpaceDE w:val="0"/>
        <w:widowControl/>
        <w:spacing w:line="10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180 – 30/03/2017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4"/>
        </w:trPr>
        <w:tc>
          <w:tcPr>
            <w:tcW w:type="dxa" w:w="9640"/>
            <w:gridSpan w:val="7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(¹) </w:t>
            </w:r>
          </w:p>
        </w:tc>
      </w:tr>
      <w:tr>
        <w:trPr>
          <w:trHeight w:hRule="exact" w:val="1108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 (mínimo)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390,28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292,75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683,03 </w:t>
            </w:r>
          </w:p>
        </w:tc>
        <w:tc>
          <w:tcPr>
            <w:tcW w:type="dxa" w:w="261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100 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12,26 </w:t>
            </w:r>
          </w:p>
        </w:tc>
        <w:tc>
          <w:tcPr>
            <w:tcW w:type="dxa" w:w="1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9,20 </w:t>
            </w:r>
          </w:p>
        </w:tc>
        <w:tc>
          <w:tcPr>
            <w:tcW w:type="dxa" w:w="13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21,46 </w:t>
            </w:r>
          </w:p>
        </w:tc>
        <w:tc>
          <w:tcPr>
            <w:tcW w:type="dxa" w:w="130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500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25,09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8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501 a 10.000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28,05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30,56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Carga por kg de 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0"/>
        </w:trPr>
        <w:tc>
          <w:tcPr>
            <w:tcW w:type="dxa" w:w="964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CONTRATOS C/ DEMANDA ESPECÍFICA (²) </w:t>
            </w:r>
          </w:p>
        </w:tc>
      </w:tr>
      <w:tr>
        <w:trPr>
          <w:trHeight w:hRule="exact" w:val="111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50.000 (mínimo)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311.508,25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233.595,25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545.103,50 </w:t>
            </w:r>
          </w:p>
        </w:tc>
        <w:tc>
          <w:tcPr>
            <w:tcW w:type="dxa" w:w="261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50.001 a 100.000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10,91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100.001 a 150.000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10,93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150.001 a 200.000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6,26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10,96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200.001 a 250.000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250.001 a 300.000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10,98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300.000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10,98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Carga por kg de 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8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2"/>
        </w:trPr>
        <w:tc>
          <w:tcPr>
            <w:tcW w:type="dxa" w:w="9694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ÁGUA DE FONTES DISTINTAS </w:t>
            </w:r>
          </w:p>
        </w:tc>
      </w:tr>
      <w:tr>
        <w:trPr>
          <w:trHeight w:hRule="exact" w:val="1110"/>
        </w:trPr>
        <w:tc>
          <w:tcPr>
            <w:tcW w:type="dxa" w:w="2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(R$) </w:t>
            </w:r>
          </w:p>
        </w:tc>
        <w:tc>
          <w:tcPr>
            <w:tcW w:type="dxa" w:w="13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498"/>
        </w:trPr>
        <w:tc>
          <w:tcPr>
            <w:tcW w:type="dxa" w:w="2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Residencial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3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2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Comercial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2,85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2,85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3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2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Institucional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Poder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Público/Outros </w:t>
            </w:r>
          </w:p>
        </w:tc>
        <w:tc>
          <w:tcPr>
            <w:tcW w:type="dxa" w:w="13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2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não Hidrometrado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3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2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Industrial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2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DBO* (3)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3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13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180 – 30/03/2017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2" w:lineRule="auto" w:before="33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1 - Para as categorias Residencial, Poder Público / Outros, Comercial e Industrial a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tabela é feita de forma escalonada sobre o consumo medido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2 - Para os contratos com demanda específica o valor de cada faixa da tabela é aplicado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sobre o consumo total medido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3 - DBO = Demanda Bioquímica de Oxigênio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4 - Variação de acordo com os coeficientes de carga e esgoto, que são calculados mensalmente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3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180 – 30/03/2017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0" w:after="6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180, DE 30 DE MARÇO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PREÇOS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816"/>
        </w:trPr>
        <w:tc>
          <w:tcPr>
            <w:tcW w:type="dxa" w:w="93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I. TARIFA DE LIGAÇÃO OU REFORMA DE LIGAÇÃO DE ÁGUA, COM DIÂMETRO 3/4” (20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MOTIVO DE MUDANÇA DE LOCAL, MAU USO DA LIGAÇÃO E DANOS À PROPRIEDADE (COM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INCLUSO) - Valores para pagamento em parcela única: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I.a) LIGAÇÃO DE ÁGUA 3/4” (20MM) - EXTENSÃO ATÉ 6 (SEIS) METROS: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VALOR (R$) </w:t>
            </w:r>
          </w:p>
        </w:tc>
      </w:tr>
      <w:tr>
        <w:trPr>
          <w:trHeight w:hRule="exact" w:val="27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I.a.1) Com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337,18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I.a.2) Sem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312,91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I.a.3) Rua de Terra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287,08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I.a.4) Pavimento de Concreto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320,83 </w:t>
            </w:r>
          </w:p>
        </w:tc>
      </w:tr>
      <w:tr>
        <w:trPr>
          <w:trHeight w:hRule="exact" w:val="27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I.b) LIGAÇÃO DE ÁGUA 3/4” (20MM) - EXTENSÃO ACIMA DE 6 (SEIS) METROS: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I.b.1) Com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443,54 </w:t>
            </w:r>
          </w:p>
        </w:tc>
      </w:tr>
      <w:tr>
        <w:trPr>
          <w:trHeight w:hRule="exact" w:val="27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I.b.2) Sem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376,25 </w:t>
            </w:r>
          </w:p>
        </w:tc>
      </w:tr>
      <w:tr>
        <w:trPr>
          <w:trHeight w:hRule="exact" w:val="28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I.b.3) Rua de Terra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343,56 </w:t>
            </w:r>
          </w:p>
        </w:tc>
      </w:tr>
      <w:tr>
        <w:trPr>
          <w:trHeight w:hRule="exact" w:val="27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I.b.4) Pavimento de Concreto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399,60 </w:t>
            </w:r>
          </w:p>
        </w:tc>
      </w:tr>
      <w:tr>
        <w:trPr>
          <w:trHeight w:hRule="exact" w:val="55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I.c) REFORMA DE LIGAÇÃO DE ÁGUA 3/4” (20MM)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DESGASTE NATURAL OU ADEQUAÇÃO AO PADRÃO DAE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167,36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I.d) CAIXA PADRÃO DE HIDRÔMETRO 3/4” (20 MM)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55,77 </w:t>
            </w:r>
          </w:p>
        </w:tc>
      </w:tr>
      <w:tr>
        <w:trPr>
          <w:trHeight w:hRule="exact" w:val="27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I.e) AFERIÇÃO E/OU TROCA DE HIDRÔMETRO 3/4” (20 MM)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I.e.1) Reprovado na Aferição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Cobrado </w:t>
            </w:r>
          </w:p>
        </w:tc>
      </w:tr>
      <w:tr>
        <w:trPr>
          <w:trHeight w:hRule="exact" w:val="27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I.e.2) Aprovado na Aferição ou quando constatada violação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103,62 </w:t>
            </w:r>
          </w:p>
        </w:tc>
      </w:tr>
      <w:tr>
        <w:trPr>
          <w:trHeight w:hRule="exact" w:val="28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OBSERVAÇÕES: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1) Sendo o hidrômetro de princípio volumétrico, será cobrado um adicional de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155,82 </w:t>
            </w:r>
          </w:p>
        </w:tc>
      </w:tr>
      <w:tr>
        <w:trPr>
          <w:trHeight w:hRule="exact" w:val="54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2) Sendo o hidrômetro de princípio volumétrico e dotado de sensor de rádio,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 um adicional 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521,23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I.f) INSTALAÇÃO DE DATA LOGGER A PEDIDO DO CLIENTE - HD 3/4” (20 MM)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217,64 </w:t>
            </w:r>
          </w:p>
        </w:tc>
      </w:tr>
      <w:tr>
        <w:trPr>
          <w:trHeight w:hRule="exact" w:val="278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8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II. TARIFA DE LIGAÇÃO OU REFORMA DE LIGAÇÃO DE ÁGUA COM DIÂMETRO 1” (25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MOTIVO DE MUDANÇA DE LOCAL, MAU USO DA LIGAÇÃO E DANOS À PROPRIEDADE (HIDRÔMETRO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INCLUSO) - Valores para pagamento em parcela única: </w:t>
            </w:r>
          </w:p>
        </w:tc>
      </w:tr>
      <w:tr>
        <w:trPr>
          <w:trHeight w:hRule="exact" w:val="27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II.a) LIGAÇÃO DE ÁGUA 1” (25MM) - EXTENSÃO ATÉ 6 (SEIS) METROS: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II.a.1) Com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825,11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II.a.2) Sem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800,84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II.a.3) Rua de Terra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775,00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II.a.4) Pavimento de Concreto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808,77 </w:t>
            </w:r>
          </w:p>
        </w:tc>
      </w:tr>
      <w:tr>
        <w:trPr>
          <w:trHeight w:hRule="exact" w:val="278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II.b) LIGAÇÃO DE ÁGUA 1” (25MM) - EXTENSÃO ACIMA DE 6 (SEIS) METROS: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II.b.1) Com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931,48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II.b.2) Sem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864,18 </w:t>
            </w:r>
          </w:p>
        </w:tc>
      </w:tr>
      <w:tr>
        <w:trPr>
          <w:trHeight w:hRule="exact" w:val="27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II.b.3) Rua de Terra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831,49 </w:t>
            </w:r>
          </w:p>
        </w:tc>
      </w:tr>
      <w:tr>
        <w:trPr>
          <w:trHeight w:hRule="exact" w:val="28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II.b.4) Pavimento de Concreto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887,52 </w:t>
            </w:r>
          </w:p>
        </w:tc>
      </w:tr>
      <w:tr>
        <w:trPr>
          <w:trHeight w:hRule="exact" w:val="546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II.c) REFORMA DE LIGAÇÃO DE ÁGUA 1” (25MM)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DESGASTE NATURAL OU ADEQUAÇÃO AO PADRÃO DAE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596,79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II.d) CAIXA PADRÃO DE HIDRÔMETRO 1” (25 MM)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189,91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II.e) AFERIÇÃO E/OU TROCA DE HIDRÔMETRO 1” (25 MM)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378,47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II.f) INSTALAÇÃO DE DATA LOGGER A PEDIDO DO CLIENTE - HD 1” (25 MM)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492,49 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180 – 30/03/2017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816"/>
        </w:trPr>
        <w:tc>
          <w:tcPr>
            <w:tcW w:type="dxa" w:w="93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III. TARIFA DE LIGAÇÃO OU REFORMA DE LIGAÇÃO DE ÁGUA COM DIÂMETRO 1 1/2” (38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MOTIVO DE MUDANÇA DE LOCAL, MAU USO DA LIGAÇÃO E DANOS À PROPRIEDADE (HIDRÔMETRO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INCLUSO) - Valores para pagamento em parcela única: </w:t>
            </w:r>
          </w:p>
        </w:tc>
      </w:tr>
      <w:tr>
        <w:trPr>
          <w:trHeight w:hRule="exact" w:val="278"/>
        </w:trPr>
        <w:tc>
          <w:tcPr>
            <w:tcW w:type="dxa" w:w="93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III.a) LIGAÇÃO DE ÁGUA 1 1/2” (38MM) - EXTENSÃO ATÉ 6 (SEIS) METROS: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III.a.1) Com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1.303,77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III.a.2) Sem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1.279,50 </w:t>
            </w:r>
          </w:p>
        </w:tc>
      </w:tr>
      <w:tr>
        <w:trPr>
          <w:trHeight w:hRule="exact" w:val="27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III.a.3) Rua de Terra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1.253,67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III.a.4) Pavimento de Concreto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1.287,43 </w:t>
            </w:r>
          </w:p>
        </w:tc>
      </w:tr>
      <w:tr>
        <w:trPr>
          <w:trHeight w:hRule="exact" w:val="278"/>
        </w:trPr>
        <w:tc>
          <w:tcPr>
            <w:tcW w:type="dxa" w:w="93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III.b) LIGAÇÃO DE ÁGUA 1 1/2” (38MM) - EXTENSÃO ACIMA DE 6 (SEIS) METROS: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III.b.1) Com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1.410,14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III.b.2) Sem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1.342,84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III.b.3) Rua de Terra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1.310,16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III.b.4) Pavimento de Concreto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1.366,19 </w:t>
            </w:r>
          </w:p>
        </w:tc>
      </w:tr>
      <w:tr>
        <w:trPr>
          <w:trHeight w:hRule="exact" w:val="54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III.c) REFORMA DE LIGAÇÃO DE ÁGUA 1 1/2” (38MM)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DESGASTE NATURAL OU ADEQUAÇÃO AO PADRÃO DAE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1.031,89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III.d) CAIXA PADRÃO DE HIDRÔMETRO 1 1/2” (38 MM)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374,47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III.e) AFERIÇÃO E/OU TROCA DE HIDRÔMETRO 1 1/2” (38 MM)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608,28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III.f) INSTALAÇÃO DE DATA LOGGER A PEDIDO DO CLIENTE - HD 1 1/2” (38 MM)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722,30 </w:t>
            </w:r>
          </w:p>
        </w:tc>
      </w:tr>
      <w:tr>
        <w:trPr>
          <w:trHeight w:hRule="exact" w:val="27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IV. TARIFA DE LIGAÇÃO OU REFORMA DE LIGAÇÃO DE ÁGUA COM DIÂMETRO 2” (50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MOTIVO DE MUDANÇA DE LOCAL, MAU USO DA LIGAÇÃO E DANOS À PROPRIEDADE (HIDRÔMETRO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INCLUSO) - Valores para pagamento em parcela única: </w:t>
            </w:r>
          </w:p>
        </w:tc>
      </w:tr>
      <w:tr>
        <w:trPr>
          <w:trHeight w:hRule="exact" w:val="28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IV.a) LIGAÇÃO DE ÁGUA 2” (50MM) - EXTENSÃO ATÉ 6 (SEIS) METROS: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IV.a.1) Com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1.443,85 </w:t>
            </w:r>
          </w:p>
        </w:tc>
      </w:tr>
      <w:tr>
        <w:trPr>
          <w:trHeight w:hRule="exact" w:val="27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IV.a.2) Sem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1.419,59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IV.a.3) Rua de Terra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1.393,75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IV.a.4) Pavimento de Concreto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1.427,51 </w:t>
            </w:r>
          </w:p>
        </w:tc>
      </w:tr>
      <w:tr>
        <w:trPr>
          <w:trHeight w:hRule="exact" w:val="28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IV.b) LIGAÇÃO DE ÁGUA 2” (50MM) - EXTENSÃO ACIMA DE 6 (SEIS) METROS: </w:t>
            </w:r>
          </w:p>
        </w:tc>
      </w:tr>
      <w:tr>
        <w:trPr>
          <w:trHeight w:hRule="exact" w:val="27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IV.b.1) Com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1.550,22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IV.b.2) Sem Pavimento Asfáltico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1.482,92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IV.b.3) Rua de Terra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1.450,24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IV.b.4) Pavimento de Concreto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1.506,27 </w:t>
            </w:r>
          </w:p>
        </w:tc>
      </w:tr>
      <w:tr>
        <w:trPr>
          <w:trHeight w:hRule="exact" w:val="54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IV.c) REFORMA DE LIGAÇÃO DE ÁGUA 2” (50MM)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DESGASTE NATURAL OU ADEQUAÇÃO AO PADRÃO DAE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1.127,94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IV.d) CAIXA PADRÃO DE HIDRÔMETRO 2” (50 MM)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374,47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IV.e) AFERIÇÃO E/OU TROCA DE HIDRÔMETRO 2” (50 MM)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699,77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IV.f) INSTALAÇÃO DE DATA LOGGER A PEDIDO DO CLIENTE - HD 2” (50 MM).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813,78 </w:t>
            </w:r>
          </w:p>
        </w:tc>
      </w:tr>
      <w:tr>
        <w:trPr>
          <w:trHeight w:hRule="exact" w:val="28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V. EXTENSÃO DE REDE DE ÁGUA PARA USO DOMICILIAR/URBANO ATÉ 110 MM </w:t>
            </w:r>
          </w:p>
        </w:tc>
      </w:tr>
      <w:tr>
        <w:trPr>
          <w:trHeight w:hRule="exact" w:val="81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valores serão cobrados por metro linear da fachada principal do imóvel (em caso de imóvel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esquina, será cobrada a média das fachadas do imóvel), de acordo com os custos apurados por processo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execução. </w:t>
            </w:r>
          </w:p>
        </w:tc>
      </w:tr>
      <w:tr>
        <w:trPr>
          <w:trHeight w:hRule="exact" w:val="280"/>
        </w:trPr>
        <w:tc>
          <w:tcPr>
            <w:tcW w:type="dxa" w:w="9356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5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180 – 30/03/2017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816"/>
        </w:trPr>
        <w:tc>
          <w:tcPr>
            <w:tcW w:type="dxa" w:w="93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VI. TARIFA DE LIGAÇÃO OU REFORMA DE LIGAÇÃO DE ESGOTO COM DIÂMETRO 4” (100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MOTIVO DE MUDANÇA DE LOCAL, MAU USO DA LIGAÇÃO E DANOS À PROPRIEDADE - Valores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pagamento em parcela única: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VI.a) LIGAÇÃO DE ESGOTO 4” (100MM) - REDE NO EIXO DA RUA ATÉ 6 (SEIS) METROS: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VI.a.1) Rua de Terra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351,80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VI.a.2) Rua Pavimentada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355,61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VI.b) LIGAÇÃO DE ESGOTO 4” (100MM) - REDE NO EIXO DA RUA ACIMA DE 6 (SEIS) METROS: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VI.b.1) Rua de Terra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386,30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VI.b.2) Rua Pavimentada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397,74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VI.c) LIGAÇÃO DE ESGOTO 4” (100MM) - REDE NO PASSEIO ATÉ 2 (DOIS) METROS: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307,69 </w:t>
            </w:r>
          </w:p>
        </w:tc>
      </w:tr>
      <w:tr>
        <w:trPr>
          <w:trHeight w:hRule="exact" w:val="544"/>
        </w:trPr>
        <w:tc>
          <w:tcPr>
            <w:tcW w:type="dxa" w:w="93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VI.d) REDES COM MEDIDAS, MATERIAIS E/OU SERVIÇOS NÃO ESPECIFICADOS TERÃO SEUS CUSTOS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APURADOS POR PROCESSO DE EXECUÇÃO. </w:t>
            </w:r>
          </w:p>
        </w:tc>
      </w:tr>
      <w:tr>
        <w:trPr>
          <w:trHeight w:hRule="exact" w:val="55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VI.e) REFORMA DE LIGAÇÃO DE ESGOTO DIÂMETRO 4”(100MM) PARA CORREÇÃO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VAZAMENTO, DESGASTE NATURAL OU ADEQUAÇÃO AO PADRÃO DAE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cobrado </w:t>
            </w:r>
          </w:p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VII. EXTENSÃO DE REDE DE ESGOTO PARA USO DOMICILIAR/URBANO ATÉ 200 MM </w:t>
            </w:r>
          </w:p>
        </w:tc>
      </w:tr>
      <w:tr>
        <w:trPr>
          <w:trHeight w:hRule="exact" w:val="81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valores serão cobrados por metro linear da fachada principal do imóvel (em caso de imóvel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esquina, será cobrada a média das fachadas do imóvel), de acordo com os custos apurados por processo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execução. </w:t>
            </w:r>
          </w:p>
        </w:tc>
      </w:tr>
      <w:tr>
        <w:trPr>
          <w:trHeight w:hRule="exact" w:val="29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VIII. TARIFA DE RELIGAÇÃO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118,68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IX. FORNECIMENTO DE ÁGUA TRATADA EM CAMINHÃO TANQUE, PARA IMÓVEIS LOCALIZADOS NO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MUNICÍPIO DE JUNDIAÍ: </w:t>
            </w:r>
          </w:p>
        </w:tc>
      </w:tr>
      <w:tr>
        <w:trPr>
          <w:trHeight w:hRule="exact" w:val="548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 COBRANCA POR METRO CÚBICO DE ÁGUA TRATADA PARA IMÓVEIS ATENDIDOS PELAS REDES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PÚBLICAS DA DAE, SEM CADASTRO PRÉVIO, COM ENTREGAS ESPORÁDICAS: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IX.a.1) A RETIRAR NA DAE PELO INTERESSADO, POR M³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18,18 </w:t>
            </w:r>
          </w:p>
        </w:tc>
      </w:tr>
      <w:tr>
        <w:trPr>
          <w:trHeight w:hRule="exact" w:val="29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IX.a.2) ENTREGAS COM O CAMINHÃO DA DAE S/A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IX.a.2.1) Entrega no Perímetro Urbano, por m³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58,68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IX.a.2.2) Entrega no Perímetro Urbano Isolado e no Perímetro Rural, por m³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72,72 </w:t>
            </w:r>
          </w:p>
        </w:tc>
      </w:tr>
      <w:tr>
        <w:trPr>
          <w:trHeight w:hRule="exact" w:val="54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IX.a.2.3) Tarifa Social para Clientes Baixa Renda, cadastrados no Cadastro Único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Programas Sociais do Governo Federal, por m³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14,67 </w:t>
            </w:r>
          </w:p>
        </w:tc>
      </w:tr>
      <w:tr>
        <w:trPr>
          <w:trHeight w:hRule="exact" w:val="816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IX.b) COBRANCA POR VIAGEM DO CAMINHÃO PARA IMÓVEIS NÃO ATENDIDOS PELAS REDES PÚBLICAS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 DAE, COM CADASTRO PRÉVIO, ENTREGAS PERIÓDICAS E VOLUMES MÁXIMOS DE ATÉ 5M³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ENTREGA: </w:t>
            </w:r>
          </w:p>
        </w:tc>
      </w:tr>
      <w:tr>
        <w:trPr>
          <w:trHeight w:hRule="exact" w:val="54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IX.b.1) CATEGORIA RESIDENCIAL (tarifa por viagem do caminhão com entregas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equivalentes a até 5m³)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103,25 </w:t>
            </w:r>
          </w:p>
        </w:tc>
      </w:tr>
      <w:tr>
        <w:trPr>
          <w:trHeight w:hRule="exact" w:val="81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8" w:firstLine="438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IX.b.2) TARIFA SOCIAL PARA CLIENTES BAIXA RENDA, CADASTRADOS NO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ÚNICO PARA PROGRAMAS SOCIAIS DO GOVERNO FEDERAL (tarifa por viagem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com entregas equivalentes a até 5m³)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25,81 </w:t>
            </w:r>
          </w:p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X. SERVIÇO DE LIMPEZA DE FOSSA SÉPTICA, PARA IMÓVEIS LOCALIZADOS NO MUNICÍPIO DE JUNDIAÍ,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MEDIANTE CADASTRO PRÉVIO NA DAE S/A – Tarifa por viagem do caminhão: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X.a) LIMPEZA DE FOSSA NO MUNICÍPIO DE JUNDIAÍ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142,63 </w:t>
            </w:r>
          </w:p>
        </w:tc>
      </w:tr>
      <w:tr>
        <w:trPr>
          <w:trHeight w:hRule="exact" w:val="54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X.b) TARIFA SOCIAL PARA CLIENTES BAIXA RENDA CADASTRADOS NO CADASTRO ÚNICO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PROGRAMAS SOCIAIS DO GOVERNO FEDERAL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35,66 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180 – 30/03/2017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XI. TARIFA DE EXPEDIENTE DE REQUERIMENTO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23,55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XII. EMISSÃO DE 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. VIA DE DOCUMENTO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3,81 </w:t>
            </w:r>
          </w:p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XIII. FORNECIMENTO DE DOCUMENTOS (RELATÓRIO, CERTIDÃO OU ATESTADO)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76,24 </w:t>
            </w:r>
          </w:p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XIV. CÓPIA PARA USO PARTICULAR/INSTRUÇÃO DE PROCESSO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0,65 </w:t>
            </w:r>
          </w:p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XV. APROVAÇÃO DE PROJETO DE FOSSA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150,19 </w:t>
            </w:r>
          </w:p>
        </w:tc>
      </w:tr>
      <w:tr>
        <w:trPr>
          <w:trHeight w:hRule="exact" w:val="29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XVI. APROVAÇÃO DE PROJETO DE URBANIZAÇÃO - Tarifa por Lote: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XVI.a) Lotes com área até 300 m²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12,64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XVI.b) Lotes com área de 301 m² até 500 m²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16,32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XVI.c) Lotes com área de 501 m² até 1.000 m²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22,53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XVI.d) Lotes com área de 1.001 m² até 2.000 m²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31,16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XVI.e) Lotes com área acima de 2.000 m²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40,26 </w:t>
            </w:r>
          </w:p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XVII. SERVIÇO DE “COMUNIQUE-SE”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20,48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XVIII. SERVIÇO DE VISTORIA TÉCNICA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61,43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XIX. TARIFAS DE FISCALIZAÇÃO E INTERLIGAÇÃO DE REDES - Tarifa por metro linear de rede instalada: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XIX.a) Redes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9,82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XIX.b) Redes de 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9,82 </w:t>
            </w:r>
          </w:p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6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180 – 30/03/2017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