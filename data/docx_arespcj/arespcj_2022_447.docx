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447, DE 12 DE AGOSTO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642" w:after="0"/>
        <w:ind w:left="4678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Jumirim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04/2017, de 01/11/2017,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firmado entre o Município de Jumirim e a Agência Reguladora PCJ (ARES-PCJ), delegou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econômica e de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Jumirim, através do Serviço de Água e Esgoto,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115, de 17/12/2015, solicitou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35/2022-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Jumirim –,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1.384, de 16/02/2018 e seus membros nomeados pela Portaria nº 6.496/2022,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11 de agosto de 2022,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35/2022-CRBG, inclusive os índices propostos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prestados e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Jumirim, através de seu Serviço de Água 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Jumirim, a Diretoria Executiva da ARES-PCJ, reunida em 12 de agosto de 2022,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60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447 – 12/08/2022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18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Jumirim, através de seu Serviço de Água e Esgoto, em 13,58% (treze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oito centésimos por cento), conforme apresentado no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2022,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Jumirim, através de seu Serviço de Água e Esgoto,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Jumirim, através de seu Serviço de Água e Esgoto em 11,73% (onze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setenta e três centésimos por cento).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2022.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atuais valores dos Preços Públicos dos Demais Serviços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Jumirim, através de seu Serviço de Água e Esgoto, conforme apresentado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Prefeitura Municipal de Jumirim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 Demais Serviços,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Jumirim, através de seu Serviço de Água e Esgoto, após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publicação, na íntegra, desta Resolução na imprensa oficial, ou em jornal de circulação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Jumirim, conforme determina o art. 39, da Lei Federal nº 11.445/2007, respeitando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Prefeitura Municipal de Jumirim, através de seu Serviço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realizará as leituras/medições e as emissões das respectivas Contas/Faturas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22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447 – 12/08/2022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18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447, DE 12 DE AGOSTO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</w:tr>
      <w:tr>
        <w:trPr>
          <w:trHeight w:hRule="exact" w:val="606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23,69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18,95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42,64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3,58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8,06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100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7,17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16,12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13,16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10,53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23,69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38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08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18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9,47 </w:t>
            </w:r>
          </w:p>
        </w:tc>
        <w:tc>
          <w:tcPr>
            <w:tcW w:type="dxa" w:w="18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21,32 </w:t>
            </w:r>
          </w:p>
        </w:tc>
      </w:tr>
      <w:tr>
        <w:trPr>
          <w:trHeight w:hRule="exact" w:val="352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  <w:tc>
          <w:tcPr>
            <w:tcW w:type="dxa" w:w="18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</w:tr>
      <w:tr>
        <w:trPr>
          <w:trHeight w:hRule="exact" w:val="348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3,58 </w:t>
            </w:r>
          </w:p>
        </w:tc>
        <w:tc>
          <w:tcPr>
            <w:tcW w:type="dxa" w:w="18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8,06 </w:t>
            </w:r>
          </w:p>
        </w:tc>
      </w:tr>
      <w:tr>
        <w:trPr>
          <w:trHeight w:hRule="exact" w:val="352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8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</w:tr>
      <w:tr>
        <w:trPr>
          <w:trHeight w:hRule="exact" w:val="342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100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7,17 </w:t>
            </w:r>
          </w:p>
        </w:tc>
        <w:tc>
          <w:tcPr>
            <w:tcW w:type="dxa" w:w="1866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16,12 </w:t>
            </w:r>
          </w:p>
        </w:tc>
      </w:tr>
      <w:tr>
        <w:trPr>
          <w:trHeight w:hRule="exact" w:val="340"/>
        </w:trPr>
        <w:tc>
          <w:tcPr>
            <w:tcW w:type="dxa" w:w="2030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13,16 </w:t>
            </w:r>
          </w:p>
        </w:tc>
        <w:tc>
          <w:tcPr>
            <w:tcW w:type="dxa" w:w="2320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10,53 </w:t>
            </w:r>
          </w:p>
        </w:tc>
        <w:tc>
          <w:tcPr>
            <w:tcW w:type="dxa" w:w="186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23,69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0"/>
        </w:trPr>
        <w:tc>
          <w:tcPr>
            <w:tcW w:type="dxa" w:w="9336"/>
            <w:gridSpan w:val="5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</w:t>
            </w:r>
          </w:p>
        </w:tc>
      </w:tr>
      <w:tr>
        <w:trPr>
          <w:trHeight w:hRule="exact" w:val="602"/>
        </w:trPr>
        <w:tc>
          <w:tcPr>
            <w:tcW w:type="dxa" w:w="2028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</w:p>
        </w:tc>
        <w:tc>
          <w:tcPr>
            <w:tcW w:type="dxa" w:w="1222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900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2322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1864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31,67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25,34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57,01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4,01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</w:tr>
      <w:tr>
        <w:trPr>
          <w:trHeight w:hRule="exact" w:val="354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12,19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9,42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7,54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16,96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100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13,55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24,39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20,61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16,48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37,09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868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447 – 12/08/2022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18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604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52,00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41,59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93,59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7,66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6,11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13,77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10,52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8,42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18,94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14,67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11,73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26,40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100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21,05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16,84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37,89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30,54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24,43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54,97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RURAL </w:t>
            </w:r>
          </w:p>
        </w:tc>
      </w:tr>
      <w:tr>
        <w:trPr>
          <w:trHeight w:hRule="exact" w:val="60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30,29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30,29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100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12,96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12,96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19,72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19,72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RURAL SOCIAL </w:t>
            </w:r>
          </w:p>
        </w:tc>
      </w:tr>
      <w:tr>
        <w:trPr>
          <w:trHeight w:hRule="exact" w:val="60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15,15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15,15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</w:tr>
      <w:tr>
        <w:trPr>
          <w:trHeight w:hRule="exact" w:val="348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100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12,96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12,96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19,72 </w:t>
            </w:r>
          </w:p>
        </w:tc>
        <w:tc>
          <w:tcPr>
            <w:tcW w:type="dxa" w:w="23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19,72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356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447 – 12/08/2022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18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82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e de 20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4" w:after="0"/>
        <w:ind w:left="360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(1° faixa = de 0 a 10 m³ = R$ 23,69) = R$ 23,69 </w:t>
      </w:r>
    </w:p>
    <w:p>
      <w:pPr>
        <w:autoSpaceDN w:val="0"/>
        <w:autoSpaceDE w:val="0"/>
        <w:widowControl/>
        <w:spacing w:line="245" w:lineRule="auto" w:before="346" w:after="0"/>
        <w:ind w:left="708" w:right="1440" w:hanging="34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R$ 23,69) + (10 m³ x R$ 3,35 = R$ 33,50)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R$ 23,69 + R$ 33,50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R$ 57,19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4" w:after="0"/>
        <w:ind w:left="36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(1° faixa = de 0 a 10 m³ = R$ 18,95) = R$ 18,95 </w:t>
      </w:r>
    </w:p>
    <w:p>
      <w:pPr>
        <w:autoSpaceDN w:val="0"/>
        <w:autoSpaceDE w:val="0"/>
        <w:widowControl/>
        <w:spacing w:line="245" w:lineRule="auto" w:before="348" w:after="0"/>
        <w:ind w:left="36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R$ 18,95) + (10 m³ x R$ 2,67 = R$ 26,70)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R$ 18,95 + R$ 26,70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R$ 45,65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e Esgoto)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708" w:right="720" w:hanging="34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R$ 23,69) + (Tarifa de Esgoto = R$ 18,95)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R$ 42,64 </w:t>
      </w:r>
    </w:p>
    <w:p>
      <w:pPr>
        <w:autoSpaceDN w:val="0"/>
        <w:autoSpaceDE w:val="0"/>
        <w:widowControl/>
        <w:spacing w:line="245" w:lineRule="auto" w:before="350" w:after="0"/>
        <w:ind w:left="708" w:right="1584" w:hanging="34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R$ 57,19) + (Tarifa de Esgoto = R$ 45,65)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R$ 102,84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2084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447 – 12/08/2022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18" w:right="1074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447, DE 12 DE AGOSTO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96"/>
        <w:gridCol w:w="4696"/>
      </w:tblGrid>
      <w:tr>
        <w:trPr>
          <w:trHeight w:hRule="exact" w:val="584"/>
        </w:trPr>
        <w:tc>
          <w:tcPr>
            <w:tcW w:type="dxa" w:w="70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SERVIÇOS </w:t>
            </w:r>
          </w:p>
        </w:tc>
        <w:tc>
          <w:tcPr>
            <w:tcW w:type="dxa" w:w="2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 (R$) </w:t>
            </w:r>
          </w:p>
        </w:tc>
      </w:tr>
      <w:tr>
        <w:trPr>
          <w:trHeight w:hRule="exact" w:val="588"/>
        </w:trPr>
        <w:tc>
          <w:tcPr>
            <w:tcW w:type="dxa" w:w="70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</w:t>
            </w:r>
          </w:p>
        </w:tc>
        <w:tc>
          <w:tcPr>
            <w:tcW w:type="dxa" w:w="2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454,27 </w:t>
            </w:r>
          </w:p>
        </w:tc>
      </w:tr>
      <w:tr>
        <w:trPr>
          <w:trHeight w:hRule="exact" w:val="588"/>
        </w:trPr>
        <w:tc>
          <w:tcPr>
            <w:tcW w:type="dxa" w:w="70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completa </w:t>
            </w:r>
          </w:p>
        </w:tc>
        <w:tc>
          <w:tcPr>
            <w:tcW w:type="dxa" w:w="2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306,10 </w:t>
            </w:r>
          </w:p>
        </w:tc>
      </w:tr>
      <w:tr>
        <w:trPr>
          <w:trHeight w:hRule="exact" w:val="590"/>
        </w:trPr>
        <w:tc>
          <w:tcPr>
            <w:tcW w:type="dxa" w:w="70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e serviços de instalação </w:t>
            </w:r>
          </w:p>
        </w:tc>
        <w:tc>
          <w:tcPr>
            <w:tcW w:type="dxa" w:w="2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210,01 </w:t>
            </w:r>
          </w:p>
        </w:tc>
      </w:tr>
      <w:tr>
        <w:trPr>
          <w:trHeight w:hRule="exact" w:val="584"/>
        </w:trPr>
        <w:tc>
          <w:tcPr>
            <w:tcW w:type="dxa" w:w="70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Galvanizado e serviços de instalação </w:t>
            </w:r>
          </w:p>
        </w:tc>
        <w:tc>
          <w:tcPr>
            <w:tcW w:type="dxa" w:w="2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189,86 </w:t>
            </w:r>
          </w:p>
        </w:tc>
      </w:tr>
      <w:tr>
        <w:trPr>
          <w:trHeight w:hRule="exact" w:val="588"/>
        </w:trPr>
        <w:tc>
          <w:tcPr>
            <w:tcW w:type="dxa" w:w="70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água e serviços de instalação </w:t>
            </w:r>
          </w:p>
        </w:tc>
        <w:tc>
          <w:tcPr>
            <w:tcW w:type="dxa" w:w="2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61,71 </w:t>
            </w:r>
          </w:p>
        </w:tc>
      </w:tr>
      <w:tr>
        <w:trPr>
          <w:trHeight w:hRule="exact" w:val="588"/>
        </w:trPr>
        <w:tc>
          <w:tcPr>
            <w:tcW w:type="dxa" w:w="70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religação de água </w:t>
            </w:r>
          </w:p>
        </w:tc>
        <w:tc>
          <w:tcPr>
            <w:tcW w:type="dxa" w:w="2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102,77 </w:t>
            </w:r>
          </w:p>
        </w:tc>
      </w:tr>
      <w:tr>
        <w:trPr>
          <w:trHeight w:hRule="exact" w:val="588"/>
        </w:trPr>
        <w:tc>
          <w:tcPr>
            <w:tcW w:type="dxa" w:w="70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mudança de cavalete galvanizado </w:t>
            </w:r>
          </w:p>
        </w:tc>
        <w:tc>
          <w:tcPr>
            <w:tcW w:type="dxa" w:w="2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65,60 </w:t>
            </w:r>
          </w:p>
        </w:tc>
      </w:tr>
      <w:tr>
        <w:trPr>
          <w:trHeight w:hRule="exact" w:val="584"/>
        </w:trPr>
        <w:tc>
          <w:tcPr>
            <w:tcW w:type="dxa" w:w="70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Atestado/Declaração/Certidão </w:t>
            </w:r>
          </w:p>
        </w:tc>
        <w:tc>
          <w:tcPr>
            <w:tcW w:type="dxa" w:w="2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20,74 </w:t>
            </w:r>
          </w:p>
        </w:tc>
      </w:tr>
      <w:tr>
        <w:trPr>
          <w:trHeight w:hRule="exact" w:val="588"/>
        </w:trPr>
        <w:tc>
          <w:tcPr>
            <w:tcW w:type="dxa" w:w="70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serviço de reposição de peças </w:t>
            </w:r>
          </w:p>
        </w:tc>
        <w:tc>
          <w:tcPr>
            <w:tcW w:type="dxa" w:w="2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43,71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5856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447 – 12/08/2022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8" w:h="16836"/>
      <w:pgMar w:top="218" w:right="1100" w:bottom="57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