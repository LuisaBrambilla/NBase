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216, DE 13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642" w:after="0"/>
        <w:ind w:left="5670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Monte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Alegre do Sul e dá outras providências. </w:t>
      </w:r>
    </w:p>
    <w:p>
      <w:pPr>
        <w:autoSpaceDN w:val="0"/>
        <w:autoSpaceDE w:val="0"/>
        <w:widowControl/>
        <w:spacing w:line="245" w:lineRule="auto" w:before="63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na Lei nº 1.574, de 24/03/2011,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Monte Alegre do Sul ratificou o Protocolo de Intenções,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Departamento de Obras e Serviços, órgão da administração direta da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da Estância Hidromineral de Monte Alegre do Sul, responsável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 e esgotamento sanitário do município, solicitou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4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43/2017-CRBG, a ARES-PCJ emitiu parecer favorável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Monte Alegre do Sul,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1.764/2013 e com membros nomeados pelo Decreto nº 2.041/2017, reunido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>07 de dezembro de 2017, analisou e aprovou o conteúdo do Parecer Consolidado nº 43/2017-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inclusive os índices propostos de reajuste dos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 e praticados pelo Departamento de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Serviços de Monte Alegre do Sul; e </w:t>
      </w:r>
    </w:p>
    <w:p>
      <w:pPr>
        <w:autoSpaceDN w:val="0"/>
        <w:autoSpaceDE w:val="0"/>
        <w:widowControl/>
        <w:spacing w:line="245" w:lineRule="auto" w:before="344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Monte Alegre do Sul, a Diretoria Executiva da ARES-PCJ, na tarde de 13 de dezembro de 2017,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216 – 13/12/2017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2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Obras e Serviços de Monte Alegre do Sul em 2,54% (dois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quatro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2018,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50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e Serviços de Monte Alegre do Sul,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Obras e Serviços de Monte Alegre do Sul em 2,54% (dois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quatro centésimos por cento).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2018.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Obras e Serviços de Monte Alegre do Sul, conforme apresentado na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Departamento de Obras e Serviços de Monte Alegre do Sul,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Esgoto,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Obras e Serviços de Monte Alegre do Sul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Monte Alegre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Sul, 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7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216 – 13/12/2017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216, DE 13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8680"/>
            <w:gridSpan w:val="5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8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5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62"/>
            <w:tcBorders>
              <w:start w:sz="3.199999999999818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4"/>
        </w:trPr>
        <w:tc>
          <w:tcPr>
            <w:tcW w:type="dxa" w:w="2268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2.400000000000091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15,21 </w:t>
            </w:r>
          </w:p>
        </w:tc>
        <w:tc>
          <w:tcPr>
            <w:tcW w:type="dxa" w:w="175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9,13 </w:t>
            </w:r>
          </w:p>
        </w:tc>
        <w:tc>
          <w:tcPr>
            <w:tcW w:type="dxa" w:w="1762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24,34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8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1,95 </w:t>
            </w:r>
          </w:p>
        </w:tc>
        <w:tc>
          <w:tcPr>
            <w:tcW w:type="dxa" w:w="175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1,17 </w:t>
            </w:r>
          </w:p>
        </w:tc>
        <w:tc>
          <w:tcPr>
            <w:tcW w:type="dxa" w:w="17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3,12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7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2,03 </w:t>
            </w:r>
          </w:p>
        </w:tc>
        <w:tc>
          <w:tcPr>
            <w:tcW w:type="dxa" w:w="17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5,10 </w:t>
            </w:r>
          </w:p>
        </w:tc>
        <w:tc>
          <w:tcPr>
            <w:tcW w:type="dxa" w:w="175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3,06 </w:t>
            </w:r>
          </w:p>
        </w:tc>
        <w:tc>
          <w:tcPr>
            <w:tcW w:type="dxa" w:w="176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8,11 </w:t>
            </w:r>
          </w:p>
        </w:tc>
        <w:tc>
          <w:tcPr>
            <w:tcW w:type="dxa" w:w="17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7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12,98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8680"/>
            <w:gridSpan w:val="5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18,24 </w:t>
            </w:r>
          </w:p>
        </w:tc>
        <w:tc>
          <w:tcPr>
            <w:tcW w:type="dxa" w:w="17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10,94 </w:t>
            </w:r>
          </w:p>
        </w:tc>
        <w:tc>
          <w:tcPr>
            <w:tcW w:type="dxa" w:w="17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29,18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7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1,41 </w:t>
            </w:r>
          </w:p>
        </w:tc>
        <w:tc>
          <w:tcPr>
            <w:tcW w:type="dxa" w:w="17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3,76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7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  <w:tc>
          <w:tcPr>
            <w:tcW w:type="dxa" w:w="17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6,11 </w:t>
            </w:r>
          </w:p>
        </w:tc>
        <w:tc>
          <w:tcPr>
            <w:tcW w:type="dxa" w:w="17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3,67 </w:t>
            </w:r>
          </w:p>
        </w:tc>
        <w:tc>
          <w:tcPr>
            <w:tcW w:type="dxa" w:w="17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9,74 </w:t>
            </w:r>
          </w:p>
        </w:tc>
        <w:tc>
          <w:tcPr>
            <w:tcW w:type="dxa" w:w="17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5,84 </w:t>
            </w:r>
          </w:p>
        </w:tc>
        <w:tc>
          <w:tcPr>
            <w:tcW w:type="dxa" w:w="17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15,58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8680"/>
            <w:gridSpan w:val="5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8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5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5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6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22,80 </w:t>
            </w:r>
          </w:p>
        </w:tc>
        <w:tc>
          <w:tcPr>
            <w:tcW w:type="dxa" w:w="17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13,68 </w:t>
            </w:r>
          </w:p>
        </w:tc>
        <w:tc>
          <w:tcPr>
            <w:tcW w:type="dxa" w:w="17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36,48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2,93 </w:t>
            </w:r>
          </w:p>
        </w:tc>
        <w:tc>
          <w:tcPr>
            <w:tcW w:type="dxa" w:w="17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1,76 </w:t>
            </w:r>
          </w:p>
        </w:tc>
        <w:tc>
          <w:tcPr>
            <w:tcW w:type="dxa" w:w="17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4,69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5,09 </w:t>
            </w:r>
          </w:p>
        </w:tc>
        <w:tc>
          <w:tcPr>
            <w:tcW w:type="dxa" w:w="17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  <w:tc>
          <w:tcPr>
            <w:tcW w:type="dxa" w:w="17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7,64 </w:t>
            </w:r>
          </w:p>
        </w:tc>
        <w:tc>
          <w:tcPr>
            <w:tcW w:type="dxa" w:w="17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4,58 </w:t>
            </w:r>
          </w:p>
        </w:tc>
        <w:tc>
          <w:tcPr>
            <w:tcW w:type="dxa" w:w="17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12,22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12,17 </w:t>
            </w:r>
          </w:p>
        </w:tc>
        <w:tc>
          <w:tcPr>
            <w:tcW w:type="dxa" w:w="175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  <w:tc>
          <w:tcPr>
            <w:tcW w:type="dxa" w:w="17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19,47 </w:t>
            </w:r>
          </w:p>
        </w:tc>
      </w:tr>
    </w:tbl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60% dos valores das Tarifas de Água.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1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216 – 13/12/2017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216, DE 13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4514"/>
        <w:gridCol w:w="4514"/>
      </w:tblGrid>
      <w:tr>
        <w:trPr>
          <w:trHeight w:hRule="exact" w:val="348"/>
        </w:trPr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DESCRIÇÃO DOS SERVIÇOS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623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</w:t>
            </w:r>
          </w:p>
        </w:tc>
        <w:tc>
          <w:tcPr>
            <w:tcW w:type="dxa" w:w="170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316,69 </w:t>
            </w:r>
          </w:p>
        </w:tc>
      </w:tr>
      <w:tr>
        <w:trPr>
          <w:trHeight w:hRule="exact" w:val="348"/>
        </w:trPr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76,00 </w:t>
            </w:r>
          </w:p>
        </w:tc>
      </w:tr>
      <w:tr>
        <w:trPr>
          <w:trHeight w:hRule="exact" w:val="352"/>
        </w:trPr>
        <w:tc>
          <w:tcPr>
            <w:tcW w:type="dxa" w:w="623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70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152,02 </w:t>
            </w:r>
          </w:p>
        </w:tc>
      </w:tr>
      <w:tr>
        <w:trPr>
          <w:trHeight w:hRule="exact" w:val="350"/>
        </w:trPr>
        <w:tc>
          <w:tcPr>
            <w:tcW w:type="dxa" w:w="623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local de hidrômetro </w:t>
            </w:r>
          </w:p>
        </w:tc>
        <w:tc>
          <w:tcPr>
            <w:tcW w:type="dxa" w:w="1706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114,01 </w:t>
            </w:r>
          </w:p>
        </w:tc>
      </w:tr>
      <w:tr>
        <w:trPr>
          <w:trHeight w:hRule="exact" w:val="352"/>
        </w:trPr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Guia 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88,68 </w:t>
            </w:r>
          </w:p>
        </w:tc>
      </w:tr>
      <w:tr>
        <w:trPr>
          <w:trHeight w:hRule="exact" w:val="348"/>
        </w:trPr>
        <w:tc>
          <w:tcPr>
            <w:tcW w:type="dxa" w:w="623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em caminhão pipa p m³ </w:t>
            </w:r>
          </w:p>
        </w:tc>
        <w:tc>
          <w:tcPr>
            <w:tcW w:type="dxa" w:w="170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25,34 </w:t>
            </w:r>
          </w:p>
        </w:tc>
      </w:tr>
      <w:tr>
        <w:trPr>
          <w:trHeight w:hRule="exact" w:val="352"/>
        </w:trPr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20,51 </w:t>
            </w:r>
          </w:p>
        </w:tc>
      </w:tr>
      <w:tr>
        <w:trPr>
          <w:trHeight w:hRule="exact" w:val="348"/>
        </w:trPr>
        <w:tc>
          <w:tcPr>
            <w:tcW w:type="dxa" w:w="623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de Cavalete </w:t>
            </w:r>
          </w:p>
        </w:tc>
        <w:tc>
          <w:tcPr>
            <w:tcW w:type="dxa" w:w="170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30,76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82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216 – 13/12/2017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