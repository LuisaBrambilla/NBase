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26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357, DE 29 DE OUTUBRO DE 2020 </w:t>
      </w:r>
    </w:p>
    <w:p>
      <w:pPr>
        <w:autoSpaceDN w:val="0"/>
        <w:autoSpaceDE w:val="0"/>
        <w:widowControl/>
        <w:spacing w:line="245" w:lineRule="auto" w:before="642" w:after="0"/>
        <w:ind w:left="5670" w:right="108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Paraibuna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002/2014, o Município de Paraibuna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Companhia de Água e Esgoto de Paraibuna S/A – CAEPA,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no Município de Paraibuna;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05/2020,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Paraibuna e a Agência Reguladora PCJ (ARES-PCJ), delegou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Água e Esgoto de Paraibuna S/A – CAEPA, concessionária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Paraibuna, solicitou reajuste ordinário dos valores das Tarifas de Água e Esgoto (TRE),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314/2019 estabeleceu a aplicação dos resultados da primeira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ordinária do Contrato de Concessão em 04 (quarto) parcelas iguais, a serem aplicada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de dezembro de 2019, dezembro de 2020, dezembro de 2021 e dezembro de 2022 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equiparação entre as Tarifas de Água e Esgoto em dezembro de 2020;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23/2020-DM,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357 – 29/10/2020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2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CRCS - Conselho de Regulação e Controle Social de Paraibuna,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3.427/2019, analisaram e aprovaram, através de consulta,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23/2020-DM; e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Paraibuna, a Diretoria Executiva da ARES-PCJ, reunida virtualmente no dia 29 de outubro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2020. </w:t>
      </w:r>
    </w:p>
    <w:p>
      <w:pPr>
        <w:autoSpaceDN w:val="0"/>
        <w:autoSpaceDE w:val="0"/>
        <w:widowControl/>
        <w:spacing w:line="197" w:lineRule="auto" w:before="63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Água, praticadas pela Companhia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Paraibuna S/A – CAEPA, em 8,46% (oito inteiros e quarenta e seis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2020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Tarifas de Esgoto, passando sua equivalência dos atuais 90%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 por cento) para 100% (cem por cento) dos valores das Tarifas de Água.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praticados pela Companhia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Paraibuna S/A – CAEPA,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acumulado nos últimos 12 meses, em 2,44% (dois inteiros e quarenta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2020.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CAEPA, conforme apresentado na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 deste reajuste, a Companhia de Água e Esgoto de Paraibuna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CAEPA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5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Paraibuna,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357 – 29/10/2020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33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Companhia de Água e Esgoto de Paraibuna S/A – CAEPA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02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357 – 29/10/2020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8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357, DE 29 DE OUTUBRO 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ESGOTO – DEZEMBRO 2020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204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836"/>
        </w:trPr>
        <w:tc>
          <w:tcPr>
            <w:tcW w:type="dxa" w:w="2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48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  <w:tc>
          <w:tcPr>
            <w:tcW w:type="dxa" w:w="1548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17,86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1,39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</w:tr>
      <w:tr>
        <w:trPr>
          <w:trHeight w:hRule="exact" w:val="354"/>
        </w:trPr>
        <w:tc>
          <w:tcPr>
            <w:tcW w:type="dxa" w:w="254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54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  <w:tc>
          <w:tcPr>
            <w:tcW w:type="dxa" w:w="154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10,22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204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836"/>
        </w:trPr>
        <w:tc>
          <w:tcPr>
            <w:tcW w:type="dxa" w:w="25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7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5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26,31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52,62 </w:t>
            </w:r>
          </w:p>
        </w:tc>
      </w:tr>
      <w:tr>
        <w:trPr>
          <w:trHeight w:hRule="exact" w:val="352"/>
        </w:trPr>
        <w:tc>
          <w:tcPr>
            <w:tcW w:type="dxa" w:w="25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3,67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3,67 </w:t>
            </w:r>
          </w:p>
        </w:tc>
        <w:tc>
          <w:tcPr>
            <w:tcW w:type="dxa" w:w="154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7,34 </w:t>
            </w:r>
          </w:p>
        </w:tc>
      </w:tr>
      <w:tr>
        <w:trPr>
          <w:trHeight w:hRule="exact" w:val="348"/>
        </w:trPr>
        <w:tc>
          <w:tcPr>
            <w:tcW w:type="dxa" w:w="250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4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548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11,30 </w:t>
            </w:r>
          </w:p>
        </w:tc>
      </w:tr>
      <w:tr>
        <w:trPr>
          <w:trHeight w:hRule="exact" w:val="352"/>
        </w:trPr>
        <w:tc>
          <w:tcPr>
            <w:tcW w:type="dxa" w:w="250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4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6,75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6,75 </w:t>
            </w:r>
          </w:p>
        </w:tc>
        <w:tc>
          <w:tcPr>
            <w:tcW w:type="dxa" w:w="1548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20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836"/>
        </w:trPr>
        <w:tc>
          <w:tcPr>
            <w:tcW w:type="dxa" w:w="254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3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52,83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52,83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105,66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5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12,48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20,86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15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204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834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 (R$) </w:t>
            </w:r>
          </w:p>
        </w:tc>
      </w:tr>
      <w:tr>
        <w:trPr>
          <w:trHeight w:hRule="exact" w:val="354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52,83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52,83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105,66 </w:t>
            </w:r>
          </w:p>
        </w:tc>
      </w:tr>
      <w:tr>
        <w:trPr>
          <w:trHeight w:hRule="exact" w:val="346"/>
        </w:trPr>
        <w:tc>
          <w:tcPr>
            <w:tcW w:type="dxa" w:w="2548"/>
            <w:tcBorders>
              <w:start w:sz="3.2000000000000455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714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536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12,48 </w:t>
            </w:r>
          </w:p>
        </w:tc>
      </w:tr>
      <w:tr>
        <w:trPr>
          <w:trHeight w:hRule="exact" w:val="354"/>
        </w:trPr>
        <w:tc>
          <w:tcPr>
            <w:tcW w:type="dxa" w:w="2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71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20,86 </w:t>
            </w:r>
          </w:p>
        </w:tc>
      </w:tr>
      <w:tr>
        <w:trPr>
          <w:trHeight w:hRule="exact" w:val="352"/>
        </w:trPr>
        <w:tc>
          <w:tcPr>
            <w:tcW w:type="dxa" w:w="2548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15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26,40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38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357 – 29/10/2020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/ SEM CONTRATO </w:t>
            </w:r>
          </w:p>
        </w:tc>
      </w:tr>
      <w:tr>
        <w:trPr>
          <w:trHeight w:hRule="exact" w:val="596"/>
        </w:trPr>
        <w:tc>
          <w:tcPr>
            <w:tcW w:type="dxa" w:w="2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52,83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52,83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105,66 </w:t>
            </w:r>
          </w:p>
        </w:tc>
      </w:tr>
      <w:tr>
        <w:trPr>
          <w:trHeight w:hRule="exact" w:val="354"/>
        </w:trPr>
        <w:tc>
          <w:tcPr>
            <w:tcW w:type="dxa" w:w="2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12,48 </w:t>
            </w:r>
          </w:p>
        </w:tc>
      </w:tr>
      <w:tr>
        <w:trPr>
          <w:trHeight w:hRule="exact" w:val="346"/>
        </w:trPr>
        <w:tc>
          <w:tcPr>
            <w:tcW w:type="dxa" w:w="2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71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68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20,86 </w:t>
            </w:r>
          </w:p>
        </w:tc>
      </w:tr>
      <w:tr>
        <w:trPr>
          <w:trHeight w:hRule="exact" w:val="348"/>
        </w:trPr>
        <w:tc>
          <w:tcPr>
            <w:tcW w:type="dxa" w:w="2548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1714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13,20 </w:t>
            </w:r>
          </w:p>
        </w:tc>
        <w:tc>
          <w:tcPr>
            <w:tcW w:type="dxa" w:w="1680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26,40 </w:t>
            </w:r>
          </w:p>
        </w:tc>
      </w:tr>
    </w:tbl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autoSpaceDE w:val="0"/>
        <w:widowControl/>
        <w:spacing w:line="245" w:lineRule="auto" w:before="642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20 m³ da Categoria Residencial Normal: </w:t>
      </w:r>
    </w:p>
    <w:p>
      <w:pPr>
        <w:autoSpaceDN w:val="0"/>
        <w:autoSpaceDE w:val="0"/>
        <w:widowControl/>
        <w:spacing w:line="197" w:lineRule="auto" w:before="296" w:after="0"/>
        <w:ind w:left="17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292" w:after="0"/>
        <w:ind w:left="1920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R$ 26,31)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R$ 26,31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R$ 26,31 </w:t>
      </w:r>
    </w:p>
    <w:p>
      <w:pPr>
        <w:autoSpaceDN w:val="0"/>
        <w:autoSpaceDE w:val="0"/>
        <w:widowControl/>
        <w:spacing w:line="197" w:lineRule="auto" w:before="292" w:after="0"/>
        <w:ind w:left="17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296" w:after="0"/>
        <w:ind w:left="1920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R$ 26,31) + (2ª Faixa = 10 m³ x R$ 3,67 = R$ 36,70)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= (R$ 26,31 + R$ 36,70) = R$ 63,01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R$ 63,01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197" w:lineRule="auto" w:before="298" w:after="0"/>
        <w:ind w:left="17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292" w:after="0"/>
        <w:ind w:left="1920" w:right="34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R$ 26,31)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R$ 26,31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R$ 26,31 </w:t>
      </w:r>
    </w:p>
    <w:p>
      <w:pPr>
        <w:autoSpaceDN w:val="0"/>
        <w:autoSpaceDE w:val="0"/>
        <w:widowControl/>
        <w:spacing w:line="197" w:lineRule="auto" w:before="292" w:after="0"/>
        <w:ind w:left="17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984" w:val="left"/>
        </w:tabs>
        <w:autoSpaceDE w:val="0"/>
        <w:widowControl/>
        <w:spacing w:line="245" w:lineRule="auto" w:before="298" w:after="0"/>
        <w:ind w:left="192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R$ 26,31) + (2ª Faixa = 10 m³ x R$ 3,67 = R$ 36,70)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(R$ 26,31 + R$ 36,70) = R$ 63,01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R$ 63,01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49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357 – 29/10/2020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197" w:lineRule="auto" w:before="292" w:after="0"/>
        <w:ind w:left="17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Normal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1700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R$ 26,31) + (Tarifa de Esgoto = R$ 26,31)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(R$ 26,31 + R$ 26,31)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R$ 52.62 </w:t>
      </w:r>
    </w:p>
    <w:p>
      <w:pPr>
        <w:autoSpaceDN w:val="0"/>
        <w:autoSpaceDE w:val="0"/>
        <w:widowControl/>
        <w:spacing w:line="197" w:lineRule="auto" w:before="292" w:after="0"/>
        <w:ind w:left="17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4" w:after="0"/>
        <w:ind w:left="1700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R$ 58,06) + (Tarifa de Esgoto = R$ 52,23)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(R$ 63,01 + R$ 63,01)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R$ 126,02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0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357 – 29/10/2020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8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357, DE 29 DE OUTUBRO 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4"/>
        <w:gridCol w:w="4514"/>
      </w:tblGrid>
      <w:tr>
        <w:trPr>
          <w:trHeight w:hRule="exact" w:val="294"/>
        </w:trPr>
        <w:tc>
          <w:tcPr>
            <w:tcW w:type="dxa" w:w="9348"/>
            <w:gridSpan w:val="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</w:t>
            </w:r>
          </w:p>
        </w:tc>
      </w:tr>
      <w:tr>
        <w:trPr>
          <w:trHeight w:hRule="exact" w:val="290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Instalação de cavalete múltiplo com hidrômetro: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1,5m³/h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R$ 104,64 </w:t>
            </w:r>
          </w:p>
        </w:tc>
      </w:tr>
      <w:tr>
        <w:trPr>
          <w:trHeight w:hRule="exact" w:val="298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3m³/h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R$ 106,04 </w:t>
            </w:r>
          </w:p>
        </w:tc>
      </w:tr>
      <w:tr>
        <w:trPr>
          <w:trHeight w:hRule="exact" w:val="290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Inclusão de ligação em cavalete múltiplo e instalação de hidrômetro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1,5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R$ 111,62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3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R$ 114,40 </w:t>
            </w:r>
          </w:p>
        </w:tc>
      </w:tr>
      <w:tr>
        <w:trPr>
          <w:trHeight w:hRule="exact" w:val="550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Aferição de Hidrômetro com ou sem constatação de variação metrológica,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independente da capacidade - a cada 3 anos (a pedido do usuário)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48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Aferição de Hidrômetro sem constatação de variação metrológica, conforme laudo (a pedido 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usuário)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R$ 11,17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R$ 9,76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R$ 18,14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R$ 20,92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R$ 12,55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R$ 15,35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R$ 55,81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R$ 64,18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R$ 207,87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R$ 150,68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R$ 188,35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R$ 145,10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Troca ou instalação de hidrômetro violado ou danificado ou por motivo de furto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R$ 60,00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R$ 61,38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R$ 65,58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R$ 224,63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R$ 234,39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R$ 442,27 </w:t>
            </w:r>
          </w:p>
        </w:tc>
      </w:tr>
      <w:tr>
        <w:trPr>
          <w:trHeight w:hRule="exact" w:val="294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R$ 463,20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R$ 2.137,45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R$ 2.345,33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R$ 2.383,00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R$ 4.068,40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3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R$ 6.596,50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151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357 – 29/10/2020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4"/>
        <w:gridCol w:w="4514"/>
      </w:tblGrid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6- Troca de hidrômetro por desgaste normal, qualquer idade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7 - Substituição de ligação de água diâmetro até 32 mm e hidrômetro até 3 m³/h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R$ 149,29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R$ 294,38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8 - Ligação de água e instalação de hidrômetro até 32 mm e hidrômetro até 3 m³/h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R$ 139,53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R$ 283,22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9 - Regularização de cavalete até 32mm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R$ 47,44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10 - Registro de cavalete (troca por motivo de quebra ou vazamento) </w:t>
            </w:r>
          </w:p>
        </w:tc>
        <w:tc>
          <w:tcPr>
            <w:tcW w:type="dxa" w:w="126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11 - Corte do fornecimento no cavalete: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inadimplemento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4"/>
        </w:trPr>
        <w:tc>
          <w:tcPr>
            <w:tcW w:type="dxa" w:w="8080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268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R$ 22,32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12 - Supressão da ligação: </w:t>
            </w:r>
          </w:p>
        </w:tc>
      </w:tr>
      <w:tr>
        <w:trPr>
          <w:trHeight w:hRule="exact" w:val="548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motivo de inadimplemento do pagamento das tarifas ou definitiva (por unificação,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demolição e substituição)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(imóvel vago ou desocupado)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R$ 57,20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13 - Restabelecimento do fornecimento no cavalete (referente ao corte)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13.1 - Por solicitação do usuário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R$ 44,81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R$ 138,94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13.2 - Por imóvel vago ou por débito de tarifa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R$ 44,81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R$ 138,94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14 -Religação (referente a supressão)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R$ 55,81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ESGOTO </w:t>
            </w:r>
          </w:p>
        </w:tc>
      </w:tr>
      <w:tr>
        <w:trPr>
          <w:trHeight w:hRule="exact" w:val="548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15 - Substituição de ligação de esgoto com reposição do pavimento de diâmetro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150mm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R$ 346,01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sem reposição do pavimento de 150mm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R$ 206,49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16 - Desobstrução de esgoto - desentupimento de esgoto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R$ 58,59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17 -Ligação de esgoto: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sem reposição de pavimento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R$ 206,49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com reposição de pavimento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R$ 346,01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E ESGOTO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18 - Estudos </w:t>
            </w:r>
          </w:p>
        </w:tc>
      </w:tr>
      <w:tr>
        <w:trPr>
          <w:trHeight w:hRule="exact" w:val="294"/>
        </w:trPr>
        <w:tc>
          <w:tcPr>
            <w:tcW w:type="dxa" w:w="8080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Prolongamento, duplicação ou remanejamento de rede de água e esgoto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R$ 48,83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profundidade de ligação ou ramal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R$ 48,83 </w:t>
            </w:r>
          </w:p>
        </w:tc>
      </w:tr>
      <w:tr>
        <w:trPr>
          <w:trHeight w:hRule="exact" w:val="290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e esgoto)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R$ 41,86 </w:t>
            </w:r>
          </w:p>
        </w:tc>
      </w:tr>
      <w:tr>
        <w:trPr>
          <w:trHeight w:hRule="exact" w:val="298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19 - Inspeção em pedido de ligação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inspeção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0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R$ 11,17 </w:t>
            </w:r>
          </w:p>
        </w:tc>
      </w:tr>
      <w:tr>
        <w:trPr>
          <w:trHeight w:hRule="exact" w:val="550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20 - Substituição ou modificação do ramal predial e restauração de muros e passeios,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causados pelo prestador de serviço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48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21 - Restabelecimento (referente ao corte) e/ou ligações (referente a supressão),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suspensão indevida do abastecimento de água ou a interrupção da coleta de esgoto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4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357 – 29/10/2020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4"/>
        <w:gridCol w:w="4514"/>
      </w:tblGrid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SERVIÇOS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22 -Fornecimento especial de água através de carros - tanque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R$ 91,70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23 - Emissão de segunda via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e envio via correio ou e-mail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R$ 1,99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24 - Atestado/Certidões negativas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e/ou esgoto em vias e/ou logradouros públicos.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R$ 11,17 </w:t>
            </w:r>
          </w:p>
        </w:tc>
      </w:tr>
      <w:tr>
        <w:trPr>
          <w:trHeight w:hRule="exact" w:val="548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 de extensão ou reforço de rede de água e esgoto para projetos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loteamentos e condomínios.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R$ 26,51 </w:t>
            </w:r>
          </w:p>
        </w:tc>
      </w:tr>
      <w:tr>
        <w:trPr>
          <w:trHeight w:hRule="exact" w:val="550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 esgoto em vias, logradouros públicos,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e empreendimentos imobiliários.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R$ 4,18 </w:t>
            </w:r>
          </w:p>
        </w:tc>
      </w:tr>
      <w:tr>
        <w:trPr>
          <w:trHeight w:hRule="exact" w:val="290"/>
        </w:trPr>
        <w:tc>
          <w:tcPr>
            <w:tcW w:type="dxa" w:w="8080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Fatura em local diverso </w:t>
            </w:r>
          </w:p>
        </w:tc>
        <w:tc>
          <w:tcPr>
            <w:tcW w:type="dxa" w:w="126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R$ 3,29 </w:t>
            </w:r>
          </w:p>
        </w:tc>
      </w:tr>
      <w:tr>
        <w:trPr>
          <w:trHeight w:hRule="exact" w:val="294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simples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R$ 2,80 </w:t>
            </w:r>
          </w:p>
        </w:tc>
      </w:tr>
      <w:tr>
        <w:trPr>
          <w:trHeight w:hRule="exact" w:val="292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com AR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R$ 7,41 </w:t>
            </w:r>
          </w:p>
        </w:tc>
      </w:tr>
      <w:tr>
        <w:trPr>
          <w:trHeight w:hRule="exact" w:val="296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conexão à rede de água e/ou esgoto no imóvel.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R$ 26,51 </w:t>
            </w:r>
          </w:p>
        </w:tc>
      </w:tr>
      <w:tr>
        <w:trPr>
          <w:trHeight w:hRule="exact" w:val="812"/>
        </w:trPr>
        <w:tc>
          <w:tcPr>
            <w:tcW w:type="dxa" w:w="8080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extensão de existência de débitos pendentes, solicitado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usuário, que também poderá ser enviado por meio eletrônico, desde que autorizado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usuário. </w:t>
            </w:r>
          </w:p>
        </w:tc>
        <w:tc>
          <w:tcPr>
            <w:tcW w:type="dxa" w:w="126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R$ 12,55 </w:t>
            </w:r>
          </w:p>
        </w:tc>
      </w:tr>
      <w:tr>
        <w:trPr>
          <w:trHeight w:hRule="exact" w:val="552"/>
        </w:trPr>
        <w:tc>
          <w:tcPr>
            <w:tcW w:type="dxa" w:w="8080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atestado de existência de débitos pendentes, que também poderá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 enviado por meio eletrônico desde que autorizado pelo usuário. </w:t>
            </w:r>
          </w:p>
        </w:tc>
        <w:tc>
          <w:tcPr>
            <w:tcW w:type="dxa" w:w="126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78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357 – 29/10/2020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2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