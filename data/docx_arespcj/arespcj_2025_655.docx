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22" w:after="0"/>
        <w:ind w:left="12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655, DE 17 DE SETEMBRO DE 2025 </w:t>
      </w:r>
    </w:p>
    <w:p>
      <w:pPr>
        <w:autoSpaceDN w:val="0"/>
        <w:autoSpaceDE w:val="0"/>
        <w:widowControl/>
        <w:spacing w:line="300" w:lineRule="exact" w:before="288" w:after="0"/>
        <w:ind w:left="4254" w:right="6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Santa Bárbara d’Oeste - SP, e dá outras providências. </w:t>
      </w:r>
    </w:p>
    <w:p>
      <w:pPr>
        <w:autoSpaceDN w:val="0"/>
        <w:autoSpaceDE w:val="0"/>
        <w:widowControl/>
        <w:spacing w:line="294" w:lineRule="exact" w:before="270" w:after="176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IV, do Protocolo de Intenções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o art. 29, inc. IV, do Estatuto da ARES-PCJ; 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05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https://stip-arespcj.1doc.com.br/verificacao/4D4E-E245-F120-0B5C e informe o código 4D4E-E245-F120-0B5C</w:t>
            </w:r>
          </w:p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ratificou através da Lei Municipal nº 3.383, de 20/04/2012,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qual o Município de Santa Bárbara d’Oeste delegou o exercício das competências municipais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regulação econômica e de fiscalização da qualidade da prestação dos serviços públicos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saneamento básico à Agência Reguladora PCJ (ARES-PCJ);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DAE - Departamento de Água e Esgoto de Santa Bárbara d’Oeste, autarquia municipal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responsável pelos serviços públicos de abastecimento de água e esgotamento sanitário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Santa Bárbara D’Oeste, em conformidade com a Resolução ARES-PCJ nº 435/2022,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solicitou a revisão dos valores das Tarifas de Água e Esgoto e reajuste dos Preços Públicos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Demais Serviços praticados;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esta Agência Reguladora, através do Parecer Consolidado ARES-PCJ nº 42/2025 - DFB, emitiu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parecer favorável ao processo de revisão tarifária, por vislumbrar plena regularidade do pleito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pela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– Conselho de Regulação e Controle Social do Município de Santa Bárbara d’Oeste,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instituído pelo Decreto nº 6.188, de 21/12/2012, alterado posteriormente pelo Decreto nº 7.671,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20/05/2025, e seus membros nomeados pelo Decreto nº 7.672, de 20/05/2025, reunido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de setembro de 2025, apreciou o conteúdo do Parecer Consolidado ARES-PCJ nº 42/2025 -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DFB, inclusive os índices propostos para revisão dos valores das Tarifas de Água e Esgoto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reajuste dos Preços Públicos dos Demais Serviços praticados pelo Departamento de Água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- DAE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revisão tarifária do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Santa Bárbara d’Oeste, a Diretoria Colegiada da ARES-PCJ, reunida no dia 17 de setembro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655 – 17/09/2025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7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92" w:lineRule="exact" w:before="588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praticadas pelo Departamento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Santa Bárbara d’Oeste - DAE, em 4,75% (quatro inteiros e setenta e cinco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94" w:lineRule="exact" w:before="29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pelo DAE,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outubro de 2025, em todas as categorias e faixas de consumo. </w:t>
      </w:r>
    </w:p>
    <w:p>
      <w:pPr>
        <w:autoSpaceDN w:val="0"/>
        <w:autoSpaceDE w:val="0"/>
        <w:widowControl/>
        <w:spacing w:line="242" w:lineRule="exact" w:before="344" w:after="2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DAE, conforme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3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apresentado nas tabelas do Anexo I desta Resolução.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https://stip-arespcj.1doc.com.br/verificacao/4D4E-E245-F120-0B5C e informe o código 4D4E-E245-F120-0B5C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Fixar e Reajustar os atuais valores dos Preços Públicos dos Demais Serviços praticados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DAE em 5,23% (cinco inteiros e vinte e três 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pelo DAE, a partir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outubro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pelo DAE,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apresentado na tabela do 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o Departamento de Água e Esgoto de Santa Bárbara d’Oeste -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DAE afixará as tabelas com os novos valores das Tarifas de Água e Esgoto e dos Preços do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Serviços, em 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Departamento de Água e Esgoto de Santa Bárbara d’Oeste - DAE após 30 (trinta) dias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publicação desta Resolução, na íntegra, na imprensa oficial ou em jornal de circulação no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Santa Bárbara d’Oeste, conforme determina o art. 39, da Lei Federal nº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11.445/2007, respeitando o período mínimo de 12 (doze) 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Departamento de Água e Esgoto de Santa Bárbara d’Oeste - DAE somente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realizará as leituras/medições e as emissões das respectivas Contas/Faturas com os novos valores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Tarifas de Água e Esgoto, ora reajustados, obedecido 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6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35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655 – 17/09/2025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5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22" w:after="0"/>
        <w:ind w:left="120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655, DE 17 DE SETEMBRO DE 2025 </w:t>
      </w:r>
    </w:p>
    <w:p>
      <w:pPr>
        <w:autoSpaceDN w:val="0"/>
        <w:autoSpaceDE w:val="0"/>
        <w:widowControl/>
        <w:spacing w:line="240" w:lineRule="exact" w:before="348" w:after="0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40" w:lineRule="exact" w:before="346" w:after="10"/>
        <w:ind w:left="188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2522"/>
        <w:gridCol w:w="2522"/>
        <w:gridCol w:w="2522"/>
        <w:gridCol w:w="2522"/>
      </w:tblGrid>
      <w:tr>
        <w:trPr>
          <w:trHeight w:hRule="exact" w:val="3238"/>
        </w:trPr>
        <w:tc>
          <w:tcPr>
            <w:tcW w:type="dxa" w:w="9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0"/>
              </w:trPr>
              <w:tc>
                <w:tcPr>
                  <w:tcW w:type="dxa" w:w="9342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NORMAL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33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4" w:lineRule="exact" w:before="0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4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8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4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TOTAL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33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27,24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27,24 </w:t>
                  </w:r>
                </w:p>
              </w:tc>
              <w:tc>
                <w:tcPr>
                  <w:tcW w:type="dxa" w:w="18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54,48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33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3,70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3,70 </w:t>
                  </w:r>
                </w:p>
              </w:tc>
              <w:tc>
                <w:tcPr>
                  <w:tcW w:type="dxa" w:w="18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7,40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404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334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5,00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5,00 </w:t>
                  </w:r>
                </w:p>
              </w:tc>
              <w:tc>
                <w:tcPr>
                  <w:tcW w:type="dxa" w:w="186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10,00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60 </w:t>
                  </w:r>
                </w:p>
              </w:tc>
              <w:tc>
                <w:tcPr>
                  <w:tcW w:type="dxa" w:w="133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6,30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6,30 </w:t>
                  </w:r>
                </w:p>
              </w:tc>
              <w:tc>
                <w:tcPr>
                  <w:tcW w:type="dxa" w:w="18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61 a 100 </w:t>
                  </w:r>
                </w:p>
              </w:tc>
              <w:tc>
                <w:tcPr>
                  <w:tcW w:type="dxa" w:w="133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9,31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9,31 </w:t>
                  </w:r>
                </w:p>
              </w:tc>
              <w:tc>
                <w:tcPr>
                  <w:tcW w:type="dxa" w:w="18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18,62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33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14,02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14,02 </w:t>
                  </w:r>
                </w:p>
              </w:tc>
              <w:tc>
                <w:tcPr>
                  <w:tcW w:type="dxa" w:w="18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28,04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https://stip-arespcj.1doc.com.br/verificacao/4D4E-E245-F120-0B5C e informe o código 4D4E-E245-F120-0B5C</w:t>
            </w:r>
          </w:p>
        </w:tc>
      </w:tr>
      <w:tr>
        <w:trPr>
          <w:trHeight w:hRule="exact" w:val="3740"/>
        </w:trPr>
        <w:tc>
          <w:tcPr>
            <w:tcW w:type="dxa" w:w="9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0"/>
              </w:trPr>
              <w:tc>
                <w:tcPr>
                  <w:tcW w:type="dxa" w:w="9342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404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334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86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TOTAL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33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13,62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13,62 </w:t>
                  </w:r>
                </w:p>
              </w:tc>
              <w:tc>
                <w:tcPr>
                  <w:tcW w:type="dxa" w:w="18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27,24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33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1,85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1,85 </w:t>
                  </w:r>
                </w:p>
              </w:tc>
              <w:tc>
                <w:tcPr>
                  <w:tcW w:type="dxa" w:w="18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33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2,78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2,78 </w:t>
                  </w:r>
                </w:p>
              </w:tc>
              <w:tc>
                <w:tcPr>
                  <w:tcW w:type="dxa" w:w="18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5,56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33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5,00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5,00 </w:t>
                  </w:r>
                </w:p>
              </w:tc>
              <w:tc>
                <w:tcPr>
                  <w:tcW w:type="dxa" w:w="18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10,00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60 </w:t>
                  </w:r>
                </w:p>
              </w:tc>
              <w:tc>
                <w:tcPr>
                  <w:tcW w:type="dxa" w:w="133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6,30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6,30 </w:t>
                  </w:r>
                </w:p>
              </w:tc>
              <w:tc>
                <w:tcPr>
                  <w:tcW w:type="dxa" w:w="18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61 a 100 </w:t>
                  </w:r>
                </w:p>
              </w:tc>
              <w:tc>
                <w:tcPr>
                  <w:tcW w:type="dxa" w:w="133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9,31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9,31 </w:t>
                  </w:r>
                </w:p>
              </w:tc>
              <w:tc>
                <w:tcPr>
                  <w:tcW w:type="dxa" w:w="18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18,62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33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14,02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14,02 </w:t>
                  </w:r>
                </w:p>
              </w:tc>
              <w:tc>
                <w:tcPr>
                  <w:tcW w:type="dxa" w:w="18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28,04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60"/>
        </w:trPr>
        <w:tc>
          <w:tcPr>
            <w:tcW w:type="dxa" w:w="9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0"/>
              </w:trPr>
              <w:tc>
                <w:tcPr>
                  <w:tcW w:type="dxa" w:w="9342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ENTIDADES FILANTRÓPICAS E RELIGIOSAS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33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8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TOTAL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33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27,24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27,24 </w:t>
                  </w:r>
                </w:p>
              </w:tc>
              <w:tc>
                <w:tcPr>
                  <w:tcW w:type="dxa" w:w="18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54,48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33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3,70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3,70 </w:t>
                  </w:r>
                </w:p>
              </w:tc>
              <w:tc>
                <w:tcPr>
                  <w:tcW w:type="dxa" w:w="18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7,40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33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5,00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5,00 </w:t>
                  </w:r>
                </w:p>
              </w:tc>
              <w:tc>
                <w:tcPr>
                  <w:tcW w:type="dxa" w:w="18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10,00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60 </w:t>
                  </w:r>
                </w:p>
              </w:tc>
              <w:tc>
                <w:tcPr>
                  <w:tcW w:type="dxa" w:w="133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6,30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6,30 </w:t>
                  </w:r>
                </w:p>
              </w:tc>
              <w:tc>
                <w:tcPr>
                  <w:tcW w:type="dxa" w:w="18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04"/>
                  <w:tcBorders>
                    <w:start w:sz="4.0" w:val="single" w:color="#000000"/>
                    <w:top w:sz="3.2000000000007276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61 a 100 </w:t>
                  </w:r>
                </w:p>
              </w:tc>
              <w:tc>
                <w:tcPr>
                  <w:tcW w:type="dxa" w:w="1334"/>
                  <w:tcBorders>
                    <w:start w:sz="3.2000000000000455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9,31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9,31 </w:t>
                  </w:r>
                </w:p>
              </w:tc>
              <w:tc>
                <w:tcPr>
                  <w:tcW w:type="dxa" w:w="1864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18,62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33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14,02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14,02 </w:t>
                  </w:r>
                </w:p>
              </w:tc>
              <w:tc>
                <w:tcPr>
                  <w:tcW w:type="dxa" w:w="18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28,04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1414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5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655 – 17/09/2025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90" w:after="0"/>
              <w:ind w:left="0" w:right="2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4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E LAZER </w:t>
            </w:r>
          </w:p>
        </w:tc>
      </w:tr>
      <w:tr>
        <w:trPr>
          <w:trHeight w:hRule="exact" w:val="598"/>
        </w:trPr>
        <w:tc>
          <w:tcPr>
            <w:tcW w:type="dxa" w:w="2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8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33,47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33,47 </w:t>
            </w:r>
          </w:p>
        </w:tc>
        <w:tc>
          <w:tcPr>
            <w:tcW w:type="dxa" w:w="18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66,94 </w:t>
            </w:r>
          </w:p>
        </w:tc>
      </w:tr>
      <w:tr>
        <w:trPr>
          <w:trHeight w:hRule="exact" w:val="350"/>
        </w:trPr>
        <w:tc>
          <w:tcPr>
            <w:tcW w:type="dxa" w:w="2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45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7,12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7,12 </w:t>
            </w:r>
          </w:p>
        </w:tc>
        <w:tc>
          <w:tcPr>
            <w:tcW w:type="dxa" w:w="18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14,24 </w:t>
            </w:r>
          </w:p>
        </w:tc>
      </w:tr>
      <w:tr>
        <w:trPr>
          <w:trHeight w:hRule="exact" w:val="348"/>
        </w:trPr>
        <w:tc>
          <w:tcPr>
            <w:tcW w:type="dxa" w:w="2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100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10,76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10,76 </w:t>
            </w:r>
          </w:p>
        </w:tc>
        <w:tc>
          <w:tcPr>
            <w:tcW w:type="dxa" w:w="18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21,52 </w:t>
            </w:r>
          </w:p>
        </w:tc>
      </w:tr>
      <w:tr>
        <w:trPr>
          <w:trHeight w:hRule="exact" w:val="350"/>
        </w:trPr>
        <w:tc>
          <w:tcPr>
            <w:tcW w:type="dxa" w:w="2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14,33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14,33 </w:t>
            </w:r>
          </w:p>
        </w:tc>
        <w:tc>
          <w:tcPr>
            <w:tcW w:type="dxa" w:w="18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28,66 </w:t>
            </w:r>
          </w:p>
        </w:tc>
      </w:tr>
      <w:tr>
        <w:trPr>
          <w:trHeight w:hRule="exact" w:val="350"/>
        </w:trPr>
        <w:tc>
          <w:tcPr>
            <w:tcW w:type="dxa" w:w="24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1.000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14,57 </w:t>
            </w:r>
          </w:p>
        </w:tc>
        <w:tc>
          <w:tcPr>
            <w:tcW w:type="dxa" w:w="187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14,57 </w:t>
            </w:r>
          </w:p>
        </w:tc>
        <w:tc>
          <w:tcPr>
            <w:tcW w:type="dxa" w:w="186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29,14 </w:t>
            </w:r>
          </w:p>
        </w:tc>
      </w:tr>
      <w:tr>
        <w:trPr>
          <w:trHeight w:hRule="exact" w:val="352"/>
        </w:trPr>
        <w:tc>
          <w:tcPr>
            <w:tcW w:type="dxa" w:w="24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1.000 </w:t>
            </w:r>
          </w:p>
        </w:tc>
        <w:tc>
          <w:tcPr>
            <w:tcW w:type="dxa" w:w="13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14,80 </w:t>
            </w:r>
          </w:p>
        </w:tc>
        <w:tc>
          <w:tcPr>
            <w:tcW w:type="dxa" w:w="18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14,80 </w:t>
            </w:r>
          </w:p>
        </w:tc>
        <w:tc>
          <w:tcPr>
            <w:tcW w:type="dxa" w:w="18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29,60 </w:t>
            </w:r>
          </w:p>
        </w:tc>
      </w:tr>
    </w:tbl>
    <w:p>
      <w:pPr>
        <w:autoSpaceDN w:val="0"/>
        <w:autoSpaceDE w:val="0"/>
        <w:widowControl/>
        <w:spacing w:line="2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86"/>
      </w:tblGrid>
      <w:tr>
        <w:trPr>
          <w:trHeight w:hRule="exact" w:val="10816"/>
        </w:trPr>
        <w:tc>
          <w:tcPr>
            <w:tcW w:type="dxa" w:w="10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2012"/>
              <w:gridCol w:w="2012"/>
              <w:gridCol w:w="2012"/>
              <w:gridCol w:w="2012"/>
              <w:gridCol w:w="2012"/>
            </w:tblGrid>
            <w:tr>
              <w:trPr>
                <w:trHeight w:hRule="exact" w:val="348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PÚBLICA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3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8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TOTAL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3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33,47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33,47 </w:t>
                  </w:r>
                </w:p>
              </w:tc>
              <w:tc>
                <w:tcPr>
                  <w:tcW w:type="dxa" w:w="18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66,94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45 </w:t>
                  </w:r>
                </w:p>
              </w:tc>
              <w:tc>
                <w:tcPr>
                  <w:tcW w:type="dxa" w:w="13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7,12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7,12 </w:t>
                  </w:r>
                </w:p>
              </w:tc>
              <w:tc>
                <w:tcPr>
                  <w:tcW w:type="dxa" w:w="18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14,24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46 a 100 </w:t>
                  </w:r>
                </w:p>
              </w:tc>
              <w:tc>
                <w:tcPr>
                  <w:tcW w:type="dxa" w:w="13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10,76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10,76 </w:t>
                  </w:r>
                </w:p>
              </w:tc>
              <w:tc>
                <w:tcPr>
                  <w:tcW w:type="dxa" w:w="18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21,52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101 a 500 </w:t>
                  </w:r>
                </w:p>
              </w:tc>
              <w:tc>
                <w:tcPr>
                  <w:tcW w:type="dxa" w:w="13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14,33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14,33 </w:t>
                  </w:r>
                </w:p>
              </w:tc>
              <w:tc>
                <w:tcPr>
                  <w:tcW w:type="dxa" w:w="18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28,66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0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501 a 1.000 </w:t>
                  </w:r>
                </w:p>
              </w:tc>
              <w:tc>
                <w:tcPr>
                  <w:tcW w:type="dxa" w:w="133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14,57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14,57 </w:t>
                  </w:r>
                </w:p>
              </w:tc>
              <w:tc>
                <w:tcPr>
                  <w:tcW w:type="dxa" w:w="186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29,14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1.000 </w:t>
                  </w:r>
                </w:p>
              </w:tc>
              <w:tc>
                <w:tcPr>
                  <w:tcW w:type="dxa" w:w="13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14,80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14,80 </w:t>
                  </w:r>
                </w:p>
              </w:tc>
              <w:tc>
                <w:tcPr>
                  <w:tcW w:type="dxa" w:w="18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29,60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r a validade das as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sinaturas, acesse https://stip-arespcj.1doc.com.br/verificacao/4D4E-E245-F120-0B5C e informe o código 4D4E-E245-F120-0B5C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2012"/>
              <w:gridCol w:w="2012"/>
              <w:gridCol w:w="2012"/>
              <w:gridCol w:w="2012"/>
              <w:gridCol w:w="2012"/>
            </w:tblGrid>
            <w:tr>
              <w:trPr>
                <w:trHeight w:hRule="exact" w:val="352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INDUSTRIAL </w:t>
                  </w:r>
                </w:p>
              </w:tc>
            </w:tr>
            <w:tr>
              <w:trPr>
                <w:trHeight w:hRule="exact" w:val="592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3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8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TOTAL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3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33,47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33,47 </w:t>
                  </w:r>
                </w:p>
              </w:tc>
              <w:tc>
                <w:tcPr>
                  <w:tcW w:type="dxa" w:w="18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66,94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4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45 </w:t>
                  </w:r>
                </w:p>
              </w:tc>
              <w:tc>
                <w:tcPr>
                  <w:tcW w:type="dxa" w:w="13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7,12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7,12 </w:t>
                  </w:r>
                </w:p>
              </w:tc>
              <w:tc>
                <w:tcPr>
                  <w:tcW w:type="dxa" w:w="186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14,24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46 a 100 </w:t>
                  </w:r>
                </w:p>
              </w:tc>
              <w:tc>
                <w:tcPr>
                  <w:tcW w:type="dxa" w:w="13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10,76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10,76 </w:t>
                  </w:r>
                </w:p>
              </w:tc>
              <w:tc>
                <w:tcPr>
                  <w:tcW w:type="dxa" w:w="18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21,52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101 a 500 </w:t>
                  </w:r>
                </w:p>
              </w:tc>
              <w:tc>
                <w:tcPr>
                  <w:tcW w:type="dxa" w:w="13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14,33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14,33 </w:t>
                  </w:r>
                </w:p>
              </w:tc>
              <w:tc>
                <w:tcPr>
                  <w:tcW w:type="dxa" w:w="18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28,66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501 a 1.000 </w:t>
                  </w:r>
                </w:p>
              </w:tc>
              <w:tc>
                <w:tcPr>
                  <w:tcW w:type="dxa" w:w="13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14,57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14,57 </w:t>
                  </w:r>
                </w:p>
              </w:tc>
              <w:tc>
                <w:tcPr>
                  <w:tcW w:type="dxa" w:w="18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29,14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1.000 </w:t>
                  </w:r>
                </w:p>
              </w:tc>
              <w:tc>
                <w:tcPr>
                  <w:tcW w:type="dxa" w:w="13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14,80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14,80 </w:t>
                  </w:r>
                </w:p>
              </w:tc>
              <w:tc>
                <w:tcPr>
                  <w:tcW w:type="dxa" w:w="18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29,60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3354"/>
              <w:gridCol w:w="3354"/>
              <w:gridCol w:w="3354"/>
            </w:tblGrid>
            <w:tr>
              <w:trPr>
                <w:trHeight w:hRule="exact" w:val="312"/>
              </w:trPr>
              <w:tc>
                <w:tcPr>
                  <w:tcW w:type="dxa" w:w="5608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TRATAMENTO PRÓPRIO EFLUENTE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3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4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3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13,46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 </w:t>
                  </w:r>
                </w:p>
              </w:tc>
              <w:tc>
                <w:tcPr>
                  <w:tcW w:type="dxa" w:w="13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1,35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0062"/>
            </w:tblGrid>
            <w:tr>
              <w:trPr>
                <w:trHeight w:hRule="exact" w:val="1230"/>
              </w:trPr>
              <w:tc>
                <w:tcPr>
                  <w:tcW w:type="dxa" w:w="9976"/>
                  <w:tcBorders>
                    <w:start w:sz="4.0" w:val="single" w:color="#000000"/>
                    <w:top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64" w:right="2448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Notas: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1 - Os valores das Tarifas de Esgoto correspondem a 100% dos valores das Tarifas de Água.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0" w:after="0"/>
                    <w:ind w:left="64" w:right="43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2 - As tarifas da categoria Tratamento Próprio de Efluente serão utilizadas nos casos em que houver tratamento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efluente gerado pelo imóvel, caso o mesmo seja abastecido por rede pública de água, caberá ao DAE classificar 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categoria para a cobrança da água consumida.</w:t>
                  </w:r>
                </w:p>
              </w:tc>
            </w:tr>
          </w:tbl>
          <w:p>
            <w:pPr>
              <w:autoSpaceDN w:val="0"/>
              <w:tabs>
                <w:tab w:pos="9074" w:val="left"/>
              </w:tabs>
              <w:autoSpaceDE w:val="0"/>
              <w:widowControl/>
              <w:spacing w:line="266" w:lineRule="exact" w:before="4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655 – 17/09/2025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316" w:after="0"/>
        <w:ind w:left="185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240" w:lineRule="exact" w:before="236" w:after="0"/>
        <w:ind w:left="0" w:right="341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RESIDENCIAL)</w:t>
      </w:r>
    </w:p>
    <w:p>
      <w:pPr>
        <w:autoSpaceDN w:val="0"/>
        <w:autoSpaceDE w:val="0"/>
        <w:widowControl/>
        <w:spacing w:line="294" w:lineRule="exact" w:before="584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Exemplos abaixo: </w:t>
      </w:r>
    </w:p>
    <w:p>
      <w:pPr>
        <w:autoSpaceDN w:val="0"/>
        <w:tabs>
          <w:tab w:pos="852" w:val="left"/>
        </w:tabs>
        <w:autoSpaceDE w:val="0"/>
        <w:widowControl/>
        <w:spacing w:line="292" w:lineRule="exact" w:before="294" w:after="286"/>
        <w:ind w:left="568" w:right="48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R$ 27,24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https://stip-arespcj.1doc.com.br/verificacao/4D4E-E245-F120-0B5C e informe o código 4D4E-E245-F120-0B5C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(Tarifa Mínima = R$ 27,24) + (10 m³ x R$ 3,70 = R$ 37,00) + (5 m³ x R$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5,00 = R$ 25,00) = R$ 89,24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= R$ 89,24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2)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também são cobradas em forma de cascata e são equivalentes a 100%,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Água, 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Mínima = R$ 27,24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(Tarifa Mínima = R$ 27,24) + (10 m³ x R$ 3,70 = R$ 37,00) + (5 m³ x R$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5,00 = R$ 25,00) = R$ 89,24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R$ 89,24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da Tarifa de Água e da Tarifa de Esgoto, observadas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Mínima = (Tarifa de Água = R$ 27,24) + (Tarifa de Esgoto = R$ 27,24)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Mínima = R$ 27,24 + R$ 27,24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 Total Mínima = R$ 54,48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R$ 89,24) + (Tarifa de Esgoto = R$ 89,24)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R$ 89,24 + R$ 89,24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R$ 178,48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655 – 17/09/2025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22" w:after="0"/>
        <w:ind w:left="12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655, DE 17 DE SETEMBRO DE 2025 </w:t>
      </w:r>
    </w:p>
    <w:p>
      <w:pPr>
        <w:autoSpaceDN w:val="0"/>
        <w:autoSpaceDE w:val="0"/>
        <w:widowControl/>
        <w:spacing w:line="240" w:lineRule="exact" w:before="348" w:after="0"/>
        <w:ind w:left="0" w:right="49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240" w:lineRule="exact" w:before="346" w:after="258"/>
        <w:ind w:left="120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83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4751"/>
              <w:gridCol w:w="4751"/>
            </w:tblGrid>
            <w:tr>
              <w:trPr>
                <w:trHeight w:hRule="exact" w:val="348"/>
              </w:trPr>
              <w:tc>
                <w:tcPr>
                  <w:tcW w:type="dxa" w:w="7938"/>
                  <w:tcBorders>
                    <w:start w:sz="4.0" w:val="single" w:color="#000000"/>
                    <w:top w:sz="3.2000000000000455" w:val="single" w:color="#000000"/>
                    <w:end w:sz="3.200000000000273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DESCRIÇÃO DOS SERVIÇOS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3.2000000000000455" w:val="single" w:color="#000000"/>
                    <w:end w:sz="3.199999999999818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VALOR (R$)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938"/>
                  <w:tcBorders>
                    <w:start w:sz="4.0" w:val="single" w:color="#000000"/>
                    <w:top w:sz="3.2000000000000455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Hidrômetro Residencial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69,65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e Esgoto - sem Pagamento de Diretrizes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504,27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Execução de Ramais de Água na Rua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961,52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Execução de Ramais de Água na Calçada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417,85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938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Execução de Ramais de Esgoto na Calçada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421,01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Execução de Ramais de Água e Esgoto na Calçada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504,27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Execução de Ramais de Esgoto na Rua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1.195,62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Provisória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151,58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Calçada Pedra Portuguesa - m²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125,76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Calçada Concretada - m²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81,85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938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Calçada Especial - m²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142,85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Guias e Sarjetas - m²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48,60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Calçada Pedra Portuguesa Nova - m²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125,76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Execução de Ramais de Água e Esgoto na Rua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1.256,98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e Esgoto com Ramal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133,39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Reparo de Asfalto (máquina, material e mão de obra) m²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146,18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Instalação de Hidrômetro com Montagem de Cavalete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187,06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Substituição de Hidrômetro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23,29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Aferição de Hidrômetro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41,34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Corte/Religação tipo III (com plug)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60,03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938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Corte/Religação tipo III (com tubete cego)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47,76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Corte/Religação tipo I (com caixa de corte)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46,35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Corte/Religação na Calçada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228,29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Corte/Religação tipo II (com máquina, na rua)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280,26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Corte/Religação tipo III (com vedante)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47,76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Corte a Pedido (com máquina)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280,26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Expediente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1,57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Vistoria - Setor de Fiscalização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19,27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Vistoria - Departamento de Engenharia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19,27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Análise Bacteriológica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111,10 </w:t>
                  </w:r>
                </w:p>
              </w:tc>
            </w:tr>
            <w:tr>
              <w:trPr>
                <w:trHeight w:hRule="exact" w:val="354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Análise Físico-Química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84,98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Análise Completa (Físico-Químicas e Bacteriológicas)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196,08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https://stip-arespcj.1doc.com.br/verificacao/4D4E-E245-F120-0B5C e informe o código 4D4E-E245-F120-0B5C</w:t>
            </w:r>
          </w:p>
        </w:tc>
      </w:tr>
      <w:tr>
        <w:trPr>
          <w:trHeight w:hRule="exact" w:val="5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655 – 17/09/2025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4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272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4751"/>
              <w:gridCol w:w="4751"/>
            </w:tblGrid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Mudança de Padrão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50,61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Mudança de Cavalete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43,48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Suspensão de Cavalete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40,78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Troca de Registro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45,08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3.2000000000000455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Encanador (hora trabalhada)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8,81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Ajudante (hora trabalhada)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Retroescavadeira (hora trabalhada)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140,17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Substituição de Ligação de Água na Calçada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288,89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Transportes - Veículos Leves (hora trabalhada)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115,45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Transportes - Veículos Pesados (hora trabalhada)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151,65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Fiscalização e Administração de Obras e Serviços (hora)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60,24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Lacração de Hidrômetros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9,00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Substituição de Ligação de Água na Rua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616,86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a Pedido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280,26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938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Certidão de Entrega de Obra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39,27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Certidão Simples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39,27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Segunda Via de Conta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1,26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Entrega de Contas em Endereços Diversos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2,55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Uso do Sistema de Abastecimento e Esgotamento Industrial (m³)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2,19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3.200000000000273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Cópias Reprográficas (cada)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0,57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Plotagem (metro)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15,71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Limpeza de Fossa Séptica (Residencial) (por viagem e até 10 m³)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352,13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Limpeza de Fossa Séptica (Industrial e Outros) (por viagem e até 10 m³)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357,80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Limpeza de Fossa Séptica Social (por viagem e até 10 m³)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49,52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Certidão de Capacidade Técnica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149,49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7938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Execução de Ramal de Esgoto no Poço de Visita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572,30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938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Digitalização de Documentos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0,57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Localização de Ramal (is) de Água ou Esgoto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552,10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Notificação Via Aviso de Recebimento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16,66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938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Certidão de Existência de Redes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60,23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Vistoria e recebimento de redes de esgoto em loteamentos (por metro)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0,17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Vistoria e recebimento de redes de água em loteamentos (por metro)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0,09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Vistoria e recebimento de redes de água e esgoto em condomínios verticais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240,18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https://stip-arespcj.1doc.com.br/verificacao/4D4E-E245-F120-0B5C e informe o código 4D4E-E245-F120-0B5C</w:t>
            </w:r>
          </w:p>
        </w:tc>
      </w:tr>
      <w:tr>
        <w:trPr>
          <w:trHeight w:hRule="exact" w:val="14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655 – 17/09/2025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7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58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4D4E-E245-F120-0B5C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18/09/2025 17:31:18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16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https://stip-arespcj.1doc.com.br/verificacao/4D4E-E245-F120-0B5C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4D4E-E245-F120-0B5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