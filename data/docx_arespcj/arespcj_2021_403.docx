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403, DE 17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 reajuste ordinários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e reajuste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dos Preços Públicos dos Demais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Santa Rita do Passa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Quatro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07/2020, de 23/12/2020,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Santa Rita do Passa Quatro delegou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à Agência Reguladora PCJ (ARES-PCJ);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 Concorrência Pública nº 003/2015,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o Contrato de Concessão nº 021/2016 para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com a empresa Companhia Águas de Santa 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- COMASA;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Águas de Santa Rita S/A – COMASA, empresa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Santa Rita do Passa Quatro,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praticados, nos termos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 do Decreto Federal nº 7.217,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11.445/2007 (Diretrizes Nacionais para o Saneamento Básico) e a Seção IV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303/2019 preveem a revisão ordinária do contrato como condição básica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equilíbrio econômico-financeiro;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Santa Rita do Passa Quatro, em comum acordo com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Companhia Águas de Santa Rita S/A encaminharam à ARES-PCJ o pleito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do Contrato de Concessão;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18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Processo Administrativo ARES-PCJ nº 023/2021, a Agência Reguladora PCJ,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interveniente-anuente do contrato, avaliou o pleito de revisão ordinária e emitiu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29/2021-CRO;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Edital nº 03/2021, foi realizada Consulta Pública sobre 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29/2021-CRO entre os dias 30/11/2021 e 15/12/2021 e Audiência Pública em 16/12/2021, às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horas, na Câmara de Vereadores de Santa Rita do Passa Quatro, localizada na Rua José Rodrigues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Palhares, 117, Bairro São Sebastião, em Santa Rita do Passa Quatro - SP, para apresentação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apreciação do pleito, metodologia e premissas adotadas para a revisão e a abertura de espaço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opiniões e participação da sociedade, referente à revisão 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Meio Ambiente – COMDEMA, instância de controle social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do Município de Santa Rita do Passa Quatro, reunido em 16/12/2021, às 11h30,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Câmara de Vereadores de Santa Rita do Passa Quatro, tomou conhecimento e analisou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Consolidado nº 29/2021-CRO, relativo à revisão ordinária, e do Parecer Consolidado nº 31/2021-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relativo ao reajuste anual ordinário, nos termos apresentados;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dos Serviços de Água e Esgoto do Município de Santa Rita do Passa Quatro - 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rito definido pela Resolução ARES-PCJ nº 303, de 08/08/2019, a Diretoria Executiva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ARES-PCJ, reunida em 17 de dezembro de 2021,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Criar nova estrutura tarifária para as tarifas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e validar os estudos realizados para a categorização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usuários de distintas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e fixar os valores para a nova estrutura das Tarifas de Água e Esgoto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Companhia Águas de Santa Rita S/A em 10,25% (dez inteiros e vinte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com vistas à manutenção do reequilíbrio econômico-financeiro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ordinário será aplicado em todas as categorias e faixas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recém instituídas a partir de janeiro de 2022, em 10,25% (dez inteiros e vinte e cinco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conforme Tabela 1, apresentada no Anexo I desta Resolução.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Equiparar a cobrança da tarifa de esgoto à tarifa de água, do atual patamar de 80%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100%, a partir de 01/01/2022, conforme disposição contratual.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18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e fixar os atuais valores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Companhia Águas de Santa Rita S/A em 10,25% (dez inteiros e vinte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Tabela 2, apresentada no Anexo II desta Resolução.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janeiro de 2022.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Companhia Águas de Santa Rita S/A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Companhia Águas de Santa Rita S/A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Quatro, conforme determina o art. 39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Companhia Águas de Santa Rita S/A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5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18" w:right="1062" w:bottom="48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11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403, DE 17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944"/>
        </w:trPr>
        <w:tc>
          <w:tcPr>
            <w:tcW w:type="dxa" w:w="24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7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  <w:tc>
          <w:tcPr>
            <w:tcW w:type="dxa" w:w="14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  <w:tc>
          <w:tcPr>
            <w:tcW w:type="dxa" w:w="194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32,24 </w:t>
            </w:r>
          </w:p>
        </w:tc>
      </w:tr>
      <w:tr>
        <w:trPr>
          <w:trHeight w:hRule="exact" w:val="326"/>
        </w:trPr>
        <w:tc>
          <w:tcPr>
            <w:tcW w:type="dxa" w:w="243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9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</w:tr>
      <w:tr>
        <w:trPr>
          <w:trHeight w:hRule="exact" w:val="320"/>
        </w:trPr>
        <w:tc>
          <w:tcPr>
            <w:tcW w:type="dxa" w:w="24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4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9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4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94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4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9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20"/>
        </w:trPr>
        <w:tc>
          <w:tcPr>
            <w:tcW w:type="dxa" w:w="243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4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  <w:tr>
        <w:trPr>
          <w:trHeight w:hRule="exact" w:val="320"/>
        </w:trPr>
        <w:tc>
          <w:tcPr>
            <w:tcW w:type="dxa" w:w="243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4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94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0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32,23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32,23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64,46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6,70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95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36,96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36,96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73,92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4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97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4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97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12,18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15,94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18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64"/>
        <w:ind w:left="0" w:right="24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45,13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45,13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90,26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4,60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4,60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9,20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4,70</w:t>
            </w:r>
          </w:p>
        </w:tc>
        <w:tc>
          <w:tcPr>
            <w:tcW w:type="dxa" w:w="14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4,70</w:t>
            </w:r>
          </w:p>
        </w:tc>
        <w:tc>
          <w:tcPr>
            <w:tcW w:type="dxa" w:w="197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9,40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5,16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5,16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10,32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6,20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6,20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12,40</w:t>
            </w:r>
          </w:p>
        </w:tc>
      </w:tr>
      <w:tr>
        <w:trPr>
          <w:trHeight w:hRule="exact" w:val="326"/>
        </w:trPr>
        <w:tc>
          <w:tcPr>
            <w:tcW w:type="dxa" w:w="238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7,43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7,43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14,86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8,92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8,92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17,84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0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34,59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34,59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69,18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3,56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3,56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7,12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3,67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3,67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7,34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4,04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4,04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8,08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4,84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4,84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9,68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5,81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5,81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11,62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6,98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6,98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13,96</w:t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24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FILANTRÓPICA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34,59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34,59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69,18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7,26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7,26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7,26</w:t>
            </w:r>
          </w:p>
        </w:tc>
      </w:tr>
      <w:tr>
        <w:trPr>
          <w:trHeight w:hRule="exact" w:val="326"/>
        </w:trPr>
        <w:tc>
          <w:tcPr>
            <w:tcW w:type="dxa" w:w="238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7,26</w:t>
            </w:r>
          </w:p>
        </w:tc>
      </w:tr>
      <w:tr>
        <w:trPr>
          <w:trHeight w:hRule="exact" w:val="324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7,26</w:t>
            </w:r>
          </w:p>
        </w:tc>
      </w:tr>
      <w:tr>
        <w:trPr>
          <w:trHeight w:hRule="exact" w:val="320"/>
        </w:trPr>
        <w:tc>
          <w:tcPr>
            <w:tcW w:type="dxa" w:w="238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8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32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4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3,63</w:t>
            </w:r>
          </w:p>
        </w:tc>
        <w:tc>
          <w:tcPr>
            <w:tcW w:type="dxa" w:w="197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7,26</w:t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corresponderão a 100% dos valores das Tarifas de </w:t>
      </w:r>
    </w:p>
    <w:p>
      <w:pPr>
        <w:autoSpaceDN w:val="0"/>
        <w:autoSpaceDE w:val="0"/>
        <w:widowControl/>
        <w:spacing w:line="197" w:lineRule="auto" w:before="50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Água a partir de 01/01/2022.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7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18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tabs>
          <w:tab w:pos="284" w:val="left"/>
          <w:tab w:pos="568" w:val="left"/>
        </w:tabs>
        <w:autoSpaceDE w:val="0"/>
        <w:widowControl/>
        <w:spacing w:line="312" w:lineRule="auto" w:before="4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R$ 32,23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R$ 32,23) + (2ª Faixa = 5 m³ x R$ 3,29 = R$ 16,45) +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R$ 3,35 = R$ 16,75) + (4ª Faixa = 5 m³ x R$ 3,69 = R$ 18,45)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(R$ 32,23 + R$ 16,45 + R$ 16,75 + R$ 18,45)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R$ 83,88 </w:t>
      </w:r>
    </w:p>
    <w:p>
      <w:pPr>
        <w:autoSpaceDN w:val="0"/>
        <w:autoSpaceDE w:val="0"/>
        <w:widowControl/>
        <w:spacing w:line="259" w:lineRule="auto" w:before="5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98" w:lineRule="auto" w:before="172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R$ 32,23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R$ 32,23) + (2ª Faixa = 5 m³ x R$ 3,29 = R$ 16,45)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R$ 3,35 = R$ 16,75) + (4ª Faixa = 5 m³ x R$ 3,69 = R$ 18,45)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(R$ 32,23 + R$ 16,45 + R$ 16,75 + R$ 18,45)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R$ 83,88 </w:t>
      </w:r>
    </w:p>
    <w:p>
      <w:pPr>
        <w:autoSpaceDN w:val="0"/>
        <w:autoSpaceDE w:val="0"/>
        <w:widowControl/>
        <w:spacing w:line="257" w:lineRule="auto" w:before="5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322" w:lineRule="auto" w:before="176" w:after="0"/>
        <w:ind w:left="284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R$ 32,23) + (Tarifa de Esgoto = R$ 32,23)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(R$ 32,23 + R$ 32,23)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R$ 64,46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R$ 83,88) + (Tarifa de Esgoto = R$ 83,88)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(R$ 83,88 + R$ 83,88)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R$ 167,76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4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18" w:right="107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2" w:after="0"/>
        <w:ind w:left="11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403, DE 17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466" w:after="0"/>
        <w:ind w:left="0" w:right="406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2"/>
        <w:ind w:left="19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622"/>
        <w:gridCol w:w="4622"/>
      </w:tblGrid>
      <w:tr>
        <w:trPr>
          <w:trHeight w:hRule="exact" w:val="290"/>
        </w:trPr>
        <w:tc>
          <w:tcPr>
            <w:tcW w:type="dxa" w:w="7382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694"/>
            <w:vMerge w:val="restart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VALOR/R$ </w:t>
            </w:r>
          </w:p>
        </w:tc>
      </w:tr>
      <w:tr>
        <w:trPr>
          <w:trHeight w:hRule="exact" w:val="296"/>
        </w:trPr>
        <w:tc>
          <w:tcPr>
            <w:tcW w:type="dxa" w:w="7382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– SERVIÇOS DE LIGAÇÕES DE ÁGUA OU ESGOTO </w:t>
            </w:r>
          </w:p>
        </w:tc>
        <w:tc>
          <w:tcPr>
            <w:tcW w:type="dxa" w:w="4622"/>
            <w:vMerge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7382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parada na calçada (com reparos) </w:t>
            </w:r>
          </w:p>
        </w:tc>
        <w:tc>
          <w:tcPr>
            <w:tcW w:type="dxa" w:w="1694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117,74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ruas, sem qualquer melhoramento </w:t>
            </w:r>
          </w:p>
        </w:tc>
        <w:tc>
          <w:tcPr>
            <w:tcW w:type="dxa" w:w="1694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154,48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com calçada e paralelepípedos (com reparos) </w:t>
            </w:r>
          </w:p>
        </w:tc>
        <w:tc>
          <w:tcPr>
            <w:tcW w:type="dxa" w:w="1694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232,44 </w:t>
            </w:r>
          </w:p>
        </w:tc>
      </w:tr>
      <w:tr>
        <w:trPr>
          <w:trHeight w:hRule="exact" w:val="294"/>
        </w:trPr>
        <w:tc>
          <w:tcPr>
            <w:tcW w:type="dxa" w:w="7382"/>
            <w:tcBorders>
              <w:start w:sz="3.2000000000000455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com calçada e asfalto (com reparos) </w:t>
            </w:r>
          </w:p>
        </w:tc>
        <w:tc>
          <w:tcPr>
            <w:tcW w:type="dxa" w:w="1694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526,81 </w:t>
            </w:r>
          </w:p>
        </w:tc>
      </w:tr>
      <w:tr>
        <w:trPr>
          <w:trHeight w:hRule="exact" w:val="296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– CORTE NO PAVIMENTO (ÁGUA OU ESGOTO)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117,74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sem melhoramentos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77,45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rua com melhoramentos </w:t>
            </w:r>
          </w:p>
        </w:tc>
        <w:tc>
          <w:tcPr>
            <w:tcW w:type="dxa" w:w="16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215,38 </w:t>
            </w:r>
          </w:p>
        </w:tc>
      </w:tr>
      <w:tr>
        <w:trPr>
          <w:trHeight w:hRule="exact" w:val="548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– CORTE OU REDUÇÃO DO FORNECIMENTO DE ÁGUA POR FALTA DE PAGAMENTO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ADULTERAÇÃO DO HIDRÔMETRO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calçada </w:t>
            </w:r>
          </w:p>
        </w:tc>
        <w:tc>
          <w:tcPr>
            <w:tcW w:type="dxa" w:w="16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117,74 </w:t>
            </w:r>
          </w:p>
        </w:tc>
      </w:tr>
      <w:tr>
        <w:trPr>
          <w:trHeight w:hRule="exact" w:val="296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Cavalete/padrão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69,73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– SERVIÇOS DE ÁGUA E ESGOTO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(com lacre). </w:t>
            </w:r>
          </w:p>
        </w:tc>
        <w:tc>
          <w:tcPr>
            <w:tcW w:type="dxa" w:w="16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88,30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38,62 </w:t>
            </w:r>
          </w:p>
        </w:tc>
      </w:tr>
      <w:tr>
        <w:trPr>
          <w:trHeight w:hRule="exact" w:val="296"/>
        </w:trPr>
        <w:tc>
          <w:tcPr>
            <w:tcW w:type="dxa" w:w="738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(com lacre) </w:t>
            </w:r>
          </w:p>
        </w:tc>
        <w:tc>
          <w:tcPr>
            <w:tcW w:type="dxa" w:w="16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58,87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do Cavalete (com lacre) </w:t>
            </w:r>
          </w:p>
        </w:tc>
        <w:tc>
          <w:tcPr>
            <w:tcW w:type="dxa" w:w="169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88,30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na Calçada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127,01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– TROCA DE RAMAL DE ÁGUA </w:t>
            </w:r>
          </w:p>
        </w:tc>
      </w:tr>
      <w:tr>
        <w:trPr>
          <w:trHeight w:hRule="exact" w:val="548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da rede mestra até o registro da calçada, com reparo na calçada e asfalto e colar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tomada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526,80 </w:t>
            </w:r>
          </w:p>
        </w:tc>
      </w:tr>
      <w:tr>
        <w:trPr>
          <w:trHeight w:hRule="exact" w:val="548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rede mestra até o registro da calçada, com reparo na calçada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paralelepípedo e colar de tomada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233,96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– TROCA DE RAMAL DE ESGOTO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da rede mestra até a calçada com reparo na calçada e asfalto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526,80 </w:t>
            </w:r>
          </w:p>
        </w:tc>
      </w:tr>
      <w:tr>
        <w:trPr>
          <w:trHeight w:hRule="exact" w:val="296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da rede mestra até a calçada com reparo na calçada e paralelepípedos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233,96 </w:t>
            </w:r>
          </w:p>
        </w:tc>
      </w:tr>
      <w:tr>
        <w:trPr>
          <w:trHeight w:hRule="exact" w:val="292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– ANÁLISE DE ÁGUA PARA PARTICULAR </w:t>
            </w:r>
          </w:p>
        </w:tc>
      </w:tr>
      <w:tr>
        <w:trPr>
          <w:trHeight w:hRule="exact" w:val="294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Físico-Química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127,01 </w:t>
            </w:r>
          </w:p>
        </w:tc>
      </w:tr>
      <w:tr>
        <w:trPr>
          <w:trHeight w:hRule="exact" w:val="290"/>
        </w:trPr>
        <w:tc>
          <w:tcPr>
            <w:tcW w:type="dxa" w:w="73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Bacteriológica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106,89 </w:t>
            </w:r>
          </w:p>
        </w:tc>
      </w:tr>
      <w:tr>
        <w:trPr>
          <w:trHeight w:hRule="exact" w:val="298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– CASO EXCEPCIONAL (RUAS QUE VÃO RECEBER PAVIMENTAÇÃO)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Esgoto (custo dos materiais)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154,48 </w:t>
            </w:r>
          </w:p>
        </w:tc>
      </w:tr>
      <w:tr>
        <w:trPr>
          <w:trHeight w:hRule="exact" w:val="290"/>
        </w:trPr>
        <w:tc>
          <w:tcPr>
            <w:tcW w:type="dxa" w:w="73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(custo dos materiais)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97,64 </w:t>
            </w:r>
          </w:p>
        </w:tc>
      </w:tr>
      <w:tr>
        <w:trPr>
          <w:trHeight w:hRule="exact" w:val="294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154,48 </w:t>
            </w:r>
          </w:p>
        </w:tc>
      </w:tr>
      <w:tr>
        <w:trPr>
          <w:trHeight w:hRule="exact" w:val="296"/>
        </w:trPr>
        <w:tc>
          <w:tcPr>
            <w:tcW w:type="dxa" w:w="9076"/>
            <w:gridSpan w:val="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– TRANSPORTE DE ÁGUA E RETIRADA DE ÁGUA NA ETA/REPRESAS </w:t>
            </w:r>
          </w:p>
        </w:tc>
      </w:tr>
      <w:tr>
        <w:trPr>
          <w:trHeight w:hRule="exact" w:val="290"/>
        </w:trPr>
        <w:tc>
          <w:tcPr>
            <w:tcW w:type="dxa" w:w="73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(caminhão-pipa)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185,80 </w:t>
            </w:r>
          </w:p>
        </w:tc>
      </w:tr>
      <w:tr>
        <w:trPr>
          <w:trHeight w:hRule="exact" w:val="294"/>
        </w:trPr>
        <w:tc>
          <w:tcPr>
            <w:tcW w:type="dxa" w:w="73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do metro cúbico de Água Tratada (p/consumo)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5,10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do metro cúbico de Água Tratada (p/piscina) </w:t>
            </w:r>
          </w:p>
        </w:tc>
        <w:tc>
          <w:tcPr>
            <w:tcW w:type="dxa" w:w="169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4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18" w:right="1248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</wp:posOffset>
            </wp:positionH>
            <wp:positionV relativeFrom="page">
              <wp:posOffset>9815830</wp:posOffset>
            </wp:positionV>
            <wp:extent cx="7545069" cy="96138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961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4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4622"/>
        <w:gridCol w:w="4622"/>
      </w:tblGrid>
      <w:tr>
        <w:trPr>
          <w:trHeight w:hRule="exact" w:val="29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– OUTROS SERVIÇOS </w:t>
            </w:r>
          </w:p>
        </w:tc>
      </w:tr>
      <w:tr>
        <w:trPr>
          <w:trHeight w:hRule="exact" w:val="296"/>
        </w:trPr>
        <w:tc>
          <w:tcPr>
            <w:tcW w:type="dxa" w:w="738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69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8,42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69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</w:tr>
      <w:tr>
        <w:trPr>
          <w:trHeight w:hRule="exact" w:val="292"/>
        </w:trPr>
        <w:tc>
          <w:tcPr>
            <w:tcW w:type="dxa" w:w="738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da Fatura em local diverso do de consumo </w:t>
            </w:r>
          </w:p>
        </w:tc>
        <w:tc>
          <w:tcPr>
            <w:tcW w:type="dxa" w:w="169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3,74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2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403 – 17/12/2021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318" w:right="1248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