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9605010</wp:posOffset>
            </wp:positionV>
            <wp:extent cx="7734300" cy="985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8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360680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3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 RESOLUÇÃO ARES-PCJ Nº 504, DE 21 DE JULHO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4538" w:right="1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Públicos de Abastecimento de Água e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>Louveira,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>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Intenções da ARES-PCJ,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Louveira, através da Secretaria de Água e Esgoto – SAE Louveira,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pelos serviços de abastecimento de água e esgotamento sanitário, em conformidade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50/2014, e suas alterações, solicitou análise de seu Regulamento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11/2023,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–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 mínimo estabelecido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50/2014, cumprindo todas as 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21 de julho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4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11" w:h="16841"/>
          <w:pgMar w:top="284" w:right="916" w:bottom="7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9605010</wp:posOffset>
            </wp:positionV>
            <wp:extent cx="7734300" cy="98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8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360680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11/2023,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conteúdo em sua íntegra 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– SAE Louveira,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de fácil visualização e acesso, bem como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sítio eletrônico ou em outros meios de comunicação, o Regulamento ora homologado,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preconiza o art. 46 da Resolução 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Revogar integralmente e expressamente a Resolução ARES-PCJ nº 273/2019,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69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11" w:h="16841"/>
          <w:pgMar w:top="284" w:right="1060" w:bottom="7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9605010</wp:posOffset>
            </wp:positionV>
            <wp:extent cx="7734300" cy="985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8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360680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504, DE 21 DE JULHO DE 2023 </w:t>
      </w:r>
    </w:p>
    <w:p>
      <w:pPr>
        <w:autoSpaceDN w:val="0"/>
        <w:autoSpaceDE w:val="0"/>
        <w:widowControl/>
        <w:spacing w:line="197" w:lineRule="auto" w:before="21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21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SECRETARIA DE ÁGUA E ESGOTO – SAE LOUVEIRA </w:t>
      </w:r>
    </w:p>
    <w:p>
      <w:pPr>
        <w:autoSpaceDN w:val="0"/>
        <w:autoSpaceDE w:val="0"/>
        <w:widowControl/>
        <w:spacing w:line="240" w:lineRule="auto" w:before="20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2081530</wp:posOffset>
            </wp:positionH>
            <wp:positionV relativeFrom="page">
              <wp:posOffset>5723890</wp:posOffset>
            </wp:positionV>
            <wp:extent cx="3571240" cy="9804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9804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DE ABASTECIMENTO DE </w:t>
      </w:r>
    </w:p>
    <w:p>
      <w:pPr>
        <w:autoSpaceDN w:val="0"/>
        <w:autoSpaceDE w:val="0"/>
        <w:widowControl/>
        <w:spacing w:line="197" w:lineRule="auto" w:before="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ÁGUA E DE ESGOTAMENTO SANITÁRIO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16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11" w:h="16841"/>
          <w:pgMar w:top="284" w:right="1082" w:bottom="7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9605010</wp:posOffset>
            </wp:positionV>
            <wp:extent cx="7734300" cy="985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8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360680</wp:posOffset>
            </wp:positionV>
            <wp:extent cx="251968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SUMÁRIO</w:t>
      </w:r>
    </w:p>
    <w:p>
      <w:pPr>
        <w:autoSpaceDN w:val="0"/>
        <w:tabs>
          <w:tab w:pos="440" w:val="left"/>
        </w:tabs>
        <w:autoSpaceDE w:val="0"/>
        <w:widowControl/>
        <w:spacing w:line="245" w:lineRule="auto" w:before="640" w:after="0"/>
        <w:ind w:left="2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CAPÍTULO I - 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>CAPÍTULO II - DOS DIREITOS E OBRIGAÇÕES DA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 - DOS DIREITOS E OBRIGAÇÕES DO CONSUMIDOR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CAPÍTULO IV - DAS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 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Da execução e manutenção das ligações de água e esgoto ................................... 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Das categorias das ligações de água e esgoto ........................................................ 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- Das reformas das ligações de água e/ou esgoto ................................................... 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- Das ligações temporárias 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CAPÍTULO V - DO FORNECIMENTO DE ÁGUA ATRAVÉS DE CAMINHÕES-TANQUE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CAPÍTULO VI - DA COLETA DE ESGOTO ATRAVÉS DE CAMINHÕES LIMPA-FOSSA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 - DOS NOVOS PLANOS DE URBANIZAÇÃO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Dos projetos de urbanização 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Da fiscalização e interligação dos sistemas de água e esgoto ............................... 27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- Dos condomínios ................................................................................................... 29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- Dos pedidos de extensão de redes de água e esgoto ........................................... 30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- Das obras próximas às redes públicas 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VIII - DAS ÁREAS E PASSAGENS DE SERVIDÃO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CAPÍTULO IX - DO CONTROLE DO CONSUMO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 32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Dos medidores ......................................................................................................... 32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Da instalação dos medidores ................................................................................. 33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- Da inspeção, manutenção e aferição dos medidores ........................................... 34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- Das ligações para equipamentos públicos ............................................................ 35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- Dos hidrantes ......................................................................................................... 36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 - Do controle do consumo de água bruta 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CAPÍTULO X - DOS RESERVATÓRIOS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CAPÍTULO XI - DOS DESPEJOS NAS REDES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 38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 - DOS CLIENTES BAIXA RENDA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 39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Dos subsídios para os pedidos de ligação de água e/ou esgoto ............................. 39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Da tarifa residencial social 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XIII - DA CLASSIFICAÇÃO DAS CATEGORIAS DAS UNIDADES CONSUMIDORAS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 40 </w:t>
      </w:r>
      <w:r>
        <w:rPr>
          <w:rFonts w:ascii="Calibri" w:hAnsi="Calibri" w:eastAsia="Calibri"/>
          <w:b/>
          <w:i w:val="0"/>
          <w:color w:val="000000"/>
          <w:sz w:val="24"/>
        </w:rPr>
        <w:t>CAPÍTULO XIV - DO CONTRATO DE ADESÃO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CAPÍTULO XV - DA TARIFAÇÃO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Do ciclo de faturamento 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Dos critérios para fixação das tarifas ..................................................................... 43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- Das tarifas de fornecimento 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- Da água industrial..................................................................................................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- Das tarifas de serviços ............................................................................................ 45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 - Da emissão das contas .......................................................................................... 47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VII - Da revisão das contas ........................................................................................... 49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- DA INTERRUPÇÃO E DO RESTABELECIMENTO DOS SERVIÇOS DE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 52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11" w:h="16841"/>
          <w:pgMar w:top="284" w:right="1068" w:bottom="7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9605010</wp:posOffset>
            </wp:positionV>
            <wp:extent cx="7734300" cy="985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8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360680</wp:posOffset>
            </wp:positionV>
            <wp:extent cx="251968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6" w:after="0"/>
        <w:ind w:left="144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- Da interrupção dos serviços de abastecimento de água 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- Do restabelecimento dos serviços de abastecimento de água .............................. 55 </w:t>
      </w:r>
      <w:r>
        <w:rPr>
          <w:rFonts w:ascii="Calibri" w:hAnsi="Calibri" w:eastAsia="Calibri"/>
          <w:b/>
          <w:i w:val="0"/>
          <w:color w:val="000000"/>
          <w:sz w:val="24"/>
        </w:rPr>
        <w:t>CAPÍTULO XVII - DAS INDIVIDUALIZAÇÕES DE MEDIÇÃO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 56 </w:t>
      </w:r>
      <w:r>
        <w:rPr>
          <w:rFonts w:ascii="Calibri" w:hAnsi="Calibri" w:eastAsia="Calibri"/>
          <w:b/>
          <w:i w:val="0"/>
          <w:color w:val="000000"/>
          <w:sz w:val="24"/>
        </w:rPr>
        <w:t>CAPÍTULO XVIII - DAS INFRAÇÕES E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 57 </w:t>
      </w:r>
      <w:r>
        <w:rPr>
          <w:rFonts w:ascii="Calibri" w:hAnsi="Calibri" w:eastAsia="Calibri"/>
          <w:b/>
          <w:i w:val="0"/>
          <w:color w:val="000000"/>
          <w:sz w:val="24"/>
        </w:rPr>
        <w:t>CAPÍTULO XIX - DISPOSIÇÕES FINAIS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 59 </w:t>
      </w:r>
      <w:r>
        <w:rPr>
          <w:rFonts w:ascii="Calibri" w:hAnsi="Calibri" w:eastAsia="Calibri"/>
          <w:b/>
          <w:i w:val="0"/>
          <w:color w:val="000000"/>
          <w:sz w:val="24"/>
        </w:rPr>
        <w:t>ANEXO I - 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 60 </w:t>
      </w:r>
      <w:r>
        <w:rPr>
          <w:rFonts w:ascii="Calibri" w:hAnsi="Calibri" w:eastAsia="Calibri"/>
          <w:b/>
          <w:i w:val="0"/>
          <w:color w:val="000000"/>
          <w:sz w:val="24"/>
        </w:rPr>
        <w:t>ANEXO II - PADRÃO DE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 63 </w:t>
      </w:r>
      <w:r>
        <w:rPr>
          <w:rFonts w:ascii="Calibri" w:hAnsi="Calibri" w:eastAsia="Calibri"/>
          <w:b/>
          <w:i w:val="0"/>
          <w:color w:val="000000"/>
          <w:sz w:val="24"/>
        </w:rPr>
        <w:t>ANEXO III - DECLARAÇÃO DE CONSERTO DE VAZAMENTO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 67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110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11" w:h="16841"/>
          <w:pgMar w:top="284" w:right="1068" w:bottom="7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2" w:after="0"/>
        <w:ind w:left="2016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REGULAMENTO DOS SERVIÇOS PÚBLICOS DE ABASTECIMENTO DE ÁGUA E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ESGOTAMENTO SANITÁRIO DO MUNICÍPIO DE LOUVEIRA </w:t>
      </w:r>
    </w:p>
    <w:p>
      <w:pPr>
        <w:autoSpaceDN w:val="0"/>
        <w:autoSpaceDE w:val="0"/>
        <w:widowControl/>
        <w:spacing w:line="245" w:lineRule="auto" w:before="640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Adota-se neste Regulamento as seguintes terminologias: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atividades, infraestruturas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de abastecimento de água potável;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método para verificação do grau de precisão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hidrômetro em relação aos limites normatizados;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no estado como é encontrada na natureza, antes de receber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potável destinada à ingestão, preparação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de alimentos e à higiene pessoal, independentemente da sua origem;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que atende ao padrão de potabilidade estabelecido na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 n° 2.914/11, e outras que venham complementá-la e/ou substituí-la,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ofereça riscos à 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processos físicos, químicos ou combinação destes,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atender ao padrão de potabilidade;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– APP: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color w:val="000000"/>
          <w:sz w:val="24"/>
        </w:rPr>
        <w:t>ÁREA DE SERVIDÃO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terreno particular, gravado na correspondente matrícula ou transcrição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às custas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>ÁREA REGULAR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aquela que está registrada no Cartório de Registro de Imóveis da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 encontra no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>sujeitas a riscos naturais ou decorrentes da ação antrópica, tais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margens de rios sujeitas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inundação, florestas sujeitas a incêndios, áreas de alta declividade (encostas ou topos de morros)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risco de desmoronamento ou deslizamento de terra, áreas contaminadas por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tóxicos etc.;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color w:val="000000"/>
          <w:sz w:val="24"/>
        </w:rPr>
        <w:t>ATIVIDADE PERMITIDA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atividade econômica exercida no imóvel, autorizada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Funcionamento, emitido pela Prefeitura Municipal de Louveira;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color w:val="000000"/>
          <w:sz w:val="24"/>
        </w:rPr>
        <w:t>ATIVIDADE TOLERADA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atividade econômica exercida no imóvel que, apesar não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 pela legislação municipal em vigor, está regularizada por força de autorização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comprovada mediante documentos oficiais, como Alvará de Funcionamento ou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derivação no ramal predial antes do hidrômetro com o objetivo de fraudar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 (gato);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color w:val="000000"/>
          <w:sz w:val="24"/>
        </w:rPr>
        <w:t>CADASTRO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registros permanentemente atualizados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faturamento, cobrança de serviços e apoio ao planejamento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operacional;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classificação do tipo de consumo em função de sua destinação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características, para fim de enquadramento na estrutura tarifária em vigor na SAE - Louveira; </w:t>
      </w:r>
      <w:r>
        <w:rPr>
          <w:rFonts w:ascii="Calibri" w:hAnsi="Calibri" w:eastAsia="Calibri"/>
          <w:b/>
          <w:i w:val="0"/>
          <w:color w:val="000000"/>
          <w:sz w:val="24"/>
        </w:rPr>
        <w:t>XVII.</w:t>
      </w:r>
      <w:r>
        <w:rPr>
          <w:rFonts w:ascii="Calibri" w:hAnsi="Calibri" w:eastAsia="Calibri"/>
          <w:b/>
          <w:i w:val="0"/>
          <w:color w:val="000000"/>
          <w:sz w:val="24"/>
        </w:rPr>
        <w:t>CAVALETE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padronizado de tubulações e conexões, interligando o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à ligação predial de água, destinado à instalação do medidor (hidrômetro) e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ponto de entrega de água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período entre uma leitura e outra do medidor,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faturamento de determinada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color w:val="000000"/>
          <w:sz w:val="24"/>
        </w:rPr>
        <w:t>CLIENTE BAIXA RENDA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é o cliente que se enquadra nas condições estabelecidas no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artigo 5º, do Decreto federal n° 11.016/2022, e naqueles que vierem a complementá-lo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substitui-lo;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color w:val="000000"/>
          <w:sz w:val="24"/>
        </w:rPr>
        <w:t>CLIENTE / CONSUMIDOR /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toda pessoa física ou jurídica que se utiliza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pela SAE - Louveira, de forma eventual ou contínua;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color w:val="000000"/>
          <w:sz w:val="24"/>
        </w:rPr>
        <w:t>COLAR DE TOMADA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dispositivo aplicado na rede de distribuição de água para derivação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XXII.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recolhimento do esgoto das unidades consumidoras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à rede pública coletora, com a finalidade de afastamento;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>CONDOMÍNIO: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duas ou mais unidades, com um ou mais pavimentos,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 sob a forma de unidades isoladas entre si, destinadas a fins residenciais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residenciais, constituindo cada unidade propriedade autônoma sujeita às limitações da lei; </w:t>
      </w:r>
      <w:r>
        <w:rPr>
          <w:rFonts w:ascii="Calibri" w:hAnsi="Calibri" w:eastAsia="Calibri"/>
          <w:b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volume mínimo de água expresso em m³ (metros cúbicos),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para cada categoria de uso o valor da conta mínima a ser faturada por mês,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emitido pela SAE - Louveira para o recebimento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contraprestação devida em razão dos serviços de fornecimento de água,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 sanitários e outras cobranças relacionadas a prestação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clientes, sempre de acordo com 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>CORTE DO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suspensão do serviço de abastecimento de água,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>CONTRATO ESPECIAL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instrumento pelo qual a SAE - Louveira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devendo este ser homologado pela ARES-PCJ;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color w:val="000000"/>
          <w:sz w:val="24"/>
        </w:rPr>
        <w:t>CONTRATO DE PRESTAÇÃO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instrumento contratual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aprovado pela ARES-PCJ, para a prestação de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pela SAE - Louveira ou pelo usuário;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>ECONOMIA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unidades autônomas individuais como moradias, apartamentos,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salas de escritório, indústrias, órgãos públicos e similares, existentes numa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determinada edificação, que são atendidos por uma ligação de água e/ou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XXX.</w:t>
      </w:r>
      <w:r>
        <w:rPr>
          <w:rFonts w:ascii="Calibri" w:hAnsi="Calibri" w:eastAsia="Calibri"/>
          <w:b/>
          <w:i w:val="0"/>
          <w:color w:val="000000"/>
          <w:sz w:val="24"/>
        </w:rPr>
        <w:t>ECONOMIA RESIDENCIAL / PODER PÚBLICO /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toda subdivisão de um prédio,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vertical ou horizontal com entradas, ocupações e instalações hidráulicas e sanitárias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independentes das demais, em ligações das categorias Residencial, Poder Público ou Outras; </w:t>
      </w:r>
      <w:r>
        <w:rPr>
          <w:rFonts w:ascii="Calibri" w:hAnsi="Calibri" w:eastAsia="Calibri"/>
          <w:b/>
          <w:i w:val="0"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ECONOMIA COMERCIAL: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subdivisão por pavimentos de um prédio vertical, ou todo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 horizontal, com entradas, ocupações e instalações hidráulicas e sanitárias independentes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demais, em ligações da categoria 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color w:val="000000"/>
          <w:sz w:val="24"/>
        </w:rPr>
        <w:t>EDIFICAÇÃO PERMANENTE URBANA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construção de caráter não transitório destinada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abrigar atividade humana;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color w:val="000000"/>
          <w:sz w:val="24"/>
        </w:rPr>
        <w:t>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serviço público que abrange atividades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afastamento, transporte, tratamento e disposição final dos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>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XXXV.</w:t>
      </w:r>
      <w:r>
        <w:rPr>
          <w:rFonts w:ascii="Calibri" w:hAnsi="Calibri" w:eastAsia="Calibri"/>
          <w:b/>
          <w:i w:val="0"/>
          <w:color w:val="000000"/>
          <w:sz w:val="24"/>
        </w:rPr>
        <w:t>EXCESSO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todo consumo de água que exceder o consumo básico (mínimo); </w:t>
      </w:r>
      <w:r>
        <w:rPr>
          <w:rFonts w:ascii="Calibri" w:hAnsi="Calibri" w:eastAsia="Calibri"/>
          <w:b/>
          <w:i w:val="0"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color w:val="000000"/>
          <w:sz w:val="24"/>
        </w:rPr>
        <w:t>EXTRAVASOR / LADRÃO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canalização destinada a escoar eventuais excessos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color w:val="000000"/>
          <w:sz w:val="24"/>
        </w:rPr>
        <w:t>FONTE ALTERNATIVA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XXXVIII.</w:t>
      </w:r>
      <w:r>
        <w:rPr>
          <w:rFonts w:ascii="Calibri" w:hAnsi="Calibri" w:eastAsia="Calibri"/>
          <w:b/>
          <w:i w:val="0"/>
          <w:color w:val="000000"/>
          <w:sz w:val="24"/>
        </w:rPr>
        <w:t>FOSSA SÉPTICA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unidade de sedimentação e digestão, destinada ao tratamento primário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color w:val="000000"/>
          <w:sz w:val="24"/>
        </w:rPr>
        <w:t>FOSSA ABSORVENTE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unidade destinada a infiltração no solo dos líquidos provenientes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efluente das fossas sépticas;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XL.</w:t>
      </w:r>
      <w:r>
        <w:rPr>
          <w:rFonts w:ascii="Calibri" w:hAnsi="Calibri" w:eastAsia="Calibri"/>
          <w:b/>
          <w:i w:val="0"/>
          <w:color w:val="000000"/>
          <w:sz w:val="24"/>
        </w:rPr>
        <w:t>HIDRANTE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aparelho apropriado à tomada de água para utilização no combate a incêndio; </w:t>
      </w:r>
      <w:r>
        <w:rPr>
          <w:rFonts w:ascii="Calibri" w:hAnsi="Calibri" w:eastAsia="Calibri"/>
          <w:b/>
          <w:i w:val="0"/>
          <w:color w:val="000000"/>
          <w:sz w:val="24"/>
        </w:rPr>
        <w:t>XLI.</w:t>
      </w:r>
      <w:r>
        <w:rPr>
          <w:rFonts w:ascii="Calibri" w:hAnsi="Calibri" w:eastAsia="Calibri"/>
          <w:b/>
          <w:i w:val="0"/>
          <w:color w:val="000000"/>
          <w:sz w:val="24"/>
        </w:rPr>
        <w:t>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equipamento destinado a medir e indicar, cumulativamente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continuamente, o volume de água consumido pela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XLII.</w:t>
      </w:r>
      <w:r>
        <w:rPr>
          <w:rFonts w:ascii="Calibri" w:hAnsi="Calibri" w:eastAsia="Calibri"/>
          <w:b/>
          <w:i w:val="0"/>
          <w:color w:val="000000"/>
          <w:sz w:val="24"/>
        </w:rPr>
        <w:t>IMÓVEL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unidade predial ou territorial, urbana ou rural,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 localizados depois do ponto de entrega de água,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cliente;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tubulações, acessórios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desde a área interna do imóvel até a guia (meio fio) da calçada, empregados na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condução de esgotos à rede pública de esgotamento sanitário, sob responsabilidade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cliente;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XLV.</w:t>
      </w:r>
      <w:r>
        <w:rPr>
          <w:rFonts w:ascii="Calibri" w:hAnsi="Calibri" w:eastAsia="Calibri"/>
          <w:b/>
          <w:i w:val="0"/>
          <w:color w:val="000000"/>
          <w:sz w:val="24"/>
        </w:rPr>
        <w:t>LACRES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dispositivos de segurança destinados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efetuada sem o conhecimento e consentimento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caracterizada como furto de água e violação do patrimônio público, considerada crime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as leis brasileiras, sujeitando o infrator a sanções penais cabíveis;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XLVII.</w:t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de conhecimento da SAE - Louveira, que está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regras estabelecidas no presente Regulamento de Serviços;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6" w:val="left"/>
          <w:tab w:pos="1986" w:val="left"/>
          <w:tab w:pos="2126" w:val="left"/>
        </w:tabs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XLVIII.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interligação da rede pública de abastecimento de água com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 na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interligação do ponto de coleta de esgoto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coleta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>LIGAÇÃO PROVISÓRIA</w:t>
      </w:r>
      <w:r>
        <w:rPr>
          <w:rFonts w:ascii="Calibri" w:hAnsi="Calibri" w:eastAsia="Calibri"/>
          <w:b w:val="0"/>
          <w:i w:val="0"/>
          <w:color w:val="000000"/>
          <w:sz w:val="24"/>
        </w:rPr>
        <w:t>: ligação de água e/ou esgoto para utilização em caráter não-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LI.</w:t>
      </w:r>
      <w:r>
        <w:rPr>
          <w:rFonts w:ascii="Calibri" w:hAnsi="Calibri" w:eastAsia="Calibri"/>
          <w:b/>
          <w:i w:val="0"/>
          <w:color w:val="000000"/>
          <w:sz w:val="24"/>
        </w:rPr>
        <w:t>LIMITADOR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dispositivo instalado no ramal predial para limitar o consumo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>MEDIÇÃO INDIVIDUALIZADA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 Residencial,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ou Outras, localizadas na área de concessão da SAE - Louveira; </w:t>
      </w:r>
      <w:r>
        <w:rPr>
          <w:rFonts w:ascii="Calibri" w:hAnsi="Calibri" w:eastAsia="Calibri"/>
          <w:b/>
          <w:i w:val="0"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color w:val="000000"/>
          <w:sz w:val="24"/>
        </w:rPr>
        <w:t>MEDIDORES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aparelhos (inclusive hidrômetros)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color w:val="000000"/>
          <w:sz w:val="24"/>
        </w:rPr>
        <w:t>MONITORAMENTO OPERACIONAL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LV.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 / CAIXA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elementos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constituído pela unidade de medição, cavalete e dispositivo de proteção,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a rede pública de abastecimento de água à instalação predial de água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e cuja localização determina o ponto 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LVI.</w:t>
      </w:r>
      <w:r>
        <w:rPr>
          <w:rFonts w:ascii="Calibri" w:hAnsi="Calibri" w:eastAsia="Calibri"/>
          <w:b/>
          <w:i w:val="0"/>
          <w:color w:val="000000"/>
          <w:sz w:val="24"/>
        </w:rPr>
        <w:t>PONTO DE COLETA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ponto de conexão da instalação predial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com o ramal predial e a rede pública de coleta de esgoto, geralmente localizado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 (meio fio) da calçada em ruas pavimentadas ou distante 1 (um) metro da divisa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ruas não pavimentadas ou com a rede instalada na calçada pública,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de responsabilidade da SAE - Louveira;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ponto de conexão da rede pública de abastecimento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com as instalações prediais de água da unidade consumidora,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limite de responsabilidade da SAE - Louveira;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trecho de ligação de água,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 ponto de entrega de água,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da SAE - Louveira;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LIX.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trecho de ligação de esgoto, composto de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situado entre o ponto de coleta de esgoto e a rede pública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da SAE - Louveira;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REDE PÚBLICA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reservatórios públicos aos pontos de entrega de água,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LXI.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coletores tronco, emissários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interceptores, sendo parte integrante do sistema público de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LXII.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substituição do ramal predial ou do padrão de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as Instruções Técnicas e 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LXIII.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substituição do ramal predial, de responsabilidade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Louveira, e do conjunto de tubulações e acessórios dos ramais de descarga da instalação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de responsabilidade do cliente, respeitando-se as Instruções Técnicas e Normativas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LXIV.</w:t>
      </w:r>
      <w:r>
        <w:rPr>
          <w:rFonts w:ascii="Calibri" w:hAnsi="Calibri" w:eastAsia="Calibri"/>
          <w:b/>
          <w:i w:val="0"/>
          <w:color w:val="000000"/>
          <w:sz w:val="24"/>
        </w:rPr>
        <w:t>RELIGAÇÃO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procedimento efetuado pela SAE - Louveira que objetiva retomar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suspenso em decorrência de corte do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LXV.</w:t>
      </w:r>
      <w:r>
        <w:rPr>
          <w:rFonts w:ascii="Calibri" w:hAnsi="Calibri" w:eastAsia="Calibri"/>
          <w:b/>
          <w:i w:val="0"/>
          <w:color w:val="000000"/>
          <w:sz w:val="24"/>
        </w:rPr>
        <w:t>RESTABELECIMENTO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procedimento efetuado pela SAE - Louveira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 retomar o fornecimento dos serviços suspensos em decorrência de supressão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(corte definitivo);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 em cartório, concedida pelo proprietário de um imóvel ao proprietário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fins exclusivos de instalação de tubulações de água e esgoto, necessárias à boa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 imóvel 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LXVII.</w:t>
      </w:r>
      <w:r>
        <w:rPr>
          <w:rFonts w:ascii="Calibri" w:hAnsi="Calibri" w:eastAsia="Calibri"/>
          <w:b/>
          <w:i w:val="0"/>
          <w:color w:val="000000"/>
          <w:sz w:val="24"/>
        </w:rPr>
        <w:t>SISTEMA INDIVIDUAL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sistema composto de fossa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séptica, filtro anaeróbico e sumidouro ou outro sistema regulamentado por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(ABNT);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LXVIII.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corte definitivo da ligação, com interrupção dos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intervenção no ramal predial, retirada do hidrômetro e inativação da ligação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LXIX.</w:t>
      </w:r>
      <w:r>
        <w:rPr>
          <w:rFonts w:ascii="Calibri" w:hAnsi="Calibri" w:eastAsia="Calibri"/>
          <w:b/>
          <w:i w:val="0"/>
          <w:color w:val="000000"/>
          <w:sz w:val="24"/>
        </w:rPr>
        <w:t>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conjuntos de preços estabelecidos pela SAE - Louveira junto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cobrança pela prestação de serviços de água e/ ou coleta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LXX. </w:t>
      </w:r>
      <w:r>
        <w:rPr>
          <w:rFonts w:ascii="Calibri" w:hAnsi="Calibri" w:eastAsia="Calibri"/>
          <w:b/>
          <w:i w:val="0"/>
          <w:color w:val="000000"/>
          <w:sz w:val="24"/>
        </w:rPr>
        <w:t>TARIFA MÍNIMA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valor mínimo que deve pagar o usuário pela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de acordo com as categorias definidas na tabela tarifária da SAE - Louveira; </w:t>
      </w:r>
      <w:r>
        <w:rPr>
          <w:rFonts w:ascii="Calibri" w:hAnsi="Calibri" w:eastAsia="Calibri"/>
          <w:b/>
          <w:i w:val="0"/>
          <w:color w:val="000000"/>
          <w:sz w:val="24"/>
        </w:rPr>
        <w:t>LXXI.</w:t>
      </w:r>
      <w:r>
        <w:rPr>
          <w:rFonts w:ascii="Calibri" w:hAnsi="Calibri" w:eastAsia="Calibri"/>
          <w:b/>
          <w:i w:val="0"/>
          <w:color w:val="000000"/>
          <w:sz w:val="24"/>
        </w:rPr>
        <w:t>TIL - TÊ DE INSPEÇÃO E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dispositivo que faz parte integrante do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descarga da instalação predial de esgoto, confeccionado em PB/PVC ocre ou PVC corrugado,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de 10.0 mm, destinado à inspeção e desobstrução das redes de esgoto sanitário; </w:t>
      </w:r>
      <w:r>
        <w:rPr>
          <w:rFonts w:ascii="Calibri" w:hAnsi="Calibri" w:eastAsia="Calibri"/>
          <w:b/>
          <w:i w:val="0"/>
          <w:color w:val="000000"/>
          <w:sz w:val="24"/>
        </w:rPr>
        <w:t>LXXII.</w:t>
      </w:r>
      <w:r>
        <w:rPr>
          <w:rFonts w:ascii="Calibri" w:hAnsi="Calibri" w:eastAsia="Calibri"/>
          <w:b/>
          <w:i w:val="0"/>
          <w:color w:val="000000"/>
          <w:sz w:val="24"/>
        </w:rPr>
        <w:t>UNIDADE CONSUMIDORA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economia ou conjunto de economias atendidas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LXXIII.</w:t>
      </w:r>
      <w:r>
        <w:rPr>
          <w:rFonts w:ascii="Calibri" w:hAnsi="Calibri" w:eastAsia="Calibri"/>
          <w:b/>
          <w:i w:val="0"/>
          <w:color w:val="000000"/>
          <w:sz w:val="24"/>
        </w:rPr>
        <w:t>VÁLVULA DE BOIA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válvula destinada a controlar o nível máximo de água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evitando perdas;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LXXIV.</w:t>
      </w:r>
      <w:r>
        <w:rPr>
          <w:rFonts w:ascii="Calibri" w:hAnsi="Calibri" w:eastAsia="Calibri"/>
          <w:b/>
          <w:i w:val="0"/>
          <w:color w:val="000000"/>
          <w:sz w:val="24"/>
        </w:rPr>
        <w:t>VAZAMENTO OCULTO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LXXV.</w:t>
      </w:r>
      <w:r>
        <w:rPr>
          <w:rFonts w:ascii="Calibri" w:hAnsi="Calibri" w:eastAsia="Calibri"/>
          <w:b/>
          <w:i w:val="0"/>
          <w:color w:val="000000"/>
          <w:sz w:val="24"/>
        </w:rPr>
        <w:t>VISTORIA TÉCNICA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procedimento de fiscalização efetivado a qualquer tempo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na unidade consumidora, com vistas a verificar a sua adequação aos padrões técnicos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segurança, o funcionamento do sistema de medição e a conformidade dos dados cadastrais.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Encontram-se referenciados neste Regulamento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11.445/2007, que estabelece diretrizes nacionais para o saneamento básico,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federal nº 7.217/2010, que a regulamenta;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5.440/2005, que define os procedimentos sobre o controle de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 de sistemas de abastecimento, e institui mecanismos e instrumentos para divulgação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informação ao consumidor sobre a qualidade da água para consumo humano;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GM/MS nº 888, de 4 de maio de 2021, que dispõe sobre os procedimentos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e de vigilância da qualidade da água para consumo humano e seu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potabilidade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Secretaria de Estado de São Paulo SS65, de 12 de abril de 2005, que estabelece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e responsabilidade relativos ao Controle e Vigilância da Qualidade da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Humano no Estado de São Paulo, e dá outras providências;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nº 357 de 17 de março de 2005 e Resolução CONAMA nº 430, de 13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2011, que dispõem sobre as condições e padrões de lançamento de efluentes;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50, de 28 de fevereiro de 2014, que estabelece as condições gerais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tratada e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âmbito dos municípios associados à Agência Reguladora 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7.229/1193 – Projeto, Construção e Operação de Tanques Sépticos;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5.626/1998 – Instalações Prediais de Água Fria;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8.160/1999 – Sistemas Prediais de Esgoto Sanitário - Projeto e Execução;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>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7.229/1993 – Projeto, Construção e Operação de Sistemas de Tanque Sépticos;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k.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13.969/1997 – Tanques Sépticos – Unidades de tratamento complementar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de efluentes líquidos – Projeto, construção e operação;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Nº 2.010/2008 - Dispõe sobre o uso, ocupação e parcelamento do solo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4.383/2015 - Dispõe sobre a alteração dos preços públicos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pela Secretaria Municipal de Água e Esgoto, e dá outras providências;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2.331/2013 - Plano Diretor do Município de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o.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Lei municipal nº 2.320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/2013 - Dispõe sobre a ratificação integral do Protocolo de Intenções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de Direito Público –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 (ARES-PCJ);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p.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Lei municipal nº 2.456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/2015 - Define as áreas de proteção e recuperação de mananciais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(APRMS), estabelece as condições de uso e proteção das respectivas áreas, cria o programa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 por Serviços Ambientais (PSA) no Município de Louveira,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DA SAE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assegurar o abastecimento de água com a qualidade determinada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pertinente, desde a captação de água bruta até a distribuição de água tratada, como também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afastamento, transporte e tratamento do esgoto coletado, compete à SAE - Louveira: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346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8007350</wp:posOffset>
            </wp:positionV>
            <wp:extent cx="59690" cy="10414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Exercer com exclusividade todas as atividades administrativas e técnicas que se relacionem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serviços públicos de abastecimento de água e esgotamento sanitário no Município,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cumprir todas as condições e normas estabelecidas na lei;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8566150</wp:posOffset>
            </wp:positionV>
            <wp:extent cx="97790" cy="1041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executar, diretamente ou mediante contrato com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especializadas, as obras relativas à construção, ampliação e remodelação dos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9123680</wp:posOffset>
            </wp:positionV>
            <wp:extent cx="135890" cy="1054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054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manter, conservar e explorar diretamente os serviços de água e,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os serviços de coleta, afastamento e tratamento de esgoto sanitário;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298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1125220</wp:posOffset>
            </wp:positionV>
            <wp:extent cx="146050" cy="1041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dentro dos parâmetros de qualidade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responsabilizando-se pela potabilidade da água distribuída até o ponto de medição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1682750</wp:posOffset>
            </wp:positionV>
            <wp:extent cx="118109" cy="10413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abastecimento de água, coleta, afastamento e tratamento de esgoto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e permanente, exceto na ocorrência de situações críticas de escassez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 de recursos hídricos, necessidade de manutenção das redes de abastecimento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motivos de força maior, devidamente justificados, que impeçam o abastecimento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à população ou o seu esgotamento sanitário;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2612390</wp:posOffset>
            </wp:positionV>
            <wp:extent cx="156209" cy="1041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09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as diretrizes técnicas necessárias para a implantação de empreendimentos,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cobrança das tarifas correspondentes;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2984500</wp:posOffset>
            </wp:positionV>
            <wp:extent cx="194309" cy="10413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solicitadas e justificadas pelos clientes, fornecer as informações acerca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coleta de esgoto, em especial, as vazões e pressões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a capacidade de vazão e profundidade da rede coletora; </w:t>
      </w:r>
    </w:p>
    <w:p>
      <w:pPr>
        <w:autoSpaceDN w:val="0"/>
        <w:autoSpaceDE w:val="0"/>
        <w:widowControl/>
        <w:spacing w:line="240" w:lineRule="auto" w:before="54" w:after="0"/>
        <w:ind w:left="1418" w:right="1082" w:hanging="2"/>
        <w:jc w:val="both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3543300</wp:posOffset>
            </wp:positionV>
            <wp:extent cx="232409" cy="10413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a pavimentação de ruas, passeios e calçadas danificadas em decorrência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ampliação e manutenção das redes de distribuição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padrões estabelecidos nas Instruções Normativas vigentes;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4100829</wp:posOffset>
            </wp:positionV>
            <wp:extent cx="138430" cy="10414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4472940</wp:posOffset>
            </wp:positionV>
            <wp:extent cx="109219" cy="10413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Responsabilizar-se pela operação e manutenção das instalações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existentes até o ponto de entrega de água e o ponto de coleta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consumidoras;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5030470</wp:posOffset>
            </wp:positionV>
            <wp:extent cx="147319" cy="10413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pelos clientes, aplicando-lhes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penalidades e sanções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assentamento de redes e ramais de água e esgoto, e a instalação de equipamentos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efetuados pela SAE – LOUVEIRA, ou por terceiros devidamente autorizados,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que dispõem as posturas municipais e/ou legislação aplicável.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redes de água e esgoto e os respectivos ramais prediais assim construídos integram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operação e manutenção dos sistemas de água e de esgoto, compreendendo todas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instalações, serão executadas exclusivamente pela SAE –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Na ocorrência de incêndio, o Corpo de Bombeiros terá competência para operar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hidrantes, não sendo permitido operar os registros da rede de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divulgadas para a população e a ARES-PCJ, sempre que possível, com indicação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zonas prejudicadas e dos prazos prováveis necessários à normalização das atividades.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SAE - Louveira poderá, ainda, adotar mecanismos tarifários de contingência,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pela ARES-PCJ, com o objetivo de cobrir os custos adicionais decorrentes,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garantir o equilíbrio financeiro da prestação dos serviços e da gestão da demanda.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Nos casos de estiagem prolongada que caracterizem declaração de emergência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pública, a SAE - Louveira poderá estabelecer Planos de Racionamento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poderá interromper temporariamente seus serviços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justificável como, por exemplo, questões de segurança de pessoas e bens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SAE - Louveira será obrigada a comunicar à população e à ARES-PCJ 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e, sempre que possível, o tempo médio de duração da interrupção.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comunicação exigida no parágrafo anterior poderá ser efetuada durante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à interrupção dos serviços, tão logo a SAE - Louveira obtenha o domínio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situação, nos casos imprevistos ou quando a interrupção não comprometer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Toda interrupção programada deverá ser previamente divulgada à população afetada 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com antecedência mínima de 72 (setenta e duas) horas, através das mídias escrita,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falada, e site oficial da Prefeitura Municipal de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Em caso de interrupção, a população poderá entrar em contato com a SAE - Louveira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0800 774 4377.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No caso de interrupção do serviço com duração superior a 12 (doze) horas, 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irá prover o fornecimento de emergência às unidades usuárias que prestem serviços essenciais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população, sendo que tal fornecimento de emergência deverá ser medido com o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responsável pela unidade usuária, para cobrança por parte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à SAE - Louveira organizar e manter atualizado o cadastro comercial de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por ela servidos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compreendendo todas as unidades consumidoras.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cadastro comercial deverá apresentar, obrigatoriamente,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cliente: nome completo; número e órgão expedidor da carteira identidade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outro documento de identificação; número de inscrição no Cadastro Nacional de Pessoal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– CNPJ ou no Cadastro de Pessoa Física – CPF; meios de contato com o cliente,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telefone fixo, celular, endereço eletrônico; e código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da unidade consumidora: endereço completo, considerando 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imóvel, complemento e o CEP, de acordo com o Cadastro Nacional de Endereços 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 – Instituto Brasileiro de Geografia e Estatística e, quando houver, o número do registro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 Prefeitura Municipal de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 ligação: categoria, subcategoria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dos serviços de abastecimento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faturamentos, no mínimo,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comercial deverá ser feito em nome do proprietário do imóvel e,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imóvel alugado, deverá também constar a identificação do locatário para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ao usuário, sendo o proprietário responsável pela manutenção das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cadastrais da unidade consumidora.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à SAE - Louveira, mediante inspeção nos imóveis, verificar a adequação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aos padrões de ligação de água e esgoto e a utilização da ligação, a fim de determinar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da SAE - Louveira, sempre que se verificar o uso da água para outros fins divergentes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 comercial original, ou quando forem constatadas alterações relevantes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do imóvel, devendo o cliente ser comunicado formalmente sobre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SAE - Louveira não será responsável por danos causados a pessoas ou bens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defeitos nas instalações internas da unidade consumidora, por sua má utilização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constatar deficiência nas instalações internas da unidade consumidora,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a SAE - Louveira deverá comunicar formalmente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a necessidade de proceder às respectivas correções, de acordo com 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SAE - Louveira não executará os pedidos de ligação de água e/ou esgoto enquanto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pela SAE - Louveira e do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condições regulamentares pertinentes.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não se responsabilizará por eventuais incorreções na classificação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do imóvel ou número de unidades de consumo (economias), decorrentes de omissões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erros nas informações fornecidas pelo cliente, quando da formulação do cadastro comercial.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imóvel com mais de um tipo de atividade que não possua ligações individualizadas,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à SAE - Louveira a realização de serviços, execução de obras 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 a título gratuito, ou a concessão de tarifas reduzidas ou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exceto para os casos definidos em lei ou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SAE - Louveira poderá, a qualquer tempo, proceder à auditoria nas ligações,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detectar e corrigir as eventuais perdas na rede. </w:t>
      </w:r>
    </w:p>
    <w:p>
      <w:pPr>
        <w:autoSpaceDN w:val="0"/>
        <w:autoSpaceDE w:val="0"/>
        <w:widowControl/>
        <w:spacing w:line="245" w:lineRule="auto" w:before="642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CONSUMIDOR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consumidor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atendimento a mais de uma ligação de um mesmo consumidor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será realizado de acordo com as exigências previstas no Capítulo IV – Das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deste Regulamento. </w:t>
      </w:r>
    </w:p>
    <w:p>
      <w:pPr>
        <w:autoSpaceDN w:val="0"/>
        <w:autoSpaceDE w:val="0"/>
        <w:widowControl/>
        <w:spacing w:line="245" w:lineRule="auto" w:before="640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197" w:lineRule="auto" w:before="344" w:after="0"/>
        <w:ind w:left="279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Da execução e manutenção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permanente urbana, situada sobre área regular, em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 com redes de abastecimento de água e/ou de esgotamento sanitário disponíveis,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interligar-se à rede pública, desde que construções e atividades desenvolvidas no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permitidas ou toleradas pela legislação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proprietários de imóveis em desacordo com as condições previstas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90 (noventa) dias corridos, a partir da notificação realizada pela SAE - Louveira, para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esgoto e providenciar, às suas custas, a desativação das fossas sépticas,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existirem.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dentro dos prazos estabelecidos, sujeitará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à aplicação das sanções previstas neste Regulamento e na legislação vigente,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 SAE - Louveira preceder à ligação compulsória.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Em não havendo viabilidade técnica e/ou financeira para o atendimento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adotadas soluções individuais, custeadas pelo cliente interessado e previamente aprovadas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 - Louveira, respeitando-se as normas técnicas e ambientais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as ligações definitivas de água e/ou esgoto, de acordo com o disposto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vigentes, e em local que permita e facilite o acesso para execução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e operacionais.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– Imposto Predial Territorial Urbano 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Vencidos os prazos regulamentares sem a conexão do usuário à rede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estará sujeito, além de medidas coercitivas para tanto, ao pagamento da tarifa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da disponibilidade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 que, ao solicitar o fornecimento de água e/ou a coleta de esgoto, assume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responsabilidade pelo pagamento das contas de consumo e de serviços realizados.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Efetivado o pedido de ligação, a SAE - Louveira: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Entregará ao usuário cópia do Contrato de Prestação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outros subsídios.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 deverá instruir o pedido das ligações com os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 por meio de procuração com poderes específicos, nos termos do art. 654 e parágrafos,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Código Civil Brasileiro.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Para formalização dos pedidos de ligações de água e/ou esgoto, o cliente deverá apresentar,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os seguintes documentos e 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 e suas alterações e CNPJ, se pessoa jurídica;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 ou projeto indicando os reservatórios existentes, localização e volumes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24 (vinte e quatro) horas, considerando as atividades existentes e/ou pretendidas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Memorial técnico que demonstre o consumo diário para as atividades existentes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pretendidas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que as atividades no imóvel são permitidas ou toleradas;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cliente deverá apresentar também a cópia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aprovado e dois relatórios de dimensionamento de consumo (para o canteiro de obras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obra final).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São considerados documentos comprobatórios da regularidade da atividade a planta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pela Prefeitura em que conste as atividades permitidas, ou certidão de uso do solo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ou alvarás emitidos pela Prefeitura, ou outro documento oficial que deixe claro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atividades são permitidas ou toleradas.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Excepcionalmente, para os loteamentos urbanisticamente aprovados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Louveira e pela SAE - Louveira, poderão ser aceitos contratos de compra e venda,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registrados em cartório, acrescidos de documento que confirme a situação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loteamento, expedido pela Prefeitura de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Na hipótese de implantação de empreendimentos, deverão ser cumpridas, adicionalmente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no Capítulo VII – Dos Novos Planos de Urbanização,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Quando o imóvel se localizar nas áreas de conservação de mananciais,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cumpridas adicionalmente as exigências constantes em legislação específica, em especial a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Lei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municipal nº 2.456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/2015.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A SAE - Louveira executará o pedido de ligação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cliente interessado, o qual se comprometerá a comunicar a conclusão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para fins de atualização cadastral, conforme procedimentos definidos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vigentes, juntando cópia da escritura registrada e da Certidão do Registro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cópia da capa do último Imposto Predial Territorial Urbano – IPTU ou Imposto Territorial Rural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ITR.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10. Os pedidos de ligação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– APP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atendidos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das ligações de água e de esgoto deverão atender as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da SAE - Louveira,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do Instituto Nacional de Metrologia (INMETRO), sem prejuízo do que dispõem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municipais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fornecerá uma única ligação de água e/ou esgoto por matrícula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instalação de mais de uma ligação para um mesmo imóvel, excetuando-se 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conjunto de edificações constituídas em condomínios, estará condicionada à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Diretorias de Planejamento e Projetos e Operacional da SAE – LOUVEIRA, e os ramais prediais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(ramais externos) e as instalações prediais (ramais internos) deverão ser obrigatoriamente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individualizados para cada unidade de consumo, construídos de acordo com 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Cumpridas as exigências do § 1º, a execução das ligações de água e/ou esgoto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imóvel estarão condicionadas, após fiscalização efetuada pelos técnicos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à aprovação do padrão de instalação da caixa de hidrômetro para 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do TIL – Tê de Inspeção e Limpeza, para as ligações de esgoto, de acordo com os manuais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instalação fornecidos.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os condomínios horizontais ou verticais, a SAE - Louveira fornecerá água em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um único ponto de entrega, conforme definido em dimensionamento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elaborado, independente da medição das economias ser individualizada.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Para os condomínios horizontais ou verticais, a SAE - Louveira coletará o esgoto, em uma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ligações, de acordo com os critérios técnicos pré-definidos, sendo que as redes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instaladas e mantidas exclusivamente por conta dos respectivos condôminos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incorporadores, e atender às determinações estabelecidas no Capítulo VII – Dos Novos Planos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serão atendidos após a execução das ligações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na hipótese de comprovada inviabilidade técnica ou regulamentar de atendimento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cliente interessado deverá apresentar previamente para aprovação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e executar sob as suas expensas o projeto de Sistema Individual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conforme estabelecido nas normas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NBR 7.229/93 e NBR 13.969/97, e suas substituições/complementações.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cliente, bem como sua conservação, podendo a SAE - Louveira,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 mediante autorização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cliente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dos técnicos da SAE - Louveira, desde que identificados através de crachá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funcional, principalmente no que tange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água a SAE - Louveira poderá utilizar dispositivos para evitar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despressurização da rede, a fim de garantir pressões maiores do que a mínima normatizada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Observada a pressão mínima definida pelas normas regulamentadoras,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o abastecimento direto de prédios ligados à rede pública, o cliente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pela construção, operação e manutenção dos equipamentos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da SAE - Louveira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–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CETESB e demais normas regulamentares pertinentes, além de observar às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deverão, obrigatoriamente, ser tratados previamente pelo cliente,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ABNT, CETESB e demais normas regulamentares pertinentes.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o imóvel conte com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rede pública de abastecimento, será exigido pela SAE - Louveira, para fins de estimativa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de esgotos produzidos, a instalação de hidrômetro no equipamento de extração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água, o qual deverá ser fornecido pelo cliente e aferido pela SAE - Louveira,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medição do consumo de água.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utilização de fontes alternativas de água deverá possuir prévia autorização,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(outorga) da SAE - Louveira e do DAEE – Departamento de Águas e Energia Elétrica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hipótese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é dever do cliente permitir à SAE - Louveira o acesso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suas instalações para instalação do hidrômetro e posteriores leituras,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remota for tecnicamente inviável.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imóvel, avaliadas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único. Na ocorrência da situação definida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imóveis que não possuam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cada ramal predial será classificado no cadastro comercial como uma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consumidora/ligação.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8.160/1999, da Associação Brasileira de Normas Técnicas – ABNT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em função do ponto de coleta do imóvel situar-se abaixo do nível da rua,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passíveis de serem aceitas pela SAE - Louveira, individual e alternadamente, são: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interessado executar, às suas expensas, sistema de bombeamento de esgotos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diretrizes estabelecidas pela SAE - Louveira;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a SAE - Louveira não executará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esgoto e o atendimento da ligação de água ficará condicionado à apresentação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e aprovação prévia pela SAE - Louveira, de projeto e fiscalização final de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individual de esgotamento sanitário,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Técnicas, NBR 7.229/93 e NBR 13.969/97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ocasião do pedido de ligação de esgoto, o cliente deverá apresentar as certidões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matrículas atualizadas dos imóveis vizinhos, constando as averbações das áreas de passagem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Nas passagens de servidão será proibida a execução de quaisquer tipos de edificações.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servidão, após a execução das obras.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proprietário do imóvel informar à SAE - Louveira as alterações cadastrais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ocorridas no imóvel e/ou nas ligações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critério da SAE - Louveira, o consumidor poderá ser responsabilizado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diferenças resultantes da aplicação de tarifas no período em que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esteve incorretamente classificada no cadastro comercial por culpa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à SAE - Louveira, apresentando documentos pessoais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novo proprietário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sobre o imóvel, os quais deverão ser quitados antes da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consumidor, sob pena de aplicação das sanções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nas redes públicas, nos ramais prediais ou nos pontos de entrega de água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mescla de águas provenientes de quaisquer outras fontes à água tratada fornecida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a derivação de tubulações da instalação predial de água para suprir outros imóveis;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uso de quaisquer dispositivos intercalados nas instalações prediais de água ou esgoto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interfiram no abastecimento público de água ou na coleta de esgotos;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emprego de bombas de sucção ligadas diretamente nas instalações prediais de água,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entre o ponto de entrega de água e o primeiro sistema de reservatório abastecido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danos causados pela intervenção indevida do consumidor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sob as expensas do cliente,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É dever do cliente comunicar à SAE - Louveira quando verificar a existência de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abastecimento de água tratada do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consumidor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em períodos de 06 (seis) meses, ou no máximo, 12 (doze) meses.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responsabilidade do cliente consumidor 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furto do hidrômetro, o consumidor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obter a isenção da multa e da obrigação de ressarcimento dos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prejuízos à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 ao imóvel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até 05 (cinco) anos.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consumidor locador é responsável pela fiscalização do locatário quanto ao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obrigações contratuais, relacionadas ao pagamento das tarifas de consumo ou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imóvel de sua propriedade, sendo que as faturas serão lançadas em face do efetivo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dos serviços, cabendo ao proprietário do imóvel a responsabilidade pela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informação do real usuário, sob pena de ser responsabilizado pelos débitos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desatualização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consumidor inadimplente, notificado do débito no prazo previsto em lei, poderá negociar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forma de pagamento através do parcelamento de débitos.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parcelamento dos débitos será efetuado conforme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Na hipótese da existência de parcelamentos pendentes, cujo valor do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dos valores dos consumos mensais pendentes, inviabilize o pagamento, será possível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repactuar o parcelamento uma única vez por cliente, respeitados 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consumidor poderá optar pela escolha do vencimento da conta e do parcelamento,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disponibilidade de recebimento de seus proventos.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 SAE - Louveira poderá cadastrar os consumidores inadimplentes nos serviços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crédito (SERASA, SPC e similares) e promover a cobrança judicial dos débitos,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acréscimos de multa por impontualidade, juros de mora, correção monetária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advocatícios, observado o prazo de 30 (trinta) dias corridos contados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notificação. </w:t>
      </w:r>
    </w:p>
    <w:p>
      <w:pPr>
        <w:autoSpaceDN w:val="0"/>
        <w:autoSpaceDE w:val="0"/>
        <w:widowControl/>
        <w:spacing w:line="197" w:lineRule="auto" w:before="346" w:after="0"/>
        <w:ind w:left="0" w:right="30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Das categorias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função das atividades existentes ou pretendidas no imóvel, 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especificará o tipo de ligação de água e/ou esgoto, bem como os hidrômetros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ligações serão classificadas nas seguintes categorias, dentre outras, de acordo com 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 do imóvel: </w:t>
      </w:r>
      <w:r>
        <w:rPr>
          <w:rFonts w:ascii="Calibri" w:hAnsi="Calibri" w:eastAsia="Calibri"/>
          <w:b/>
          <w:i w:val="0"/>
          <w:color w:val="000000"/>
          <w:sz w:val="24"/>
        </w:rPr>
        <w:t>Residencial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Pública.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execução das ligações de água e/ou esgoto estarão condicionadas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da SAE - Louveira, do padrão de instalação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as ligações de água, e/ou do TIL – Tê de Inspeção e Limpeza para 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acordo com os manuais de instalação fornecidos pela SAE - Louveira.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Nas ligações de esgoto para consumidor das categorias Comercial e Industrial,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instalação de Caixa de Retenção de Resíduos e/ou Caixa de Amostragem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Efluentes, conforme modelos de instalação fornecidos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um imóvel apresentar mais de um tipo de uso, cada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ter sua ligação de água e medições individualizadas, desde que cumpridos os critérios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mais de uma ligação para um mesmo consumidor no mesmo imóvel. </w:t>
      </w:r>
    </w:p>
    <w:p>
      <w:pPr>
        <w:autoSpaceDN w:val="0"/>
        <w:autoSpaceDE w:val="0"/>
        <w:widowControl/>
        <w:spacing w:line="197" w:lineRule="auto" w:before="346" w:after="0"/>
        <w:ind w:left="0" w:right="291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Das reformas das ligações de água e/ou esgoto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pedido do consumidor, ou quando identificado através de vistoria técnica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a necessidade, poderão ser efetuadas reformas das ligações de água e/ou esgoto,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serão de responsabilidade do cliente apenas quando ele as solicitar ou se mostrarem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por motivo a ele imputável.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execução da reforma da ligação de água e/ou esgoto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aprovação, após fiscalização efetuada pelos técnicos da SAE - Louveira, do padrão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hidrômetro para as ligações de água, e/ou do TIL - Tê de Inspeção e Limpeza, para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esgoto, de acordo com os manuais de instalação fornecidos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mudança de local, mau uso da ligação,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à propriedade, ocorrência de vazamento identificado, desgaste natural dos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necessidade de adequação aos padrões de ligação de água e/ou esgoto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Nas reformas de ligação de água e/ou esgoto por mau uso da ligação ou danos à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os valores integrais das tarifas de Ligação/Reforma de Ligação,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Nas demais reformas, somente serão cobradas tarifas de Ligação/Reforma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serviço for solicitado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reformas de ligação de água e/ou esgoto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efetuadas no trecho da ligação denominado ramal predial, serão executadas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Louveira com isenção de tarifas.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SAE - Louveira, após vistoria, poderá aprovar a reforma do cavalete, desde que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 próximo à divisa frontal do imóvel com o passeio público, à uma distância máxima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(um) metro, e este possua abertura com grade, livre de obstáculos, permitindo a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lacres e a leitura do consumo mensal.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Quando o imóvel possuir mais de um hidrômetro instalado nas condições previstas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anterior, deverá apresentar identificação que permita saber qual hidrômetro pertence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cada uma das unidades consumidoras.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Os consumidores cujos imóveis estejam enquadrados nos parágrafos anteriores deverão,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necessário, permitir o acesso ao hidrômetro para inspeção e/ou manutenção,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deverão informar à SAE - Louveira sobre vazamentos internos, mesmo quando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do hidrômetro, sendo responsáveis por suas consequências. </w:t>
      </w:r>
    </w:p>
    <w:p>
      <w:pPr>
        <w:autoSpaceDN w:val="0"/>
        <w:autoSpaceDE w:val="0"/>
        <w:widowControl/>
        <w:spacing w:line="197" w:lineRule="auto" w:before="346" w:after="0"/>
        <w:ind w:left="0" w:right="40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Das ligações temporárias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a SAE - Louveira poderá fornecer ligações de água e/ou esgotos temporárias às 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circos, exposições, parques de diversões, eventos e outros estabelecimentos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temporário, mediante apresentação pelo interessado das respectivas licenças de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localização expedidas pela Prefeitura Municipal de Louveira.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 solicitação da ligação, o requerente deverá informar à SAE - Louveira o consumo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Todas as ligações temporárias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classificadas na categoria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1 (uma) economia.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prazo máximo de validade das ligações temporárias será de até 90 (noventa)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renovado, por igual período, desde que formalmente solicitado e justificado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pedido de renovação de prazo deverá ser formalizado com antecedência mínima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vencimento da validade.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SAE - Louveira cobrará antecipadamente as tarifas dos serviços de ligação e corte,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 remoção de hidrômetro, bem como o consumo estimado para os 03 (três) primeiros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Ao final do período, o interessado deverá pagar ou terá o direito de ser restituído, em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contados da retirada da ligação, da diferença entre o valor caução pago e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apurado, com base no consumo medido no período, mediante solicitação junto à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similares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e apresentação das licenças de funcionamento e localização expedidas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requerente será o responsável pelas instalações de caixa padrão e TIL – Tê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Limpeza, respectivamente para ligações de água e esgoto, nos mesmos padrões exigidos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ligações.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no local não exista viabilidade técnica ou financeira para execução da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deverá dispor de sistema individual de esgotamento sanitário, construído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especificações da Associação Brasileira de Normas Técnicas – ABNT e sujeito à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ramal predial de ligações provisórias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 deverá informar ao prestador de serviços a conclusão da construção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definitiva e enquadramento na respectiva categoria. </w:t>
      </w:r>
    </w:p>
    <w:p>
      <w:pPr>
        <w:autoSpaceDN w:val="0"/>
        <w:autoSpaceDE w:val="0"/>
        <w:widowControl/>
        <w:spacing w:line="245" w:lineRule="auto" w:before="63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CAMINHÕES-TANQUE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e conforme a disponibilidade da SAE - Louveira, o abastecimento periódico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de água tratada em imóveis do Município de Louveira não servidos por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 poderá ser realizado por meio de caminhões-tanque apropriados, sendo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 o volume fornecido.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solicitar o serviço, os interessados deverão atender aos seguintes requisitos: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reservatório construído de acordo com as determinações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– ABNT e deverá adequar as instalações hidráulicas de seu imóvel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viabilizar, com segurança, o abastecimento realizado por meio de caminhões-tanque;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higienização do reservatório e a manutenção da qualidade da água nele armazenada;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esta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– ABNT, fato que poderá ser fiscalizado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sempre que julgar necessário.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análise e aprovação das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responsável deverá assinar um Termo de Compromisso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caminhão-tanque.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Louveira, com homologação da ARES-PCJ, deliberará a respeito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relativas à modalidade de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cobrança será efetuada após o abastecimento, e a critério da SAE - Louveira, será aplicada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entrega de água com caminhão-tanque conforme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a SAE - Louveira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integral ou da Tarifa Residencial Social de entrega pelo serviço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periódico ou eventual de água tratada com o caminhão-tanque, desde que cumpridas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estabelecidas no Capítulo XII – Dos Clientes Baixa Renda, deste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DE ESGOTO ATRAVÉS DE CAMINHÕES LIMPA-FOSSA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da SAE - Louveira, a coleta de esgotos sanitários em áreas não servidas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coleta e afastamento de esgotos poderá ser realizada por meio de caminhões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limpa-fossa apropriados, sendo o serviço cobrado do cliente de acordo com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serviço de limpeza de fossa será executado a pedido do cliente, e a tarifa será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execução dos serviços, de acordo com o número de viagens do caminhão,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vigente.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a SAE - Louveira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integral ou da Tarifa Residencial Social pelo serviço de limpeza de fossa,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cumpridas às exigências estabelecidas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 – Dos Clientes Baixa Renda,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63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NOVOS PLANOS DE URBANIZAÇÃO </w:t>
      </w:r>
    </w:p>
    <w:p>
      <w:pPr>
        <w:autoSpaceDN w:val="0"/>
        <w:autoSpaceDE w:val="0"/>
        <w:widowControl/>
        <w:spacing w:line="197" w:lineRule="auto" w:before="346" w:after="0"/>
        <w:ind w:left="0" w:right="39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Dos projetos de urbanização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e o esgotamento sanitário de novos loteamentos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similares, inclusive a ampliação dos existentes, estarão condicionados à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análise da viabilidade técnica deverá ocorrer antes da aprovação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urbanização ou de construção por solicitação dos interessados.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pedidos de análise da viabilidade técnica deverão ser instruídos com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do empreendimento, que não poderão ser alteradas no curso de sua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a prévia aprovação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Constatada a viabilidade técnica e legal, a SAE - Louveira deverá fornecer as diretrizes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concepção dos sistemas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definir as áreas destinadas à instalação de componentes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e fornecer todas as informações técnicas pertinentes, inclusive determinação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de tomada d’água e de entrega e coleta dos esgotos.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Não serão aprovados projetos de novos loteamentos e outros empreendimentos similares,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a ampliação dos existentes quando não houver viabilidade técnica e legal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dos sistemas de abastecimento e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análise para o recebimento de efluentes de empreendimentos comerciais e/ou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realizada para cada atividade pretendida no local.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As atividades comerciais e/ou industriais cujos efluentes não atenderem aos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definidos na legislação vigente e nos critérios adotados pela SAE - Louveira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ter suas instalações industriais interligadas à rede pública coletora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será efetuada pela SAE - Louveira a pedido do interessado,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documentação necessária.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A manifestação da SAE - Louveira sobre a viabilidade do empreendimento dar-se-á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30 (trinta) dias corridos da data da solicitação do interessado ou de sua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pela SAE - Louveira terão validade de 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(dois) anos, podendo ser prorrogada desde que haja condições técnicas para o aceite.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10. 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diretrizes apresentadas pela SAE – LOUVEIRA, e submetido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aprovação.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11. Os projetos aprovados pela SAE - Louveira terão validade máxima de 02 (dois) anos.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12. A SAE - Louveira não aprovará projetos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loteamentos, conjuntos habitacionais, vilas e outros que estejam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legislação ou com as normas técnicas vigentes ou, ainda, com as diretrizes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estabelecidas, cabendo-lhe certificar-se se o empreendimento conta com as licenças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necessárias dos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13. A SAE - Louveira cobrará pelos serviços descritos neste Capítulo, referentes às aprovações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projetos de urbanização, conforme previsto na Tabela de Tarifas de Serviços,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documentação adicional, de acordo com a característica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formalizando a necessidade ao interessado antecipadamente.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empreendimentos localizados nas áreas de conservação de mananciais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não servidas por redes de água e esgoto, deverão ser adotados, adicionalmente,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definidos na legislação específica, em especial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Lei municipal nº 2.456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/2015. </w:t>
      </w:r>
    </w:p>
    <w:p>
      <w:pPr>
        <w:autoSpaceDN w:val="0"/>
        <w:autoSpaceDE w:val="0"/>
        <w:widowControl/>
        <w:spacing w:line="197" w:lineRule="auto" w:before="348" w:after="0"/>
        <w:ind w:left="26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Da fiscalização e interligação dos sistemas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do empreendimento deverão ser executadas e custeadas pelos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fiscalização da SAE - Louveira, mediante a apresentação do respectivo cadastro técnico.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implantação dos sistemas de esgotamento sanitário e/ou distribuição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interessados responsáveis pelos empreendimentos autorizados através de diretrizes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para recebimento de efluentes deverão comunicar formalmente à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o início das obras, com antecedência mínima de 15 (quinze) dias úteis,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e fiscalização durante a fase de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interessado que descumprir as exigências definidas neste Capítulo deverá demolir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então executadas para reconstruí-las e/ou refazer os serviços sob a fiscalização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ou deverá ressarcir à SAE - Louveira os custos dos serviços de correção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executados, excetuando-se os casos instruídos com laudos técnicos emitidos por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 qualificadas na execução de obras de saneamento básico, assegurando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do atendimento às diretrizes estabelecidas.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 por vícios aparentes ou ocultos, pelo prazo mínimo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 e esgoto à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ou, quando a garantia oferecida pelo fabricante para os materiais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ultrapassar esse período, pelo prazo superior equivalente.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Para o recebimento dos sistemas pela SAE - Louveira, o interessado deverá fornecer: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georreferenciada conforme normativa interna da SAE - Louveira,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aos padrões de desenho estabelecidos nas normas da ABNT, acompanhados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arquivo no formato digital;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cálculos e relatórios descritivos dos materiais utilizados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SAE - Louveira formalizará o recebimento dos sistemas através do Termo de Transferência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Ativos, ao qual será anexada a Planilha de Bens Recebidos em Doação, com a descrição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 no projeto, e cobrará as tarifas correspondentes pela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com os sistemas públicos de água e esgotos, conforme Tabela de Tarifas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e depois dos pontos de coleta, passarão a integrar 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coletoras, desde o momento em que estas forem interligadas e serão operadas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dada pela SAE - Louveira para a execução de obras ou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não exime o interessado de obter todas as licenças necessárias junto aos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depois de totalmente concluídas e aceitas as obras relativas ao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e, quando for o caso, efetivadas as cessões à SAE - Louveira a título não oneroso,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pagas pelo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obras de que trata este artigo terão seu recebimento definitivo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197" w:lineRule="auto" w:before="346" w:after="0"/>
        <w:ind w:left="0" w:right="43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Dos condomínios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a coleta de esgoto de condomínios horizontais ou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obedecerá, conforme solicitação do condomínio, as seguintes modalidades: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individual dos prédios do condomínio;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em conjunto, dos prédios do condomínio, cabendo aos proprietários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água a partir do hidrômetro, instalado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comum;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em conjunto, dos prédios do condomínio, cabendo aos proprietários a operação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instalações de água e de esgoto de que trata este artigo deverão ser construídas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interessado, de acordo com as diretrizes do projeto e suas especificações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sistemas internos de água e esgotos instalados em condomínios horizontais ou verticais,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apesar de interligados às redes públicas, não serão mantidos e operados pela SAE - Louveira,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tratar-se de redes particulares sob a responsabilidade dos condôminos.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novas edificações condominiais adotarão padrões de sustentabilidade ambiental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incluam, entre outros procedimentos, a medição individualizada do consumo hídrico por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 esgoto em condomínios destinados a habitações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industriais poderão ser liberadas somente quando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de Louveira, antes da aprovação do projeto,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de abastecimento e esgotamento sanitário emitidas pela SAE - Louveira,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na Seção I - Dos projetos de urbanização, neste Capítulo;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junto à SAE - Louveira solicitação de ligações ou interligações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atender aos requisitos técnicos.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Caberá à SAE - Louveira o dimensionamento das tubulações das ligações, e ao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implantação.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Excepcionalmente para projetos habitacionais de interesse social gerenciados pela FUMHAB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Fundação Municipal de Habitação, havendo interesse mútuo, a SAE - Louveira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contrato de prestação de serviço de manutenção das redes internas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condomínios, cujas redes tenham sido interligadas às redes públicas. </w:t>
      </w:r>
    </w:p>
    <w:p>
      <w:pPr>
        <w:autoSpaceDN w:val="0"/>
        <w:autoSpaceDE w:val="0"/>
        <w:widowControl/>
        <w:spacing w:line="197" w:lineRule="auto" w:before="346" w:after="0"/>
        <w:ind w:left="0" w:right="26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Dos pedidos de extensão de redes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a necessidade de extensão das redes de distribuição para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pedidos de ligação de água e/ou esgoto, o atendimento pela SAE - Louveira dependerá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condições técnicas, financeiras e ambientais que permitam a execução das obras.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e, caso seja aprovado, a execução das obras poderá ser feita pela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empresa especializada em obras de saneamento.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o interessado optar pela execução das obras de saneamento através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ser-lhe-á apresentado o orçamento do projeto, onde estarão incluídas as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mão-de-obra e taxa administrativa.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Responde pelo pagamento das obras o proprietário ou os proprietários beneficiados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 de distribuição de água e/ou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custos dos projetos poderão ser cotizados entre os interessados, os quais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 e firmarão contrato de prestação de serviços junto à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previamente ao início das obras.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Na hipótese de o interessado não concordar com o orçamento apresentado, 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orientá-lo sobre as soluções alternativas individuais disponíveis, quando existirem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forem técnica e legalmente permitidas, salientando a necessidade de aprovação prévia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de empresa habilitada, a SAE - Louveira exigirá o cumprimento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vigentes, as quais serão disponibilizadas ao interessado,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 atendimento às normas expedidas pelos órgãos oficiais competentes. </w:t>
      </w:r>
    </w:p>
    <w:p>
      <w:pPr>
        <w:autoSpaceDN w:val="0"/>
        <w:autoSpaceDE w:val="0"/>
        <w:widowControl/>
        <w:spacing w:line="197" w:lineRule="auto" w:before="346" w:after="0"/>
        <w:ind w:left="0" w:right="34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- Das obras próximas às redes públicas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responsável técnico por obras de fundação ou escavação próximas às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as obras.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responsável técnico deverá comunicar previamente à SAE - Louveira o início dos trabalhos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 tomar todas as medidas necessárias para proteção das redes públicas, devendo responsabilizar-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pelo ressarcimento de todas as despesas causadas direta e indiretamente por suas ações.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1,50m (um metro e meio) das mesmas e, se envolver escavações, aquela que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de desmoronamento do solo suporte das redes públicas. </w:t>
      </w:r>
    </w:p>
    <w:p>
      <w:pPr>
        <w:autoSpaceDN w:val="0"/>
        <w:autoSpaceDE w:val="0"/>
        <w:widowControl/>
        <w:spacing w:line="245" w:lineRule="auto" w:before="63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E PASSAGENS DE SERVIDÃO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pela SAE - Louveira ou por terceiros autorizados, e assentadas em logradouro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em área de servidão, devidamente constituída e registrada, quando envolver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redes nas áreas de servidão serão transferidas para o ativo da SAE - Louveira, fazendo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áreas de servidão definidas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ter largura mínima de 4m (quatro metros),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quando será tolerada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largura mínima de 1,50m (um metro e meio).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SAE - Louveira fornecerá as diretrizes, aprovará os projetos realizados por terceiros,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fiscalizará a sua execução e receberá as redes através de Termo de Doação Descritivo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Nos novos loteamentos não serão toleradas faixas não edificantes, que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substituídas por terraplenagem da quadra e vielas de domínio público devidamente muradas,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destacadas dos lotes e com largura mínima de 4m (quatro metros) para redes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largura mínima de 1,50m (um metro e meio) para ligação individual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rua,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1m (um metro), nas quais não será permitido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passagens de servidão deverão ser cedidas pelo proprietário do imóvel vizinho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sob encargo dos próprios interessados.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implantação da rede e sua manutenção serão de responsabilidade do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beneficiado. </w:t>
      </w:r>
    </w:p>
    <w:p>
      <w:pPr>
        <w:autoSpaceDN w:val="0"/>
        <w:autoSpaceDE w:val="0"/>
        <w:widowControl/>
        <w:spacing w:line="245" w:lineRule="auto" w:before="642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CONTROLE DO CONSUMO DE ÁGUA </w:t>
      </w:r>
    </w:p>
    <w:p>
      <w:pPr>
        <w:autoSpaceDN w:val="0"/>
        <w:autoSpaceDE w:val="0"/>
        <w:widowControl/>
        <w:spacing w:line="197" w:lineRule="auto" w:before="346" w:after="0"/>
        <w:ind w:left="0" w:right="45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controle do consumo de água, toda ligação deverá possuir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para a demanda e instalado nas unidades consumidoras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Aplica-se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às ligações de água às redes públicas de abastecimento 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de fontes alternativas, excetuando-se os poços rurais.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ausência eventual do hidrômetro, o consumo será cobrado pela média dos últimos 06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 meses do volume medido.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critério da SAE - Louveira e sob a responsabilidade do consumidor, poderão ser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de volume e/ou vazão nas ligações industriais e comerciais com efluentes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domésticos para o controle do lançamento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Todos os hidrômetros serão aferidos pela SAE - Louveira e deverão ter sua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pelo Instituto Nacional de Metrologia (INMETRO).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imóveis com outras fontes alternativas de abastecimento de água e conectados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coleta de esgotos terão a apuração dos volumes consumidos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fornecidos pelo cliente.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volume medido será base para as cobranças relativas à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dos esgotos.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cliente permitir à SAE - Louveira acesso às instalações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sistemas de medição de água 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385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Da instalação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pela SAE - Louveira, de acordo com os padrões estabelecidos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hidrômetros deverão ser lacrados e os lacres poderão ser rompidos apenas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preferencialmente na presença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lacres deverão ter numeração específica, constante do cadastro comercial, a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atualizada a cada alteração efetuada pela SAE - Louveira.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cliente, assim que constatar rompimento ou violação do lacre, deverá informar 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sob pena de ser responsabilizado, nos termos do disposto no Capítulo XVII –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Infrações/Penalidades,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com capacidade nominal de até 03 (três) m³/hora, ou diâmetro de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mm (vinte milímetros), serão fornecidos e instalados pela SAE - Louveira, e os serviços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dos clientes de acordo com a Tabela de Tarifas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hidrômetros com capacidade nominal acima dos 3 (três) m³/hora, ou diâmetro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20 mm (vinte milímetros), poderão ser fornecidos pelos consumidores, respeitando-se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Antes da instalação, a SAE - Louveira deverá realizar a aferição dos hidrômetros, cobrando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do § 1º, os hidrômetros rejeitados nas aferições deverão ser substituídos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As aferições efetuadas pela SAE - Louveira antes da instalação dos hidrômetros, tantas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quantas forem necessárias, serão cobradas do cliente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da SAE - Louveira deverão ser adequadas quando surgir necessidade de reforma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cavalete do imóvel, ou quando a SAE - Louveira julgar necessária a adequação para permitir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 leitura e manutenção pertinentes, conforme Seção III - Das reformas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esgoto, deste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a critério dos condomínios horizontais ou verticais providos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 individualização das unidades internas da edificação, nos padrões definidos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Mediante assinatura de Termo de Compromisso, poderá ser avençado que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 cabe exclusivamente a responsabilidade pela medição geral, ficando 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 à cargo do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à SAE - Louveira, mediante aviso aos usuários, redimensionar, remanejar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 os hidrômetros das ligações sempre que for constatada a necessidade.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a SAE - Louveira for efetuar a substituição do hidrômetro, o cliente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informado, por escrito, acerca das leituras dos medidores retirados e 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substituição do hidrômetro decorrente da violação de seus mecanismos será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compulsoriamente pela SAE - Louveira, com ônus para o cliente se por ele causada,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substituição do hidrômetro decorrente do desgaste normal de seus mecanismos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pela SAE - Louveira sempre que necessário,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Sendo a alteração ou o redimensionamento do hidrômetro uma decisão da SAE - Louveira,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custos relativos às substituições previstas correrão por sua conta, salvo na situação constante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§ 2º deste artigo.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é o fiel depositário dos hidrômetros, cabendo ao mesmo a sua guarda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preservação. </w:t>
      </w:r>
    </w:p>
    <w:p>
      <w:pPr>
        <w:autoSpaceDN w:val="0"/>
        <w:autoSpaceDE w:val="0"/>
        <w:widowControl/>
        <w:spacing w:line="197" w:lineRule="auto" w:before="346" w:after="0"/>
        <w:ind w:left="0" w:right="268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Da inspeção, manutenção e aferição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poderá solicitar à SAE - Louveira a verificação dos instrumentos de medição,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tempo, sendo os custos dos serviços cobrados somente quando não forem constatados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erros de indicação ou avarias no medidor.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SAE - Louveira deverá informar com antecedência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de modo a possibilitar ao cliente o acompanhamento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não for possível a verificação no local da unidade consumidora, 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acondicionar o medidor em invólucro a ser lacrado no ato de retirada para o transporte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laboratório de teste, e entregar o comprovante desse procedimento ao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devendo, ainda, informá-lo posteriormente da data e do local fixados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SAE - Louveira deverá, quando solicitado, encaminhar ao cliente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informando, de forma compreensível e fácil entendimento, as variações verificadas,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limites admissíveis e a conclusão final, e esclarecendo quanto à possibilidade de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cliente caso o resultado aponte que o laudo técnico da SAE - Louveira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pela SAE - Louveira, caso o resultado aponte irregularidades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por ela elaborado.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Louveira, objetivando promover o bom controle e diminuição das perdas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comercial, planejará e executará inspeção periódica e, sempre que necessário, a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com desgaste de seus mecanismos, segundo sua conveniência e sem ônus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substituição do hidrômetro será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a SAE - Louveira poderá intervir nos medidores das unidades consumidoras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instalar, substituir ou remover os hidrômetros, ou indicar novos locais para sua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intervenção indevida nos hidrômetros ou lacres que caracterize fraude, 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Louveira cobrará as despesas decorrentes da substituição e/ou reparação do hidrômetro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XVII – Das Infrações e Penalidades,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Sempre que se fizer necessária a substituição de hidrômetros que apresentarem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a SAE - Louveira deverá retirar o medidor, substituí-lo por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similar, acondicionar o medidor retirado em invólucro específico, lacrado no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retirada, na presença do consumidor, para efetuar o transporte até o laboratório de testes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entregar o comprovante do procedimento adotado ao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quanto à possibilidade de solicitação de aferição junto ao órgão metrológico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 acreditado, sendo os custos decorrentes desta ação arcados pelo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constatada fraude no hidrômetro, será elaborado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– TOI, no qual serão detalhadas as irregularidades encontradas, sendo uma 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entregue para o consumidor. </w:t>
      </w:r>
    </w:p>
    <w:p>
      <w:pPr>
        <w:autoSpaceDN w:val="0"/>
        <w:autoSpaceDE w:val="0"/>
        <w:widowControl/>
        <w:spacing w:line="197" w:lineRule="auto" w:before="346" w:after="0"/>
        <w:ind w:left="0" w:right="31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Das ligações para equipamentos públicos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 serão efetuadas pela SAE - Louveira quando existirem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disponíveis, e mediante requerimento do respectivo órgão público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dos serviços prestados (tarifas de ligação e consumos mensais),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àquele a responsabilidade pela instalação da caixa padrão para ligação de água e/ou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da SAE - Louveira e o hidrômetro deverá situar- 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limite (testada) do terreno com o logradouro público, em local de fácil e livre acesso,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a execução dos serviços e leitura dos consumos. </w:t>
      </w:r>
    </w:p>
    <w:p>
      <w:pPr>
        <w:autoSpaceDN w:val="0"/>
        <w:autoSpaceDE w:val="0"/>
        <w:widowControl/>
        <w:spacing w:line="197" w:lineRule="auto" w:before="348" w:after="0"/>
        <w:ind w:left="0" w:right="45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- Dos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em vias públicas serão instalados e mantidos pela SAE - Louveira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demandas do Corpo de Bombeiros, sendo destinados exclusivamente às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sinistros ou treinamentos durante os exercícios simulados.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Serão instalados exclusivamente hidrantes aprovados pelo Corpo de Bombeiros e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que atendam às normas correlatas da Associação Brasileira de Normas Técnicas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Nos empreendimentos particulares (loteamentos, condomínios, indústrias etc.),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área privativa do imóvel será feita pelo empreendedor, seguindo normas e diretrizes do Corpo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Bombeiros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pela SAE - Louveira ou pelo Corpo de Bombeiros, os quais serão os únicos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detentores das 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Cumpre à SAE - Louveira fornecer ao Corpo de Bombeiros o levantamento e os mapas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dos hidrantes para permitir a pressurização nos pontos onde ocorram sinistros.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Compete ao Corpo de Bombeiros fornecer à SAE - Louveira, mensalmente e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onde constem todas as operações efetuadas e os volumes de água pública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Compete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à SAE - Louveira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danos aos registros e hidrantes serão reparados pela SAE – LOUVEIRA, e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a quem lhes deu causa, sem prejuízo das sanções previstas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normas legais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Os hidrantes deverão ser sinalizados conforme padronização do Código Brasileiro de Trânsito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Prefeitura Municipal de Louveira, de forma a serem facilmente localizados.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Todas as chaves de manobra dos hidrantes e seus detentores deverão ser cadastrados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– LOUVEIRA, e os cadastros devem ser mantidos atualizados. </w:t>
      </w:r>
    </w:p>
    <w:p>
      <w:pPr>
        <w:autoSpaceDN w:val="0"/>
        <w:autoSpaceDE w:val="0"/>
        <w:widowControl/>
        <w:spacing w:line="197" w:lineRule="auto" w:before="346" w:after="0"/>
        <w:ind w:left="0" w:right="33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- Do controle do consumo de água bruta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Prefeitura Municipal de Louveira deverá abastecer-se de água bruta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for destinada à lavagem de vias públicas, ou diretamente da Estação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quando a utilização for destinada ao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abastecimento de água para os caminhões-tanque da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será controlado através de relatórios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bruta às empresas transportadoras de água, exclusivamente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obras e serviços da Prefeitura através de caminhões-tanque, será permitido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prévio junto à SAE - Louveira e atendimento às demais formalidades estabelecidas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fornecimento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regido através de contrato firmado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 e a empresa interessada.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volumes fornecidos serão cobrados de acordo com 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empresas estarão sujeitas à aplicação de penalidades pelo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estabelecidas em contrato e na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Exceto pelas situações detalhadas nesta seção, são proibidos o manuseio de hidrantes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coleta de água por qualquer entidade, pública ou privada, sem prévia autorização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caracterizando furto de patrimônio público e/ou danificação de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urbanos, incorrendo o infrator na aplicação das medidas penais cabíveis. </w:t>
      </w:r>
    </w:p>
    <w:p>
      <w:pPr>
        <w:autoSpaceDN w:val="0"/>
        <w:autoSpaceDE w:val="0"/>
        <w:widowControl/>
        <w:spacing w:line="245" w:lineRule="auto" w:before="638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ou riscos de contaminação. </w:t>
      </w:r>
    </w:p>
    <w:p>
      <w:pPr>
        <w:autoSpaceDN w:val="0"/>
        <w:autoSpaceDE w:val="0"/>
        <w:widowControl/>
        <w:spacing w:line="245" w:lineRule="auto" w:before="63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às especificações estaduais estabelecidas na Lei nº 997/1976 e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8.468/1976 e suas alterações;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ligação de esgoto poderá ser executada pela SAE - Louveira se 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não atender às Instruções Normativas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liberar e efetivar a ligação de esgotos, e a seu próprio juízo, a SAE - Louveira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do consumidor demonstração técnica, projeto e/ou memoriais de cálculo, elaborados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profissionais habilitados, acompanhados das respectivas Anotações de Responsabilidades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(ART), que justifiquem qualitativa e quantitativamente o porte e as características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instalações e dos efluentes gerados.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nas redes coletoras de esgotos sanitários efluentes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possam danificá-las, ou que interfiram nos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depuração da estação de tratamento de esgoto, ou que possam causar danos ao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patrimônio público, ou a terceiros, tais como: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 (trapo, lã, estopa, pelo, entre outros);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 que, por sua natureza, interfira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consumidoras com efluentes não domésticos estarão sujeitas à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correspondente à carga poluidora, calculada conforme Instruções Normativas vigentes.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SAE - Louveira poderá, a qualquer tempo, solicitar a análise dos efluentes em tempo real,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fiscalizar e inspecionar os sistemas de tratamento.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análises laboratoriais necessárias à caracterização dos efluentes monitorados,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parágrafo anterior, deverão ser elaboradas por instituições acreditadas e controladas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órgãos reguladores.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os casos em que ficarem constatadas quaisquer irregularidades, a SAE - Louveira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multas, interromper o abastecimento de água e aplicar outras penalidades,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civis ou criminais cabíveis.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serviço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regido através de contrato de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esgotos, firmado entre o cliente e 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executará periodicamente o monitoramento dos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nas redes públicas de esgoto. </w:t>
      </w:r>
    </w:p>
    <w:p>
      <w:pPr>
        <w:autoSpaceDN w:val="0"/>
        <w:autoSpaceDE w:val="0"/>
        <w:widowControl/>
        <w:spacing w:line="245" w:lineRule="auto" w:before="640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CLIENTES BAIXA RENDA </w:t>
      </w:r>
    </w:p>
    <w:p>
      <w:pPr>
        <w:autoSpaceDN w:val="0"/>
        <w:autoSpaceDE w:val="0"/>
        <w:widowControl/>
        <w:spacing w:line="197" w:lineRule="auto" w:before="346" w:after="0"/>
        <w:ind w:left="25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Dos subsídios para os pedidos de ligação de água e/ou esgoto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existirem redes públicas de distribuição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a SAE - Louveira poderá realizar as ligações de água e esgoto subsidiando até 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(cem por cento) dos valores dos serviços para: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da categoria Residencial que possuam padrão de construção popular 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para a própria moradia das famílias caracterizadas como baixa renda,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da categoria Residencial que possuam padrão de construção popular 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para própria moradia, com área construída de até 70 m² (setenta metros quadrados),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legislação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isenções das tarifas das ligações de água e de esgoto poderão ser concedidas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aos moradores beneficiários das ligações, mediante requerimento preenchido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postos de atendimento presencial da SAE - Louveira.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atendimento do pedido ficará condicionado à comprovação da condição do morador,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apresentação da carteira atualizada de Inscrição no Cadastro Único e Informação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NIS – Número de Inscrição Social, ou documento que comprove a área construída de, no máximo,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70 m² (setenta metros quadrados). </w:t>
      </w:r>
    </w:p>
    <w:p>
      <w:pPr>
        <w:autoSpaceDN w:val="0"/>
        <w:autoSpaceDE w:val="0"/>
        <w:widowControl/>
        <w:spacing w:line="197" w:lineRule="auto" w:before="346" w:after="0"/>
        <w:ind w:left="0" w:right="397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Da tarifa residencial social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imóveis classificados na categoria Residencial, cujos moradores preencham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estabelecidos, suas alterações e substituições, a SAE - Louveira poderá conceder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tarifa diferenciada para água tratada e esgotos, com o objetivo de beneficiar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baixa renda do Município, conforme Resolução específica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requerimento para inclusão no benefício de tarifa diferenciada deverá ser efetuado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mediante cadastro efetuado nos postos de atendimento presencial da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apresentação da documentação necessária.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Anualmente, os beneficiários deverão renovar sua inscrição no programa de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 para água tratada e esgotos junto aos postos de atendimento da SAE - Louveira,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pena de perderem o direito ao benefício.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benefício da tarifa diferenciada, nas condições previstas neste artigo, aplica-se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fornecimento de água tratada através de caminhões-tanque e para a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caminhões limpa fossa.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inscrições no Cadastro Único para Programas Sociais do Governo Federal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feitas na Secretaria de Assistência e Desenvolvimento Social. </w:t>
      </w:r>
    </w:p>
    <w:p>
      <w:pPr>
        <w:autoSpaceDN w:val="0"/>
        <w:autoSpaceDE w:val="0"/>
        <w:widowControl/>
        <w:spacing w:line="245" w:lineRule="auto" w:before="638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atendidas com 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classificadas nas seguintes categorias: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Residencial: ligação usada exclusivamente em moradias;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Social: ligação usada exclusivamente em moradias de população de baixa renda,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critérios estabelecidos pela SAE - Louveira e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Comercial: ligação usada para fins comerciais;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Industrial: ligação usada para consumo humano e/ou para produção de um bem ou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Público: ligação usada para consumo humano em imóveis utilizados por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aos poderes públicos municipais, estaduais ou federais;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Outras: ligações usadas para consumo humano em imóveis que não se enquadram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anteriores.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o enquadramento da ligação em determinada categoria de uso, a SAE - Louveira avaliará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atividade desenvolvida no imóvel juntamente com a documentação apresentada 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incompatibilidade, prevalecerá a finalidade de utilização dos serviços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no sistema 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ligações para canteiros de obras, circos, parques, feiras etc.,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pelo pagamento correspondente à sua prestação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visando o pleno e satisfatório atendimento aos consumidores.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encaminhará ao cliente, até a data da apresentação da primeira conta,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Adesão, o qual vigorará por prazo indeterminado, contado a partir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pelo cliente.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Contrato de Adesão deverá conter os direitos e obrigações da SAE -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cliente, bem como as infrações e sanções aplicáveis às partes. </w:t>
      </w:r>
    </w:p>
    <w:p>
      <w:pPr>
        <w:autoSpaceDN w:val="0"/>
        <w:autoSpaceDE w:val="0"/>
        <w:widowControl/>
        <w:spacing w:line="245" w:lineRule="auto" w:before="63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197" w:lineRule="auto" w:before="346" w:after="0"/>
        <w:ind w:left="0" w:right="411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 ciclo de faturamento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efetuará as leituras e o faturamento com periodicidade mensal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de, aproximadamente, 30 (trinta) dias corridos, observado o mínimo de 28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e cronogramas de atividades.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SAE - Louveira deverá organizar e manter atualizado o calendário das respectivas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para a leitura dos hidrômetros, entrega e vencimento das contas.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SAE - Louveira deverá informar na conta a vencer a data prevista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próxima leitura.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Em casos excepcionais, tais como necessidade de remanejamento de rota ou reprogramação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calendário, as leituras poderão ser realizadas em intervalos de, no mínimo 15 (quinze) dias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máximo 45 (quarenta e cinco) dias corridos, ressalvado o direito do cliente da compensação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caso haja alteração de faixa de consumo que onere a conta com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superiores.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consumo mínimo mensal a ser faturado para água e esgoto é 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as ligações em condomínios, será cobrado para cada economia o consumo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à primeira faixa de consumo, mesmo que não atinjam o limite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Paras as ligações classificadas nas categorias Residencial, Residencial Social, Poder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ou Outras, constituídas de mais de uma economia e abastecidas por um único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instalação hidráulica e/ou um único ramal coletor, previamente dimensionados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será cobrado para cada economia o consumo mínimo de água tratada 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 nos valores correspondentes à primeira faixa de consumo da categoria,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que não atinjam tal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consumido no período será apurado pela diferença entre a leitura realizada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leitura anterior do hidrômetro.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volume a ser faturado respeitará o consumo mínimo definido no artigo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Outros intervalos poderão ser definidos pela SAE - Louveira para as leituras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 previamente justificadas.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a SAE - Louveira poderá fazer a projeção da leitura real para a determinação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 ser faturado, e quando necessário,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Serão desconsideradas nas leituras mensais de consumo as frações de m³ (metro cúbico).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Quando a leitura identificar alto consumo, ou seja, o consumo mensal 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em 30% (trinta por cento), no mínimo, a média aritmética dos últimos 06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valores corretamente medidos, a SAE - Louveira deverá alertar o cliente sobre o fato,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instruindo-o para que verifique as instalações internas da unidade usuária ou evite desperdícios.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ao mesmo, ausência de medidor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medidos nos últimos 06 (seis) meses com medição normal;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ocorra impedimento de leitura para apuração do volume consumido em período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06 (seis) meses, será considerado para atribuição da média o período conhecido;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 ocorrência do procedimento previsto nos incisos I e II acima, durante 02 (dois)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de faturamento a SAE - Louveira deverá notificar o cliente por escrito,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desimpedir o acesso ao hidrômetro e a possibilidade de suspensão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leitura subsequente à remoção do impedimento, eventuais acertos relativos ao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o medidor não foi lido serão efetuados pela SAE - Louveira. </w:t>
      </w:r>
    </w:p>
    <w:p>
      <w:pPr>
        <w:autoSpaceDN w:val="0"/>
        <w:autoSpaceDE w:val="0"/>
        <w:widowControl/>
        <w:spacing w:line="197" w:lineRule="auto" w:before="346" w:after="0"/>
        <w:ind w:left="0" w:right="34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Dos critérios para fixação das tarifas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dos recursos necessários para realização dos investimentos, objetivando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metas e objetivos do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custos incorridos na prestação do serviço, em regime de eficiência;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adequada do capital investido;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Estímulo ao uso de tecnologias modernas e eficientes, compatíveis com os níveis exigidos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continuidade e segurança na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dos prestadores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tarifas, fixadas pela ARES-PCJ com base em estudos e diretrizes, considerarão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fatores: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 aos clientes de baixa renda,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o alcance de objetivos sociais, como a preservação da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dos clientes;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da SAE - Louveira em investir em seus sistemas de captação, distribuição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na prestação dos serviços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reajuste somente será praticado 30 (trinta) dias após a publicação de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pela ARES-PCJ com os novos valores das Tarifas de Água e Esgoto na imprensa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Município, conforme determina o artigo 39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reajustes visando a recomposição das tarifas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 fora do controle da SAE - Louveira, como calamidade pública,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afetar o seu 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fatores de que trata o parágrafo anterior deverão ser claramente identificados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devidamente esclarecidas e justificadas perante o Poder Público e a sociedade. </w:t>
      </w:r>
    </w:p>
    <w:p>
      <w:pPr>
        <w:autoSpaceDN w:val="0"/>
        <w:autoSpaceDE w:val="0"/>
        <w:widowControl/>
        <w:spacing w:line="197" w:lineRule="auto" w:before="348" w:after="0"/>
        <w:ind w:left="0" w:right="38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Das tarifas de fornecimento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consumos e pela atividade desenvolvida no local,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definidas: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Residencial: tarifa por m³ (metro cúbico) de consumo de água tratada,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de tratamento de esgotos para fins domésticos e higiênicos em moradias,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Comercial: tarifa por m³ (metro cúbico) de consumo de água tratada,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de tratamento de esgotos para fins higiênicos em estabelecimentos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Industrial: tarifa por m³ (metro cúbico) de consumo de água,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afastamento direcionada aos estabelecimentos industriais que utilizem água como matéria-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prima ou como parte inerente à natureza da indústria, aplicada de forma escalonada, 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afastamento e tratamento de esgoto, também aplicada de forma escalonada, definida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dos volumes e cargas poluidoras conforme regulamento de operação da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Poder Público e Outras: tarifa por m³ (metro cúbico) de consumo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e afastamento e de tratamento de esgotos para fins higiênicos, em imóveis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órgãos vinculados aos poderes públicos ou em imóveis que não se enquadram nas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aplicáveis de forma escalonada.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às ligações providas de hidrômetros de vazão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50 m³/hora (cinquenta metros cúbicos por hora) deverá obedecer às disposições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próprio firmado com a SAE - Louveira. </w:t>
      </w:r>
    </w:p>
    <w:p>
      <w:pPr>
        <w:autoSpaceDN w:val="0"/>
        <w:autoSpaceDE w:val="0"/>
        <w:widowControl/>
        <w:spacing w:line="197" w:lineRule="auto" w:before="346" w:after="0"/>
        <w:ind w:left="0" w:right="4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Da água industrial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poderá formalizar contratos de água industrial junto aos clientes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Comercial e Industrial, condicionando esse fornecimento à existência de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econômicas para o atendimento.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tarifas para o fornecimento de água industrial poderão ser definidas em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firmados entre a SAE - Louveira e o consumidor interessado, quando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em Resolução da ARES-PCJ não atenderem ao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contrato de água industrial deverá ter a vigência mínima por um período de 01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prorrogável automaticamente.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o imóvel da ligação constante no contrato, o cliente deve estar adimplente com 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Louveira na data da assinatura do contrato e durante sua vigência.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valor faturado no mês será, no mínimo, o do volume contratado, mais o volume que vier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consumido acima do contratado. </w:t>
      </w:r>
    </w:p>
    <w:p>
      <w:pPr>
        <w:autoSpaceDN w:val="0"/>
        <w:autoSpaceDE w:val="0"/>
        <w:widowControl/>
        <w:spacing w:line="197" w:lineRule="auto" w:before="346" w:after="0"/>
        <w:ind w:left="0" w:right="417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- Das tarifas de serviços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executará, mediante requerimento e pagamento, os seguintes serviços: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e/ou troca de hidrômetros;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Data Logger;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Aprovação dos projetos de abastecimento de água e da rede coletora de esgotos de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redes públicas de distribuição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interligação de sistemas de distribuição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pelo empreendedor/proprietário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através de caminhão-tanque em imóveis localizados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fossa séptica em imóveis localizados no Município de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 de fossa (Sistema Individual de Esgotamento Sanitário);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físico-química e bacteriológica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vistoria técnica (inspeção);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cópias de documentos (Relatórios, Termos, Declarações ou Atestados);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de documento;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para uso particular / instrução de processo;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Comunique-se.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especificados nos incisos I e VI do artigo anterior, mediante opção do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pagos de forma parcelada, acrescidos de juros de 1% (um por cento) ao mês,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forma: </w:t>
      </w:r>
    </w:p>
    <w:p>
      <w:pPr>
        <w:autoSpaceDN w:val="0"/>
        <w:autoSpaceDE w:val="0"/>
        <w:widowControl/>
        <w:spacing w:line="245" w:lineRule="auto" w:before="348" w:after="0"/>
        <w:ind w:left="141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água, com saldo em até 05 (cinco) parcelas mensais e entrada de: </w:t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15% (quinze por cento) para as ligações com vazão de ¾” (20mm);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25% (vinte e cinco por cento) para as ligações com vazão de 1” (25mm);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 para as ligações com vazões de 1 e ½ “(38mm) e 2” (50mm).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ligações de água, com saldo em até 05 (cinco) parcelas mensais e entrada de: </w:t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35% (trinta e cinco por cento) para as ligações com vazões de ¾” (20mm) e 1” (25mm);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40% (quarenta por cento) para as ligações com vazões de 1 e ½ “(38mm) e 2” (50mm).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esgoto ou as reformas de ligações de esgoto, com uma entrada de 30% (trinta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e saldo em até 05 (cinco) parcelas mensais;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redes públicas de água tratada e/ou de coleta e afastamento de esgotos,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de entrada e saldo em até 12 (doze) parcelas mensais;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demais serviços deverão ser pagos à vista ou, a critério da SAE - Louveira,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outras formas de pagamento.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reformas das ligações de água ou das ligações de esgoto serão cobradas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ligação/reforma de água ou ligação de esgoto, pelas tarifas estabelecidas na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reformas de ligação de esgoto com diâmetro de 10.0 mm (4 polegadas),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corrigir vazamentos, desgaste natural ou adequação ao padrão de ligação de esgoto,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efetuadas pela SAE - Louveira a pedido do consumidor, sem ônus.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cobrados pelos custos apurados por processo próprio de execução, onde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inclusos os custos de materiais, mão-de-obra e taxa de administração, os seguintes serviços: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tratada e/ou coleta e afastamento de esgotos com diâmetros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de 20mm, 25mm, 38mm e 50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pela SAE 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 não previstos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Requerida a interligação dos sistemas de distribuição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efetuados pelo proprietário/empreendedor, a tarifa referida no inciso VII do artigo 97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devida após a vistoria da SAE - Louveira considerar que as novas redes se encontram aptas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interligadas aos sistemas públicos de abastecimento de água tratada e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aferição e reparação de hidrômetros de 20 mm (¾ de polegadas) solicitada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será efetuada pela SAE - Louveira sem custo, exceto para os casos em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da aferição apurar que o hidrômetro está em funcionamento normal ou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violação.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cobrada a primeira vistoria técnica de inspeção realizada em razão de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ou reforma de ligação de água e/ou de esgotamento sanitário ou referente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Serão cobradas, a partir da segunda, as vistorias técnicas de inspeção realizadas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pedido de ligação ou reforma de ligação de água e/ou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constatada irregularidades na primeira vistoria.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eventualmente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tenha ocorrido a suspensão dos serviços, o fornecimento de água e 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serão restabelecidos somente após a correção da irregularidade identificada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quitação dos débitos pendentes.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serviços definidas nesta seção poderão ser incorporadas para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contas mensais, ou poderão ser pagas através de boletos bancários entregues pessoalmente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 endereço indicado pelos clientes, possibilitando-lhes escolher a melhor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pagamento, de acordo com a sua capacidade financeira. </w:t>
      </w:r>
    </w:p>
    <w:p>
      <w:pPr>
        <w:autoSpaceDN w:val="0"/>
        <w:autoSpaceDE w:val="0"/>
        <w:widowControl/>
        <w:spacing w:line="197" w:lineRule="auto" w:before="346" w:after="0"/>
        <w:ind w:left="0" w:right="412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- Da emissão das contas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pela SAE - Louveira e devidas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clientes, fixadas as datas para pagamento de acordo com o grupo de leitura/faturamento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nas datas solicitadas pelo cliente, tendo em vista as seis opções de vencimento sugeridas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 (dias 05, 10, 15, 20, 25 e 27).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conta será entregue com antecedência mínima de 05 (cinco) dias úteis da data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no endereço da ligação ou naquele definido pelo cliente como endereço de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dentro do Município.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definição do endereço de entrega deverá ocorrer na ocasião do pedido da ligação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momento com, no mínimo, 30 (trinta) dias corridos de antecedência.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falta de recebimento da conta não desobriga o cliente de seu pagamento, o qual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segunda via da mesma presencialmente junto aos postos de atendimento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ou pelo telefone 0800-774-4377, ou outro que vier a substituí-lo.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da conta na data aprazada acarretará a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 de 2% (dois por cento) e juros de mora de 1% (um por cento) ao mês, estando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sujeito à interrupção do fornecimento de água quando notificado com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de antecedência.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concluídas adaptações no Sistema Comercial da SAE - Louveira,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também correção monetária sobre os saldos devedores, calculada pelo Índice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ao Consumidor (INPC/IBGE), ou por outro que o substitua.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dados incorretos na conta, exceto quando afetar seu valor,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a aplicação do artigo anterior caso não se configure o erro apontado.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Não sendo configurada a inconsistência apontada pelo cliente, a SAE - Louveira poderá,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critério, alterar o vencimento da conta.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Havendo o pagamento da conta no valor indicado e configurado o erro, o cliente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restituição, conforme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Havendo pagamento de fatura em duplicidade, o cliente tem direito à restituição,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solicitá-la a SAE - Louveira conforme Resolução da ARES-PCJ.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não paga até o vencimento e não contestada nesse período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pagos indevidamente, por qualquer motivo, serão restituídos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 pelo cliente, conforme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emitida mensalmente será o meio de cobrança estipulado e constarão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estabelecidas na legislação, as seguintes informações: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código do cliente (CDC);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identificação do cliente (IDT);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nome completo do cliente proprietário e/ou locatário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economias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rota de leitura e entrega;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histórico de consumo dos 06 (seis) últimos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água, nos termos do Decreto federal nº 5.440/2005;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dos tributos incidentes sobre o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0"/>
          <w:sz w:val="24"/>
        </w:rPr>
        <w:t>Números dos telefones e endereços eletrônicos das Ouvidorias da SAE - Louveira e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existência de parcelamento pactuado com a SAE - Louveira,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referentes ao parcelamento efetuado e informação de faturas pendentes;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 sobre a constatação de alto de consumo;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da Tarifa Residencial Social, em consonância à Resolução vigente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definirá, com base em estudos econômico-financeiros, a proporção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em relação a de água, a qual será apurada com base no volume de água medido.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a ligação da categoria geradora de despejo não doméstico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esgoto, devidamente registrado no cadastro Comercial e aferição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conferida pela SAE - Louveira, o volume de esgoto a ser considerado no faturamento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será aquele que for medido.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de acordo com 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nas situações abaixo: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 e/ou de captação de cursos de água, exceto poços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à rede pública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de água, com hidrômetros instalados e lidos pela SAE - Louveira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da SAE - Louveira não isenta o consumidor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coleta, afastamento e tratamento de esgotos, cujos valores serão cobrados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integralidade de acordo com a tabela de tarifas de fornecimento da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os clientes com efluentes não domésticos também estarão sujeitos à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acordo com a Carga Poluidora, obtida através de Instrução Normativa da SAE -LOUVEIRA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por m³ (metro cúbico) medido, 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poderá negociar e eventualmente parcelar os valores das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vencidas, segundo critérios estabelecidos na Instrução Normativa vigente. </w:t>
      </w:r>
    </w:p>
    <w:p>
      <w:pPr>
        <w:autoSpaceDN w:val="0"/>
        <w:autoSpaceDE w:val="0"/>
        <w:widowControl/>
        <w:spacing w:line="197" w:lineRule="auto" w:before="344" w:after="0"/>
        <w:ind w:left="0" w:right="41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- Da revisão das contas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iniciativa da SAE - Louveira ou do cliente interessado, mediante pedido formalizado,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contas de água poderão ser revisadas de acordo com os critérios estabelecidos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para as seguintes situações devidamente comprovadas: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situações justificáveis.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solicitações dos clientes em relação à revisão de valor serão possíveis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comprovadas de acúmulo de consumo, vazamento sanado, inconsistência de leitura,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cadastral, descarte de água suja, aferição do hidrômetro, valores diversos (multas,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e de aferição) e para clientes classificados em programas especiais (tarifa social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isenção de tarifas).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revisões serão efetuadas pelo setor competente, que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Em todos os casos de deferimento ou indeferimento do pedido, o cliente será comunicado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através de correspondência sobre a ocorrência e as providências tomadas.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casos que não se enquadrarem nas alternativas previstas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analisados e deliberados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As solicitações de revisão de contas deverão ser protocoladas na SAE - Louveira em até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dias, a contar da data de vencimento da conta.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prazo para resposta do pedido de revisão de contas é de 15 (quinze) dias úteis.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São formas de comprovação para revisão de tarifas: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fotos que mostrem os locais de reparos de vícios ocultos antes e depois da solução;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interrupções no abastecimento de água no período requisitado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(comprovado através dos relatos de ocorrência no sistema da SAE - Louveira);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nas leituras do hidrômetro (comprovado através da substituição e testes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bancada realizados pela SAE - Louveira);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de profissional habilitado para tal que comprove a ocorrência de vazamentos;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Preenchimento de declaração (padrão SAE - Louveira) comprovando que houve conserto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dos materiais usados no reparo do 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de serviço ou recibo de mão-de-obra contratada;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necessário, a SAE - Louveira poderá solicitar a conta de energia do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questionado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comprovar aumento de população no imóvel no período questionado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(aluguel por temporada, férias de família e outros eventos de grande consumo).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O pedido de revisão suspende o vencimento da conta, observando-se o seguinte: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pedido de revisão seja deferido,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reemissão;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requerer, caso entenda necessário, a devolução imediata do valor pago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maior, que ocorrerá no prazo máximo de 10 (dez) dias úteis após o pedido realizado no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de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de 10 (dez) dias úteis, sob pena de incidência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e multa.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A inadimplência das contas que não são objetos de revisão não é impeditiva para a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deferimento do pleito, sendo que: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devolutiva da análise, o consumidor terá prazo de 10 (dez) dias úteis para negociar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em aberto;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os débitos não sejam renegociados, o consumidor fica sujeito aos termos do artigo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das contas serão efetuadas da seguinte forma: </w:t>
      </w:r>
    </w:p>
    <w:p>
      <w:pPr>
        <w:autoSpaceDN w:val="0"/>
        <w:autoSpaceDE w:val="0"/>
        <w:widowControl/>
        <w:spacing w:line="245" w:lineRule="auto" w:before="346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Acúmulo de Consumo: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Exclusivamente para as categorias Residencial, Comercial, Pública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Após identificação e análise do fato motivador do acúmulo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motivo causador ser solucionado. </w:t>
      </w:r>
    </w:p>
    <w:p>
      <w:pPr>
        <w:autoSpaceDN w:val="0"/>
        <w:autoSpaceDE w:val="0"/>
        <w:widowControl/>
        <w:spacing w:line="245" w:lineRule="auto" w:before="52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Exclusivamente para as categorias Residencial, Pública, Social e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do cliente e/ou inspeções realizadas pela SAE - Louveira,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alta de consumo devido a vazamento nas instalações internas do imóvel,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 deverá ser comprovado através de laudo de empresa especializada e/ou nota fiscal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compra de materiais e/ou recibo de mão-de-obra utilizada nos reparos;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Após a comprovação de eficiência do reparo do vazamento, sendo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a ser considerado será a média dos últimos 06 (seis) meses,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de Tarifas em vigor, permitida a revisão de, no máximo, 03 (três)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reparo efetuado pelo próprio cliente, poderá ser apresentada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relatando a situação e as condições do reparo realizado, conforme padrão da SAE - Louveira.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qualquer caso, a SAE - Louveira poderá negociar com o cliente a alteração de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conta da seguinte forma: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98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Excepcionalmente, nas situações comprovadas de inconsistência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acarretem consumo excessivo, as contas das categorias de consumo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Industrial, Poder Público e Outras poderão ser recalculadas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dados e consumo apurados, mediante solicitação do consumidor;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proveniente da inconsistência de leitura será retida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análise, cujo 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Havendo alteração na categoria de consumo do imóvel ou no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ou nos serviços de esgotos, conforme definido no Capítulo XIII – Da Classificação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Categorias das Unidades Consumidoras, deste Regulamento, poderão ser recalculadas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contas relativas ao período considerado a partir da data da solicitação de alteração 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SAE 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Para o recálculo das contas será considerado o consumo apurado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realizadas, alterando-se a categoria, natureza e/ou a quantidade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 na vistoria da SAE - Louveira. </w:t>
      </w:r>
    </w:p>
    <w:p>
      <w:pPr>
        <w:autoSpaceDN w:val="0"/>
        <w:autoSpaceDE w:val="0"/>
        <w:widowControl/>
        <w:spacing w:line="245" w:lineRule="auto" w:before="52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 classificados em Programas Especiais (Tarifa Social, Isenção de Tarifas etc.): </w:t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Excepcionalmente nos faturamentos para clientes classificados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Especiais (Tarifa Social/Isenção de Tarifas etc.), as contas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recalculadas de acordo com os novos dados de consumo apurados,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que resultou na cobrança indevida será retida para análise,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ou Troca de Hidrômetro: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Na reprovação do hidrômetro,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proveniente,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será recalculada considerando o consumo medido nos 30 (trinta) dias corridos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substituição do medidor, excluindo-se o volume residual, conforme estabelecido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 – Do Controle do Consumo de Água, deste Regulamento. </w:t>
      </w:r>
    </w:p>
    <w:p>
      <w:pPr>
        <w:autoSpaceDN w:val="0"/>
        <w:autoSpaceDE w:val="0"/>
        <w:widowControl/>
        <w:spacing w:line="245" w:lineRule="auto" w:before="638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197" w:lineRule="auto" w:before="346" w:after="0"/>
        <w:ind w:left="29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ao imóvel poderá ser interrompido pela SAE - Louveira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hipóteses, sem prejuízo da aplicação das sanções cíveis e penais cabíveis: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com respeito aos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mediante notificação ao consumidor, com prazo não inferior a 30 (trinta) dias corridos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data prevista para a suspensão do fornecimento de água, servindo a fatura como documento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hábil desde que certificada a entrega, e contendo no mínimo: data de emissão do aviso,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(s) da (s) fatura (s) em atraso e seu (s) valor (es) sem correção;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consumidor em permitir a instalação de hidrômetro ou o acesso de funcionário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ao mesmo;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de qualquer tubulação, hidrômetro ou outra instalação da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por parte do consumidor;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básicos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urgentes nos 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cliente proprietário do imóvel, mediante pedido expresso,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casos de inadimplência serão negociados com os consumidores e,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pagamento, poderão ser aceitos parcelamentos da dívida.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parcelamentos poderão ser efetuados com os consumidores proprietários ou locatários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imóveis, sendo que as faturas serão lançadas em face do efetivo usuário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ao proprietário do imóvel a responsabilidade pela atualização do cadastro e informação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real 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a realização de parcelamento ao locatário do imóvel, o consentimento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comprovado mediante apresentação do contrato de locação original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comprove a locação.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prazos máximos a serem parcelados seguirão o Guia de Competências estabelecido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Normativa vigente.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Os consumidores que não cumprirem com o pagamento das parcelas nas datas aprazadas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não atendimento da notificação da SAE - Louveira pelo consumidor no prazo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ensejará a interrupção do abastecimento de água, respeitando-se, no mínimo,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contados a partir do recebimento da 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Os serviços motivados por ações do consumidor serão dele cobrados, bem como os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eventualmente pendentes com a SAE - Louveira, sem prejuízo das sanções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Para o imóvel com fraude constatada através de vistorias técnicas efetuadas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seja o tipo de fraude intervenção indevida nos hidrômetros ou violação dos lacres,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das demais sanções estabelecidas no Capítulo XVII – Das Infrações e Penalidades,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será aplicada a penalidade de cobrança dos valores retroativos à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ocorrência, acrescidos de multa por infração cometida.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Para execução do disposto no parágrafo anterior, após a identificação do montante em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(metros cúbicos) não cobrados no período analisado, serão subtraídos os volumes pagos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m³ (metros cúbicos) e, ao resultado obtido, será aplicado um acréscimo de 30% (trinta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a título de multa por infração cometida.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10. A aplicação de multa por infração cometida mencionada no parágrafo anterior, isolada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compreende: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 de 30% (trinta por cento) sobre o resultado da diferença entre o montante em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(metros cúbicos) não faturados e o consumo em m³ (metros cúbicos) pagos no período,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ocasião da violação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resultado em m³ (metros cúbicos) obtido da operação descrita no item “a”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 as tarifas vigentes de fornecimento de água 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11. A SAE - Louveira deverá documentar e entregar para o consumidor um relatório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exposição dos cálculos utilizados na cobrança retroativa acrescida de multa; a descrição do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violação identificada; o período considerado no cálculo das diferenças, que poderá retroagir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60 (sessenta) meses da data da ocorrência; e as fotos do hidrômetro violado.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12.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a SAE - Louveira efetuará a religação no prazo máximo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13. No caso de suspensão indevida do fornecimento, a SAE - Louveira creditará na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subsequente, a título de indenização ao usuário, o maior valor dentre: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dobro do valor estabelecido para o serviço de religação de urgência;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deverá dispor de mecanismos que facilitem a comunicação imediata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pagamento da(s) conta(s) em atraso, de forma a evitar 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encaminhará ao consumidor um aviso prévio sobre 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escrito de forma compreensível e de fácil entendimento, enviado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correspondência específica, encartada ou não à conta, assegurada a informação ostensiva 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caracteres destacados contendo: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para 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ou a semana da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consumidor para evitar a interrupção ou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o restabelecimento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canal de contato com a SAE - Louveira para esclarecimento de eventuais dúvidas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pertinente, a indicação das contas que caracterizaram a inadimplência 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SAE - Louveira não efetuará a interrupção da prestação de serviços às sextas-feiras,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sábados, domingos ou feriados (nacionais, estaduais e municipais) e suas vésperas.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ramais prediais de água e/ou esgoto poderão ser suprimidos, caracterizando o 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definitivo, pelas seguintes razões: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consumidor,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da SAE - Louveira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canteiro de obras onde não tenha sido solicitada a ligação definitiva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concluída a construção, sem prejuízo da aplicação das sanções definidas no Capítulo XVII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Das Infrações/Penalidades,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esgotamento sanitário de despejos que exijam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supressão do ramal predial de esgoto não residencial por pedido do usuário,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vir acompanhado da concordância dos órgãos de saúde pública e do meio ambiente.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permanecerá cadastrada na SAE - Louveira.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cortadas e com corte a pedido ficarão isentas de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até que a religação seja requerida, porém, as leituras mensais serão mantidas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controle de eventuais intervenções no corte da ligação. </w:t>
      </w:r>
    </w:p>
    <w:p>
      <w:pPr>
        <w:autoSpaceDN w:val="0"/>
        <w:autoSpaceDE w:val="0"/>
        <w:widowControl/>
        <w:spacing w:line="197" w:lineRule="auto" w:before="346" w:after="0"/>
        <w:ind w:left="26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pela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Cessado o motivo da interrupção, inclusive, quando for o caso, mediante pagamento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dos débitos, multas, juros e atualização monetária, a SAE - Louveira restabelecerá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no prazo de até 12 (doze) horas por cortes indevidos, até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corte com aviso prévio e 72 (setenta e duas) horas por retirada do ramal.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ligações cortadas há mais de 01 (um) ano deverão passar por vistoria para serem religadas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caso não se encontrem em boas condições para uso, ou estejam em desacordo com 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da SAE - Louveira, deverão passar por reforma e/ou adequação.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INDIVIDUALIZAÇÕES DE MEDIÇÃO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da tarifa de água de edificações independentes integrantes do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terreno, bem como de apartamentos do mesmo condomínio, que possuam ligação hidráulica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comum, de que trata o artigo 1º da Lei municipal nº 2.249/2012, poderá ser individualizada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junto à SAE - Louveira.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individualização deverá ser requerida para as edificações exclusivamente residenciais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edificações de uso misto (comercial e residencial), desde que o imóvel atenda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autoSpaceDE w:val="0"/>
        <w:widowControl/>
        <w:spacing w:line="245" w:lineRule="auto" w:before="348" w:after="0"/>
        <w:ind w:left="1418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caixa d’água e tubulações internas individualizadas;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projeto aprovado pela Prefeitura Municipal de Louveira.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as edificações de uso exclusivamente residencial com projetos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anteriormente à publicação da Lei municipal nº 2.332, de 13 de dezembro de 2013,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até oito hidrômetros individualizados para cada unidade isolada.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edificações de uso exclusivamente residencial com projetos aprovados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da Lei municipal nº 2.332, de 13 de dezembro de 2013, a quantidade de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instalados será determinada de acordo com a categoria em que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compreendidas, em conformidade com o artigo 29 da Lei municipal nº 2.332/2013, observando-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para a categoria H1, até um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para a categoria H2, até dois hidrômetros;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para as categorias H3 e H4, poderá ser instalado um hidrômetro para cada apartamento,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condomínio;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para a categoria H5, um hidrômetro para cada casa, ou um hidrômetro para cada apartamento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um para cada torre do respectivo condomínio;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para a categoria H6, um hidrômetro para cada casa, ou um hidrômetro para cada apartamento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um para cada torre do respectivo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edificações de uso misto (comercial e residencial) com projetos aprovados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publicação da Lei municipal nº 2.332, de 13 de dezembro de 2013, poderão ser instalados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hidrômetros comerciais e até seis residenciais.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edificações de uso misto (comercial e residencial) com projetos aprovados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publicação da Lei municipal nº 2.332, de 13 de dezembro de 2013, nos projetos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categoria C1 prevista no artigo 30 da referida Lei, a quantidade de hidrômetros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determinada conforme o projeto aprovado.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edificações de uso industrial, a individualização dos hidrômetros deverá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realização de vistoria prévia do corpo técnico da SAE - Louveira, e de acordo com 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de cada caso específico, não se enquadrando nos moldes e possibilidades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a SAE - Louveira identificar, mediante o recebimento de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de hidrômetros, que a edificação não atende aos critérios previstos,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encaminhado à divisão de fiscalização de obras particulares para a apuração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e providências. </w:t>
      </w:r>
    </w:p>
    <w:p>
      <w:pPr>
        <w:autoSpaceDN w:val="0"/>
        <w:autoSpaceDE w:val="0"/>
        <w:widowControl/>
        <w:spacing w:line="197" w:lineRule="auto" w:before="346" w:after="0"/>
        <w:ind w:left="0" w:right="32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- 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 infração passível de aplicação de penalidades média, grave e gravíssima,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 e no Contrato de Adesão, a prática pelo cliente,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locatário da unidade consumidora, de qualquer das seguintes ações ou omissões: </w:t>
      </w:r>
    </w:p>
    <w:p>
      <w:pPr>
        <w:autoSpaceDN w:val="0"/>
        <w:autoSpaceDE w:val="0"/>
        <w:widowControl/>
        <w:spacing w:line="245" w:lineRule="auto" w:before="346" w:after="0"/>
        <w:ind w:left="2126" w:right="1008" w:hanging="70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INFRAÇÃO GRAVÍSSIMA: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Qualquer intervenção indevida nos equipamentos e/ou nas instalações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e/ou esgotamento sanitário de responsabilidade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- Louveira, inclusive ligação clandestina;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Utilização de tubulação de uma instalação predial de água para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imóvel que não esteja cadastrado como outra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Lançamento de esgotos na rede coletora que não atendam aos padrões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 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Implantação de empreendimento que demande serviços ou obras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 sem obtenção prévia, pelo empreendedor,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para recebimento de efluentes e/ou diretrizes de viabilidade técnica,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e ambiental, expedidos pela SAE 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Ausência de solução sanitária individual ou instalações em desacordo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pela Lei de Proteção aos Mananciais (Lei municipal n° 2.456/2015),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7.229/1993 e 13.969/1997 da Associação Brasileira de Normas Técnicas – ABNT;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Retirar água de hidrante sem autorização da SAE - Louveira. </w:t>
      </w:r>
    </w:p>
    <w:p>
      <w:pPr>
        <w:autoSpaceDN w:val="0"/>
        <w:autoSpaceDE w:val="0"/>
        <w:widowControl/>
        <w:spacing w:line="245" w:lineRule="auto" w:before="54" w:after="0"/>
        <w:ind w:left="2126" w:right="1008" w:hanging="70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INFRAÇÃO GRAVE: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Violação do hidrômetro e dos lacres com penalidade estabelecida no Capítulo XVI –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e do Restabelecimento dos Serviços de Abastecimento de Água,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Manipulação ou retirada de hidrômetro, dos lacres ou violação do corte;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Interconexão de instalação predial de água com tubulações alimentadas diretamente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fonte 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Lançamento de esgoto na rede coletora proveniente de fonte alternativa de água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aviso-prévio à SAE - Louveira;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Uso de dispositivos no ramal interno e/ou no cavalete que estejam fora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especificação do padrão da ligação ou da instalação predial, que interfiram no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no abastecimento público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Impedimento injustificado ao acesso ou à instalação, troca ou manutenção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à realização de leitura e/ou inspeções pela SAE - Louveira,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prévia;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212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Ausência de conexão de imóvel à rede pública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Deixar de prestar à SAE - Louveira informações referentes à alteração cadastral,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alteração nas características construtivas do imóvel que importem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cadastro comercial da SAE - Louveira. </w:t>
      </w:r>
    </w:p>
    <w:p>
      <w:pPr>
        <w:autoSpaceDN w:val="0"/>
        <w:autoSpaceDE w:val="0"/>
        <w:widowControl/>
        <w:spacing w:line="245" w:lineRule="auto" w:before="52" w:after="0"/>
        <w:ind w:left="2126" w:right="1008" w:hanging="70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INFRAÇÃO MÉDIA: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Lançamento de águas pluviais nas instalações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Desperdício de água em ocasiões críticas para o abastecimento público, quando assim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Manter piscina diretamente interligada à instalação predial de água ou descartar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piscina por meio de rede pública coletora de esgotos, ou fazê-lo desrespeitando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hidráulica da ligação do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Restabelecimento irregular do abastecimento de água em ligações cortadas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ou no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Lacrar a tampa da caixa de inspeção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de outras medidas previstas neste Regulamento, toda infração cometida sujeitará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infrator ao pagamento de multa e ressarcimento dos prejuízos arcados pela SAE - Louveira,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estabelecidos no Contrato de Adesão, sem prejuízo das sanções civis e criminais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multas serão analisadas e aplicadas de acordo com a classificação das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cálculo do ressarcimento dos prejuízos, quando for o caso, retroagirá a, no máximo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Se o infrator cometer, simultaneamente, duas ou mais infrações, ser-lhe-ão aplicadas,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as sanções a elas cominadas.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da SAE - Louveira, será aplicada multa variável conforme estabelecido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Serviços, pela prática das infrações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multas aplicáveis às infrações detalhadas na presente seção estão estabelecidas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pelo cliente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à SAE - Louveira serão cobradas do cliente, sem prejuízo das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desrespeito a 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pagamento da multa não desobriga o cliente a sanar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poderá sujeitar o infrator à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seguintes sanções: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Aplicação de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Interrupção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Abertura de processo judicial para providências cabíveis no caso de embargo de obra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total de atividade.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infrator poderá apresentar recurso administrativo no prazo máximo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do recebimento da advertência por escrito e dentro do prazo que foi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correção das irregularidades.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 reincidência de infração no período de 12 (doze) meses, as multas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serão cobradas em dobro. </w:t>
      </w:r>
    </w:p>
    <w:p>
      <w:pPr>
        <w:autoSpaceDN w:val="0"/>
        <w:autoSpaceDE w:val="0"/>
        <w:widowControl/>
        <w:spacing w:line="245" w:lineRule="auto" w:before="63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estabelecido que as Instruções Normativas mencionadas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constituídas por ato administrativo do Secretário da SAE - Louveira.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as dúvidas suscitadas na aplicação deste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resolvidas pela Diretoria Operacional da SAE - Louveira, sem prejuízo de consulta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disposições regulamentares, legais e contratuais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entra em vigor na data de sua publicação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revogando-se as disposições em contrário.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36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- PADRÃO DE LIGAÇÃO DE ÁGUA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ferramenta de corte, pino para articulação, parafusos, porcas e arruelas em aço inox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AISI 304. Padrão SABESP NTS-175 e IT/OPE-820 SANEPAR.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autoSpaceDE w:val="0"/>
        <w:widowControl/>
        <w:spacing w:line="245" w:lineRule="auto" w:before="54" w:after="0"/>
        <w:ind w:left="1418" w:right="61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8,5 metros.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pintura cataforese (KTL).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branca, DN 3/4", com pontas roscáveis conforme NBR 6414.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3 metros.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NBR 6943,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revestido com zincagem a fogo (galvanização) e pintura cataforese (KTL).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2 peças.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nitrílica; acionamento em cabeça borboleta; extremidades roscas conforme NBR NM 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7-1.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de 3/4”, porca de 1” com inserto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metálico, para ser utilizado em hidrômetro de 3/4”.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2 peças. </w:t>
      </w:r>
    </w:p>
    <w:p>
      <w:pPr>
        <w:autoSpaceDN w:val="0"/>
        <w:tabs>
          <w:tab w:pos="1986" w:val="left"/>
        </w:tabs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1 peça.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418" w:right="64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 plástico de porca antifraude.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2 peças.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0" w:after="304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9026"/>
      </w:tblGrid>
      <w:tr>
        <w:trPr>
          <w:trHeight w:hRule="exact" w:val="6818"/>
        </w:trPr>
        <w:tc>
          <w:tcPr>
            <w:tcW w:type="dxa" w:w="90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1657350</wp:posOffset>
                  </wp:positionV>
                  <wp:extent cx="5760720" cy="4319270"/>
                  <wp:wrapNone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192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8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296" w:after="0"/>
        <w:ind w:left="15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1451610</wp:posOffset>
            </wp:positionV>
            <wp:extent cx="5759450" cy="718312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831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298" w:after="0"/>
        <w:ind w:left="1418" w:right="1008" w:firstLine="246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- PADRÃO DE LIGAÇÃO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ABNT. </w:t>
      </w:r>
    </w:p>
    <w:p>
      <w:pPr>
        <w:autoSpaceDN w:val="0"/>
        <w:autoSpaceDE w:val="0"/>
        <w:widowControl/>
        <w:spacing w:line="197" w:lineRule="auto" w:before="346" w:after="604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abaixo indica os principais componentes do ramal predial de esgoto numa ligação domiciliar: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9026"/>
      </w:tblGrid>
      <w:tr>
        <w:trPr>
          <w:trHeight w:hRule="exact" w:val="6252"/>
        </w:trPr>
        <w:tc>
          <w:tcPr>
            <w:tcW w:type="dxa" w:w="908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2590800</wp:posOffset>
                  </wp:positionV>
                  <wp:extent cx="5759450" cy="3959859"/>
                  <wp:wrapNone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598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6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9026"/>
      </w:tblGrid>
      <w:tr>
        <w:trPr>
          <w:trHeight w:hRule="exact" w:val="760"/>
        </w:trPr>
        <w:tc>
          <w:tcPr>
            <w:tcW w:type="dxa" w:w="8920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ramal interno de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esgotos e, consequentemente, na rede pública de esgotos.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35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MATERIAIS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OCRE DN 10.0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Anel borracha JE OCRE DN 10.0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Selim PVC ELAST OCRE DN 150 x 10.0 mm, tem a função de interligar os ramais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prediais, condominiais e até despejos industriais às redes coletoras. Devendo atender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10.569.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Curva longa PVC OCRE 45°. PB JEI DN 10.0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10.569.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BBB JE OCRE DN 10.0mm.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1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30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Desenho de Referência </w:t>
            </w:r>
          </w:p>
        </w:tc>
      </w:tr>
      <w:tr>
        <w:trPr>
          <w:trHeight w:hRule="exact" w:val="300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2 </w:t>
            </w:r>
          </w:p>
        </w:tc>
      </w:tr>
      <w:tr>
        <w:trPr>
          <w:trHeight w:hRule="exact" w:val="306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3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9026"/>
      </w:tblGrid>
      <w:tr>
        <w:trPr>
          <w:trHeight w:hRule="exact" w:val="10784"/>
        </w:trPr>
        <w:tc>
          <w:tcPr>
            <w:tcW w:type="dxa" w:w="90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2240280</wp:posOffset>
                  </wp:positionV>
                  <wp:extent cx="5760720" cy="6840220"/>
                  <wp:wrapNone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840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0" w:right="348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Figura 02: Detalhe da ligação de esgoto no terço ou eixo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58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9026"/>
      </w:tblGrid>
      <w:tr>
        <w:trPr>
          <w:trHeight w:hRule="exact" w:val="11070"/>
        </w:trPr>
        <w:tc>
          <w:tcPr>
            <w:tcW w:type="dxa" w:w="90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1098550</wp:posOffset>
                  </wp:positionV>
                  <wp:extent cx="5760720" cy="7019290"/>
                  <wp:wrapNone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70192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36" w:after="0"/>
        <w:ind w:left="0" w:right="34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Figura 03: Detalhe da ligação de esgoto no passeio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29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ANEXO III - DECLARAÇÃO DE CONSERTO DE VAZAMENTO</w:t>
      </w:r>
    </w:p>
    <w:p>
      <w:pPr>
        <w:autoSpaceDN w:val="0"/>
        <w:autoSpaceDE w:val="0"/>
        <w:widowControl/>
        <w:spacing w:line="240" w:lineRule="auto" w:before="296" w:after="0"/>
        <w:ind w:left="15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1451610</wp:posOffset>
            </wp:positionV>
            <wp:extent cx="5759450" cy="773938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739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504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9759950</wp:posOffset>
            </wp:positionV>
            <wp:extent cx="7560310" cy="900429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consulta.siscam.com.br/camaralouveira/Documentos/Documento/30558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