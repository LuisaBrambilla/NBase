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1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13, DE 28 DE DEZEMBRO DE 2012 </w:t>
      </w:r>
    </w:p>
    <w:p>
      <w:pPr>
        <w:autoSpaceDN w:val="0"/>
        <w:autoSpaceDE w:val="0"/>
        <w:widowControl/>
        <w:spacing w:line="245" w:lineRule="auto" w:before="640" w:after="0"/>
        <w:ind w:left="4254" w:right="25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para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equiparação da Tarifa de Esgoto à Tarifa de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Tratada e aplicação de Tarifa Complementar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Tratamento de Esgoto (TCTE),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Mogi Mirim. </w:t>
      </w:r>
    </w:p>
    <w:p>
      <w:pPr>
        <w:autoSpaceDN w:val="0"/>
        <w:autoSpaceDE w:val="0"/>
        <w:widowControl/>
        <w:spacing w:line="245" w:lineRule="auto" w:before="638" w:after="0"/>
        <w:ind w:left="0" w:right="2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–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lhe conferem a Cláusula 32ª, incisos I e IV e a Cláusula 34ª, incisos I e 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convertido em Contrato de Consórcio Público e o art. 30, incisos I e II do Estatuto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5.030, de 12/11/2010,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 ratificou o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dos Serviços de Saneamento das Bacias dos Rios Piracicaba, Capivari 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Esgotos de Mogi Mirim encaminhou à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revisão dos valores das tarifas de esgoto do Município de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equiparando às com as Tarifas de Água, em 100% (cem por cento), e também aplicação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Complementar de Tratamento de Esgotos (TCTE) em 5% (cinco por cento),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tarifa de esgoto, ambas a serem aplicadas linearmente em todas as categorias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a partir de janeiro de 2013; </w:t>
      </w:r>
    </w:p>
    <w:p>
      <w:pPr>
        <w:autoSpaceDN w:val="0"/>
        <w:autoSpaceDE w:val="0"/>
        <w:widowControl/>
        <w:spacing w:line="245" w:lineRule="auto" w:before="346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ARES-PCJ, através do Parecer Técnico nº 12/2012, concluiu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procedente e possuir amparo legais as solicitações encaminhadas pelo SAAE, conforme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4.448/2007, a fim de recuperar o equilíbrio econômico-financeiro da autarquia,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do pagamento da contraprestação dos serviços à concessionária SESAMM –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de Mogi Mirim S/A; e </w:t>
      </w:r>
    </w:p>
    <w:p>
      <w:pPr>
        <w:autoSpaceDN w:val="0"/>
        <w:autoSpaceDE w:val="0"/>
        <w:widowControl/>
        <w:spacing w:line="245" w:lineRule="auto" w:before="346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do Município de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Ata da 1ª Reunião Extraordinária, realizada em 27 de dezembro de 2012,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analisaram e aprovaram o conteúdo do Parecer Técnico nº 12/2012, a equiparação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esgoto às de água tratada, a aplicação da Tarifa Complementar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(TCTE), bem como sugeriram alteração do inciso I, art. 2º, da Lei nº 4.451/2007, </w:t>
      </w:r>
    </w:p>
    <w:p>
      <w:pPr>
        <w:autoSpaceDN w:val="0"/>
        <w:tabs>
          <w:tab w:pos="9216" w:val="left"/>
        </w:tabs>
        <w:autoSpaceDE w:val="0"/>
        <w:widowControl/>
        <w:spacing w:line="197" w:lineRule="auto" w:before="2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13 - 28/12/2012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1020" w:right="1106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ampliar o índice de transferência ao Fundo de Concessão de Esgotos - FCE, de 70%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75%, da receita da tarifa de esgoto arrecada pelo SAAE – Mogi Mirim.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Autorizar o SAAE – Serviço Autônomo de Água e Esgotos de Mogi Mirim, promover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equiparação, em 100% (cem por cento), das tarifas de esgoto às tarifas de água tratada,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aplicado linearmente em todas as categorias e faixas de consumo, a partir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2013. </w:t>
      </w:r>
    </w:p>
    <w:p>
      <w:pPr>
        <w:autoSpaceDN w:val="0"/>
        <w:autoSpaceDE w:val="0"/>
        <w:widowControl/>
        <w:spacing w:line="245" w:lineRule="auto" w:before="346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Autorizar o SAAE – Serviço Autônomo de Água e Esgotos de Mogi Mirim, aplicar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Complementar de Tratamento de Esgotos – TCTE, na ordem de 5% (cinco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novas tarifas de esgoto, a partir de janeiro de 2013 e seu valor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destacado nas faturas de água e esgoto. </w:t>
      </w:r>
    </w:p>
    <w:p>
      <w:pPr>
        <w:autoSpaceDN w:val="0"/>
        <w:autoSpaceDE w:val="0"/>
        <w:widowControl/>
        <w:spacing w:line="245" w:lineRule="auto" w:before="346" w:after="0"/>
        <w:ind w:left="0" w:right="2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Tarifa Complementar de Tratamento de Esgotos – TCTE, tem caráter provisório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revista ou suprimida, em função do equilíbrio econômico e financeiro do Fundo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de Esgotos – FCE. </w:t>
      </w:r>
    </w:p>
    <w:p>
      <w:pPr>
        <w:autoSpaceDN w:val="0"/>
        <w:autoSpaceDE w:val="0"/>
        <w:widowControl/>
        <w:spacing w:line="245" w:lineRule="auto" w:before="348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 SAAE – Serviço Autônomo de Água e Esgotos de Mogi Mirim dará publicidade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novas tarifas de esgoto aos seus usuários, através de mensagem em suas faturas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nos portais da Prefeitura Municipal de Mogi Mirim e do SAAE e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local, informando o percentual e a data de início desta revisão tarifária autorizada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331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216" w:val="left"/>
        </w:tabs>
        <w:autoSpaceDE w:val="0"/>
        <w:widowControl/>
        <w:spacing w:line="197" w:lineRule="auto" w:before="32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13 - 28/12/2012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41"/>
      <w:pgMar w:top="1018" w:right="1106" w:bottom="57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