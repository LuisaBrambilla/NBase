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240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619, DE 31 DE MARÇO DE 2025 </w:t>
      </w:r>
    </w:p>
    <w:p>
      <w:pPr>
        <w:autoSpaceDN w:val="0"/>
        <w:autoSpaceDE w:val="0"/>
        <w:widowControl/>
        <w:spacing w:line="292" w:lineRule="exact" w:before="296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Brodowski e dá outras providências. </w:t>
      </w:r>
    </w:p>
    <w:p>
      <w:pPr>
        <w:autoSpaceDN w:val="0"/>
        <w:autoSpaceDE w:val="0"/>
        <w:widowControl/>
        <w:spacing w:line="294" w:lineRule="exact" w:before="294" w:after="17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0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https://stip-arespcj.1doc.com.br/verificacao/4A14-F668-C8F3-EA6A e informe o código 4A14-F668-C8F3-EA6A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003/2022-AE, pelo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Brodowski delegou o exercício das competências municipais de regulação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 Concorrência Pública nº 002/2023, o Município de Brodowski firmou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Plena nº 001/2025 com a concessionária Brodowski Saneamento S.A., para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dos serviços públicos de água e esgoto no Município de Brodowski;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concessionária Brodowski Saneamento S.A., solicitou reajuste ordinário dos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dos Demais Serviços por ela prestados, nos termos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14/2025-CRO,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jurídico-contratual e atendimento aos prazos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em função da inexistência de Conselho de Regulação e Controle Social (CRCS)  no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Brodowski  e para que não haja prejuízo à data-base do reajuste contratual da concessionária,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tendo em vista a importância da participação do Poder Executivo e da sociedade de Brodowski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no processo de reajuste, a ARES-PCJ optou pela regra do art. 2º, §§6º e 7º, da Resolução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nº 01/2011, dessa forma, o controle social foi realizado através da Consulta Pública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04/2025, no período de 19 de março de 2025 até 29 de março de 2025, com chamamento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publicado no Diário Oficial do Município de Brodowski;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reajuste tarifário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Brodowski, a Diretoria Colegiada da ARES-PCJ, reunida em 31 de MARÇO de 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619 – 31/03/2025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2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Brodowski Saneamento S.A., em 16,08% (dezesseis inteiros e oito centésimos por cento). </w:t>
      </w:r>
    </w:p>
    <w:p>
      <w:pPr>
        <w:autoSpaceDN w:val="0"/>
        <w:autoSpaceDE w:val="0"/>
        <w:widowControl/>
        <w:spacing w:line="278" w:lineRule="exact" w:before="34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Brodowski Saneamento S.A., a partir do mês de maio de 2025,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Brodowski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S.A., conforme apresentados nas tabelas do Anexo I,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https://stip-arespcj.1doc.com.br/verificacao/4A14-F668-C8F3-EA6A e informe o código 4A14-F668-C8F3-EA6A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Brodowski Saneamento S.A., em 16,08% (dezesseis inteiros e 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Brodowski Saneamento S.A., a partir do mês de maio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Brodowski Saneamento S.A., conforme apresentado nas tabelas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a Brodowski Saneamento S.A., afixará as tabelas com os novos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dos Preços Públicos do Demais Serviços em local de fácil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Brodowski Saneamento S.A., após 30 (trinta) dias da publicação, na íntegra, desta Resolução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imprensa oficial, ou em jornal de circulação no Município de Brodowski, conforme determina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39, da Lei Federal nº 11.445/2007, respeitando o período mínimo de 12 (doze) meses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Brodowski Saneamento S.A., somente realizará as leituras/medições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emissões das respectivas Contas/Faturas com os novos valores das Tarifas de Água e Esgoto, 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619 – 31/03/2025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5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240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619, DE 31 DE MARÇO 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8"/>
        <w:ind w:left="0" w:right="328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3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2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vMerge w:val="restart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0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966"/>
                  <w:gridSpan w:val="3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16,79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30,22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06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2,25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1,80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3,38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2,70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5,85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4,68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6,74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https://stip-arespcj.1doc.com.br/verificacao/4A14-F668-C8F3-EA6A e informe o código 4A14-F668-C8F3-EA6A</w:t>
            </w:r>
          </w:p>
        </w:tc>
      </w:tr>
      <w:tr>
        <w:trPr>
          <w:trHeight w:hRule="exact" w:val="28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2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Normal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9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33,58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26,87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60,45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4,50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5,85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4,68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6,74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4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9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55,44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44,35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99,79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7,49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5,99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10,10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8,08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18,18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10,10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14,89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11,91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26,80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2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Entidades Assistenciais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0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9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17,85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14,28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32,13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1,97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1,58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2,91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4,24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3,39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5,51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4,41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3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619 – 31/03/2025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0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10"/>
        </w:trPr>
        <w:tc>
          <w:tcPr>
            <w:tcW w:type="dxa" w:w="240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6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2017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4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79,64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63,71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143,36 </w:t>
            </w:r>
          </w:p>
        </w:tc>
      </w:tr>
      <w:tr>
        <w:trPr>
          <w:trHeight w:hRule="exact" w:val="310"/>
        </w:trPr>
        <w:tc>
          <w:tcPr>
            <w:tcW w:type="dxa" w:w="24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9,05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16,29 </w:t>
            </w:r>
          </w:p>
        </w:tc>
      </w:tr>
      <w:tr>
        <w:trPr>
          <w:trHeight w:hRule="exact" w:val="312"/>
        </w:trPr>
        <w:tc>
          <w:tcPr>
            <w:tcW w:type="dxa" w:w="24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10,18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22,90 </w:t>
            </w:r>
          </w:p>
        </w:tc>
      </w:tr>
      <w:tr>
        <w:trPr>
          <w:trHeight w:hRule="exact" w:val="314"/>
        </w:trPr>
        <w:tc>
          <w:tcPr>
            <w:tcW w:type="dxa" w:w="24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15,93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28,67 </w:t>
            </w:r>
          </w:p>
        </w:tc>
      </w:tr>
      <w:tr>
        <w:trPr>
          <w:trHeight w:hRule="exact" w:val="312"/>
        </w:trPr>
        <w:tc>
          <w:tcPr>
            <w:tcW w:type="dxa" w:w="24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18,80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33,84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56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0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9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55,44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44,35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99,79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7,49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5,99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10,10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8,08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18,18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10,10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22,73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40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14,89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11,91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26,80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https://stip-arespcj.1doc.com.br/verificacao/4A14-F668-C8F3-EA6A e informe o código 4A14-F668-C8F3-EA6A</w:t>
            </w:r>
          </w:p>
        </w:tc>
      </w:tr>
      <w:tr>
        <w:trPr>
          <w:trHeight w:hRule="exact" w:val="43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80%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619 – 31/03/2025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50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1854" w:val="left"/>
          <w:tab w:pos="2684" w:val="left"/>
        </w:tabs>
        <w:autoSpaceDE w:val="0"/>
        <w:widowControl/>
        <w:spacing w:line="414" w:lineRule="exact" w:before="58" w:after="0"/>
        <w:ind w:left="0" w:right="57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92" w:lineRule="exact" w:before="294" w:after="0"/>
        <w:ind w:left="284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R$ 33,58 </w:t>
      </w:r>
    </w:p>
    <w:p>
      <w:pPr>
        <w:autoSpaceDN w:val="0"/>
        <w:autoSpaceDE w:val="0"/>
        <w:widowControl/>
        <w:spacing w:line="240" w:lineRule="exact" w:before="346" w:after="26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R$ 33,58) + (2ª Faixa = 10 m³ x R$ 4,50 = R$ 45,00) +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https://stip-arespcj.1doc.com.br/verificacao/4A14-F668-C8F3-EA6A e informe o código 4A14-F668-C8F3-EA6A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R$ 5,85= R$ 29,25)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(R$ 33,58 + R$ 45,00 + R$ 29,25)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R$ 107,83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1ª Faixa = de 0 a 10 m³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R$ 26,87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R$ 26,87) + (2ª Faixa = 10 m³ x R$ 36,00 = R$ 36,00)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+ (3ª Faixa = 5 m³ x R$ 4,68 = R$ 23,40)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(R$ 26,87 + R$ 36,00 + R$ 23,40)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R$ 86,27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1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+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R$ 33,58) + (Tarifa de Esgoto = R$ 26,87)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(R$ 33,58 + R$ 26,87)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R$ 60,45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R$ 107,83) + (Tarifa de Esgoto = R$ 86,27)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(R$ 107,83 + R$ 86,27)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R$ 194,10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619 – 31/03/2025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240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619, DE 31 DE MARÇO DE 2025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258"/>
        <w:ind w:left="19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13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404"/>
              </w:trPr>
              <w:tc>
                <w:tcPr>
                  <w:tcW w:type="dxa" w:w="540"/>
                  <w:tcBorders>
                    <w:start w:sz="3.199999999999932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6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Tabela de Preços Públicos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Tipo de Cálculo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Desdobramento de cavalete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178,04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Desobstrução de esgoto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154,78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Despejos domésticos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119,38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40"/>
                  <w:tcBorders>
                    <w:start w:sz="3.199999999999932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Despesa citação AR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40,77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Excesso por vazamento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Fixo/m³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água potável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38,76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completa de água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517,04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esgotos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428,70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Lotes habitacionais de 501 m2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2.536,52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lotes habitacionais até 250 m2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1.691,02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Lotes habitacionais de 251 a 500 m²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2.113,77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Mudança de cavalete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118,69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Pavimentação asfáltica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278,09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Reaviso de conta vencida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5,99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540"/>
                  <w:tcBorders>
                    <w:start w:sz="3.199999999999932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Religação de água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49,32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Religação de esgoto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32,50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40"/>
                  <w:tcBorders>
                    <w:start w:sz="3.199999999999932" w:val="single" w:color="#000000"/>
                    <w:top w:sz="3.199999999999818" w:val="single" w:color="#000000"/>
                    <w:end w:sz="3.199999999999932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 Tarifa de inutilização de ponto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125,26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40"/>
                  <w:tcBorders>
                    <w:start w:sz="3.199999999999932" w:val="single" w:color="#000000"/>
                    <w:top w:sz="3.2000000000007276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 Tarifa de vistoria em pedido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3.2000000000007276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37,52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 Teste de vazamento (geofonamento)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72,24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40"/>
                  <w:tcBorders>
                    <w:start w:sz="3.199999999999932" w:val="single" w:color="#000000"/>
                    <w:top w:sz="3.199999999999818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Un. habitacional com 1 dormitório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1.268,28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40"/>
                  <w:tcBorders>
                    <w:start w:sz="3.199999999999932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Un. habitacional com 2 dormitório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1.691,02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 Un. habitacional com 3 dormitórios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2.113,77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 Un. habitacional com 3 dormitórios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Qtde. x Valor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2.536,52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540"/>
                  <w:tcBorders>
                    <w:start w:sz="3.199999999999932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</w:t>
                  </w:r>
                </w:p>
              </w:tc>
              <w:tc>
                <w:tcPr>
                  <w:tcW w:type="dxa" w:w="47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Auto de infração leve </w:t>
                  </w:r>
                </w:p>
              </w:tc>
              <w:tc>
                <w:tcPr>
                  <w:tcW w:type="dxa" w:w="217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fixo </w:t>
                  </w:r>
                </w:p>
              </w:tc>
              <w:tc>
                <w:tcPr>
                  <w:tcW w:type="dxa" w:w="159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1.590,69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https://stip-arespcj.1doc.com.br/verificacao/4A14-F668-C8F3-EA6A e informe o código 4A14-F668-C8F3-EA6A</w:t>
            </w:r>
          </w:p>
        </w:tc>
      </w:tr>
      <w:tr>
        <w:trPr>
          <w:trHeight w:hRule="exact" w:val="12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619 – 31/03/2025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50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4A14-F668-C8F3-EA6A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02/04/2025 14:18:28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https://stip-arespcj.1doc.com.br/verificacao/4A14-F668-C8F3-EA6A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4A14-F668-C8F3-EA6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