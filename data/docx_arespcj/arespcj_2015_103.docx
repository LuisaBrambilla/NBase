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103, DE 26 DE AGOSTO DE 2015 </w:t>
      </w:r>
    </w:p>
    <w:p>
      <w:pPr>
        <w:autoSpaceDN w:val="0"/>
        <w:autoSpaceDE w:val="0"/>
        <w:widowControl/>
        <w:spacing w:line="245" w:lineRule="auto" w:before="346" w:after="0"/>
        <w:ind w:left="4538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Extraordinária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Tarifas de Água e Esgoto do SAAE,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Capivari / SP e dá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>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3.755, de 04/11/2010,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Capivari delegou e transferiu o exercício das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Capivari,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20, encaminhou à Agência Reguladora ARES-PCJ, através do Ofício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097/2015, a documentação relativa à revisão dos valores das Tarifas de Água e Esgoto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Capivari;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35/2015 - 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concluiu ser necessária a revisão extraordinária, a fim de recuperar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autarquia municipal;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revisão tarifária extraordinária encontra autorização legal no art. 38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11.445/07, definindo que “As revisões tarifárias compreenderão a reavaliação das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e das tarifas praticadas e poderão ser: I - periódicas, objetivando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dos ganhos de produtividade com os usuários e a reavaliação das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mercado; II - extraordinárias, quando se verificar a ocorrência de fatos não previstos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contrato, fora do controle do prestador dos serviços, que alterem o seu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econômico-financeiro”;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Capivari, reunido no dia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agosto de 2015, às 14h, na Sala de Licitações da Prefeitura Municipal, analisou e aprovou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Parecer Consolidado nº 35/2015 - DFB, inclusive o índice de revisão de 16,62% (dezesseis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sessenta e dois centésimos por cento) nos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praticadas pelo SAAE - Serviço Autônomo de Água e Esgoto de Capivari;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103 – 26/08/2015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162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 Audiência Pública nº 13/2015 no dia 13 de agosto de 2015, às 16 horas,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Plenário da Câmara Municipal de Capivari, para apresentação e discussão da proposta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Extraordinária dos valores das Tarifas de Água e Esgoto;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26 de agosto de 2015,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Capivari, em 16,62% (dezesseis inteiros e sessenta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partir do mês de setembro de 2015, em todas as Categorias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Capivari,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valores dos Preços Públicos dos demais serviços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Capivari, não serão revisados, permanecendo os mesmos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fixados pela Resolução ARES-PCJ nº 78, de 29 de janeiro de 2015.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aplicadas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Capivari, entrarão em vigor 30 (trinta) dias após 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e, se necessário, também Ato Administrativo específico, na imprensa oficial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Capivari,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SAAE - Serviço Autônomo de Água e Esgoto de Capivari obedecerá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das leituras e medições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emissões das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 de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foram revistos extraordinariamente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e informará, também, o início da vigência desses novos valores.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103 – 26/08/2015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158" w:right="1340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103, DE 26 DE AGOSTO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80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8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7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15,77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1,34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1,21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2,55 </w:t>
            </w:r>
          </w:p>
        </w:tc>
      </w:tr>
      <w:tr>
        <w:trPr>
          <w:trHeight w:hRule="exact" w:val="27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6,35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9,08 </w:t>
            </w:r>
          </w:p>
        </w:tc>
      </w:tr>
      <w:tr>
        <w:trPr>
          <w:trHeight w:hRule="exact" w:val="27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13,60 </w:t>
            </w:r>
          </w:p>
        </w:tc>
      </w:tr>
      <w:tr>
        <w:trPr>
          <w:trHeight w:hRule="exact" w:val="278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7,86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14,93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80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4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16,61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14,95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31,56 </w:t>
            </w:r>
          </w:p>
        </w:tc>
      </w:tr>
      <w:tr>
        <w:trPr>
          <w:trHeight w:hRule="exact" w:val="27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5,07 </w:t>
            </w:r>
          </w:p>
        </w:tc>
      </w:tr>
      <w:tr>
        <w:trPr>
          <w:trHeight w:hRule="exact" w:val="27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6,35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9,08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13,60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14,93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78"/>
        </w:trPr>
        <w:tc>
          <w:tcPr>
            <w:tcW w:type="dxa" w:w="8506"/>
            <w:gridSpan w:val="5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6"/>
        </w:trPr>
        <w:tc>
          <w:tcPr>
            <w:tcW w:type="dxa" w:w="227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74,44 </w:t>
            </w:r>
          </w:p>
        </w:tc>
      </w:tr>
      <w:tr>
        <w:trPr>
          <w:trHeight w:hRule="exact" w:val="278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10,83 </w:t>
            </w:r>
          </w:p>
        </w:tc>
      </w:tr>
      <w:tr>
        <w:trPr>
          <w:trHeight w:hRule="exact" w:val="27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12,03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17,28 </w:t>
            </w:r>
          </w:p>
        </w:tc>
      </w:tr>
      <w:tr>
        <w:trPr>
          <w:trHeight w:hRule="exact" w:val="27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25,78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14,65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27,84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276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DA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(R$)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39,18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74,44 </w:t>
            </w:r>
          </w:p>
        </w:tc>
      </w:tr>
      <w:tr>
        <w:trPr>
          <w:trHeight w:hRule="exact" w:val="27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10,83 </w:t>
            </w:r>
          </w:p>
        </w:tc>
      </w:tr>
      <w:tr>
        <w:trPr>
          <w:trHeight w:hRule="exact" w:val="278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12,03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17,29 </w:t>
            </w:r>
          </w:p>
        </w:tc>
      </w:tr>
      <w:tr>
        <w:trPr>
          <w:trHeight w:hRule="exact" w:val="27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25,78 </w:t>
            </w:r>
          </w:p>
        </w:tc>
      </w:tr>
      <w:tr>
        <w:trPr>
          <w:trHeight w:hRule="exact" w:val="28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14,65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27,84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Obs.: Os valores das Tarifas de Esgoto correspondem a 90% dos valores das Tarifas de Água.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103 – 26/08/2015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sectPr w:rsidR="00FC693F" w:rsidRPr="0006063C" w:rsidSect="00034616">
      <w:pgSz w:w="11906" w:h="16841"/>
      <w:pgMar w:top="1162" w:right="1418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