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179070</wp:posOffset>
            </wp:positionV>
            <wp:extent cx="2876550" cy="60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6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658, DE 03 DE OUTUBRO DE 2025 </w:t>
      </w:r>
    </w:p>
    <w:p>
      <w:pPr>
        <w:autoSpaceDN w:val="0"/>
        <w:autoSpaceDE w:val="0"/>
        <w:widowControl/>
        <w:spacing w:line="245" w:lineRule="auto" w:before="934" w:after="872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Salto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https://stip-arespcj.1doc.com.br/verificacao/0065-F6BA-F18A-B9D6 e informe o código 0065-F6BA-F18A-B9D6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3.250 de 20/02/2014,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Salto ratificou o Protocolo de Intenções, convertido em Contrato de Consórcio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Público, e delegou as competências municipais de regulação e fiscalização da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 – Serviço Autônomo de Água e Esgoto de Salto, em conformidade com a Resolução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435/2022, solicitou a revisão dos valores das Tarifas de Água e Esgoto e reajuste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dos Demais Serviços praticados;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44/2025-RLFL,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à revisão, por vislumbrar plena regularidade do pleito em sua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composição documental, base legal e atendimento aos prazos e premissas definidas pela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de Salto, instituído através do Decreto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177/2014, com seus membros nomeados pelo Decreto nº 236, de 18/09/2025, alterado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nº 241, de 24/09/2025, reunido no dia 02 de outubro de 2025, analisou e aprovou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conteúdo do Parecer Consolidado ARES-PCJ nº 44/2025-RLFL, inclusive os índices propostos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revisão dos valores das Tarifas de Água e Esgoto e reajuste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prestados e praticados pelo SAAE – Serviço Autônomo de Água e Esgoto de Salto;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Salto,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Diretoria Colegiada da ARES-PCJ, reunida em 03 de outubro de 2025;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658 – 03/10/2025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179070</wp:posOffset>
            </wp:positionV>
            <wp:extent cx="2876550" cy="609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Salto, em 15,84% (quinze inteiros e oitenta e quatro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Salto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novembro de 2025, em todas as categorias e faixas de consumo. </w:t>
      </w:r>
    </w:p>
    <w:p>
      <w:pPr>
        <w:autoSpaceDN w:val="0"/>
        <w:autoSpaceDE w:val="0"/>
        <w:widowControl/>
        <w:spacing w:line="199" w:lineRule="auto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 Salto, conforme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apresentado nas tabelas do Anexo I desta Resolução.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https://stip-arespcj.1doc.com.br/verificacao/0065-F6BA-F18A-B9D6 e informe o código 0065-F6BA-F18A-B9D6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Salto, em 5,13% (cinco inteiros e treze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Salto a partir de novembro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Salto, conforme 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 – Serviço Autônomo de Água e Esgoto de Salto, afixará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tabelas com os novos valores das Tarifas de Água e Esgoto e dos Preços Públicos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Salto após 30 (trinta) dias da publicação, na íntegra, desta Resolução na imprensa oficial, ou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jornal de circulação no Município de Salto, conforme determina o art. 39, da Lei Federal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– O SAAE – Serviço Autônomo de Água e Esgoto de Salto,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658 – 03/10/2025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1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179070</wp:posOffset>
            </wp:positionV>
            <wp:extent cx="2876550" cy="609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6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658, DE 03 DE OUTUBRO DE 2025 </w:t>
      </w:r>
    </w:p>
    <w:p>
      <w:pPr>
        <w:autoSpaceDN w:val="0"/>
        <w:autoSpaceDE w:val="0"/>
        <w:widowControl/>
        <w:spacing w:line="197" w:lineRule="auto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6"/>
        <w:ind w:left="18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86"/>
      </w:tblGrid>
      <w:tr>
        <w:trPr>
          <w:trHeight w:hRule="exact" w:val="12406"/>
        </w:trPr>
        <w:tc>
          <w:tcPr>
            <w:tcW w:type="dxa" w:w="10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012"/>
              <w:gridCol w:w="2012"/>
              <w:gridCol w:w="2012"/>
              <w:gridCol w:w="2012"/>
              <w:gridCol w:w="2012"/>
            </w:tblGrid>
            <w:tr>
              <w:trPr>
                <w:trHeight w:hRule="exact" w:val="314"/>
              </w:trPr>
              <w:tc>
                <w:tcPr>
                  <w:tcW w:type="dxa" w:w="9916"/>
                  <w:gridSpan w:val="5"/>
                  <w:tcBorders>
                    <w:start w:sz="8.0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64"/>
                  <w:vMerge w:val="restart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0"/>
                  <w:vMerge w:val="restart"/>
                  <w:tcBorders>
                    <w:start w:sz="7.2000000000000455" w:val="single" w:color="#000000"/>
                    <w:top w:sz="7.2000000000000455" w:val="single" w:color="#000000"/>
                    <w:end w:sz="7.2000000000000455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220"/>
                  <w:vMerge w:val="restart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8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4252"/>
                  <w:gridSpan w:val="2"/>
                  <w:tcBorders>
                    <w:start w:sz="7.199999999999818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608"/>
              </w:trPr>
              <w:tc>
                <w:tcPr>
                  <w:tcW w:type="dxa" w:w="2012"/>
                  <w:vMerge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012"/>
                  <w:vMerge/>
                  <w:tcBorders>
                    <w:start w:sz="7.2000000000000455" w:val="single" w:color="#000000"/>
                    <w:top w:sz="7.2000000000000455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012"/>
                  <w:vMerge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26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2000000000000455" w:val="single" w:color="#000000"/>
                    <w:end w:sz="7.20000000000072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 TRATAMENTO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32,22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6,45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25,25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364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3,60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0,71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2000000000000455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64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3,92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0,78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2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4,31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0,87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0,96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1,07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6,34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1,25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60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1,63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80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10,21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2,04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13,58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2,72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Para verificar a validade das assinaturas, acesse 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https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: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//stip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-are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spcj.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1doc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.com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.br/v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erific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acao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/006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5-F6BA-F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18A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-B9D6 e i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nform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 xml:space="preserve">e o 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códi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g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o 00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65-F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6BA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-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F18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A-B9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012"/>
              <w:gridCol w:w="2012"/>
              <w:gridCol w:w="2012"/>
              <w:gridCol w:w="2012"/>
              <w:gridCol w:w="2012"/>
            </w:tblGrid>
            <w:tr>
              <w:trPr>
                <w:trHeight w:hRule="exact" w:val="314"/>
              </w:trPr>
              <w:tc>
                <w:tcPr>
                  <w:tcW w:type="dxa" w:w="9908"/>
                  <w:gridSpan w:val="5"/>
                  <w:tcBorders>
                    <w:start w:sz="8.0" w:val="single" w:color="#000000"/>
                    <w:top w:sz="7.200000000000273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vMerge w:val="restart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0"/>
                  <w:vMerge w:val="restart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220"/>
                  <w:vMerge w:val="restart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9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4244"/>
                  <w:gridSpan w:val="2"/>
                  <w:tcBorders>
                    <w:start w:sz="7.199999999999818" w:val="single" w:color="#000000"/>
                    <w:top w:sz="7.199999999999818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606"/>
              </w:trPr>
              <w:tc>
                <w:tcPr>
                  <w:tcW w:type="dxa" w:w="2012"/>
                  <w:vMerge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012"/>
                  <w:vMerge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012"/>
                  <w:vMerge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 TRATAMENTO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16,11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3,23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1,80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0,36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1,39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2,35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0,47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64"/>
                  <w:tcBorders>
                    <w:start w:sz="8.0" w:val="single" w:color="#000000"/>
                    <w:top w:sz="7.20000000000072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20000000000072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20000000000072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2,59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0,52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2,09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2,86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0,58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3,16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0,64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3,80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0,75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60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1,63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80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10,21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2,04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13,58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2,72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  <w:p>
            <w:pPr>
              <w:autoSpaceDN w:val="0"/>
              <w:tabs>
                <w:tab w:pos="9074" w:val="left"/>
              </w:tabs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658 – 03/10/2025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0"/>
        <w:ind w:left="24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179070</wp:posOffset>
            </wp:positionV>
            <wp:extent cx="2876550" cy="60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94"/>
      </w:tblGrid>
      <w:tr>
        <w:trPr>
          <w:trHeight w:hRule="exact" w:val="14212"/>
        </w:trPr>
        <w:tc>
          <w:tcPr>
            <w:tcW w:type="dxa" w:w="10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2014"/>
              <w:gridCol w:w="2014"/>
              <w:gridCol w:w="2014"/>
              <w:gridCol w:w="2014"/>
              <w:gridCol w:w="2014"/>
            </w:tblGrid>
            <w:tr>
              <w:trPr>
                <w:trHeight w:hRule="exact" w:val="312"/>
              </w:trPr>
              <w:tc>
                <w:tcPr>
                  <w:tcW w:type="dxa" w:w="9916"/>
                  <w:gridSpan w:val="5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PÚBLICA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0"/>
                  <w:vMerge w:val="restart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220"/>
                  <w:vMerge w:val="restart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8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4252"/>
                  <w:gridSpan w:val="2"/>
                  <w:tcBorders>
                    <w:start w:sz="7.199999999999818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604"/>
              </w:trPr>
              <w:tc>
                <w:tcPr>
                  <w:tcW w:type="dxa" w:w="2014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2014"/>
                  <w:vMerge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2014"/>
                  <w:vMerge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 TRATAMENTO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2000000000000455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32,22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6,45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2000000000000455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25,25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3,60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0,71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199999999999818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2000000000000455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3,92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0,78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2000000000000455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2000000000000455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4,31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0,87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2000000000000455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0,96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6,34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1,25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60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1,63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80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10,21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2,04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13,58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2,72 </w:t>
                  </w:r>
                </w:p>
              </w:tc>
              <w:tc>
                <w:tcPr>
                  <w:tcW w:type="dxa" w:w="1984"/>
                  <w:tcBorders>
                    <w:start w:sz="8.0" w:val="single" w:color="#000000"/>
                    <w:top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22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 xml:space="preserve">sse 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https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://sti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p-are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spcj.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1doc.co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m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.br/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v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erifi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cacao/006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5-F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6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BA-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F18A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-B9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 xml:space="preserve">6 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i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nfor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me o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 xml:space="preserve"> código 0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065-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F6B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A-F18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A-B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9D6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2014"/>
              <w:gridCol w:w="2014"/>
              <w:gridCol w:w="2014"/>
              <w:gridCol w:w="2014"/>
              <w:gridCol w:w="2014"/>
            </w:tblGrid>
            <w:tr>
              <w:trPr>
                <w:trHeight w:hRule="exact" w:val="314"/>
              </w:trPr>
              <w:tc>
                <w:tcPr>
                  <w:tcW w:type="dxa" w:w="9908"/>
                  <w:gridSpan w:val="5"/>
                  <w:tcBorders>
                    <w:start w:sz="8.0" w:val="single" w:color="#000000"/>
                    <w:top w:sz="7.200000000000273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vMerge w:val="restart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0"/>
                  <w:vMerge w:val="restart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220"/>
                  <w:vMerge w:val="restart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9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4244"/>
                  <w:gridSpan w:val="2"/>
                  <w:tcBorders>
                    <w:start w:sz="7.199999999999818" w:val="single" w:color="#000000"/>
                    <w:top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604"/>
              </w:trPr>
              <w:tc>
                <w:tcPr>
                  <w:tcW w:type="dxa" w:w="2014"/>
                  <w:vMerge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014"/>
                  <w:vMerge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014"/>
                  <w:vMerge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46,08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9,19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40,51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1,11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1,48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364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1,74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60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2,03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80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13,03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2,62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80 </w:t>
                  </w:r>
                </w:p>
              </w:tc>
              <w:tc>
                <w:tcPr>
                  <w:tcW w:type="dxa" w:w="1080"/>
                  <w:tcBorders>
                    <w:start w:sz="7.2000000000000455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20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17,47 </w:t>
                  </w:r>
                </w:p>
              </w:tc>
              <w:tc>
                <w:tcPr>
                  <w:tcW w:type="dxa" w:w="226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3,50 </w:t>
                  </w:r>
                </w:p>
              </w:tc>
              <w:tc>
                <w:tcPr>
                  <w:tcW w:type="dxa" w:w="1976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014"/>
              <w:gridCol w:w="2014"/>
              <w:gridCol w:w="2014"/>
              <w:gridCol w:w="2014"/>
              <w:gridCol w:w="2014"/>
            </w:tblGrid>
            <w:tr>
              <w:trPr>
                <w:trHeight w:hRule="exact" w:val="314"/>
              </w:trPr>
              <w:tc>
                <w:tcPr>
                  <w:tcW w:type="dxa" w:w="9916"/>
                  <w:gridSpan w:val="5"/>
                  <w:tcBorders>
                    <w:start w:sz="7.2000000000000455" w:val="single" w:color="#000000"/>
                    <w:top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58"/>
                  <w:vMerge w:val="restart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6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214"/>
                  <w:vMerge w:val="restart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72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8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4258"/>
                  <w:gridSpan w:val="2"/>
                  <w:tcBorders>
                    <w:start w:sz="7.199999999999818" w:val="single" w:color="#000000"/>
                    <w:top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ESGOTO (R$) </w:t>
                  </w:r>
                </w:p>
              </w:tc>
            </w:tr>
            <w:tr>
              <w:trPr>
                <w:trHeight w:hRule="exact" w:val="606"/>
              </w:trPr>
              <w:tc>
                <w:tcPr>
                  <w:tcW w:type="dxa" w:w="2014"/>
                  <w:vMerge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</w:tcPr>
                <w:p/>
              </w:tc>
              <w:tc>
                <w:tcPr>
                  <w:tcW w:type="dxa" w:w="2014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</w:tcPr>
                <w:p/>
              </w:tc>
              <w:tc>
                <w:tcPr>
                  <w:tcW w:type="dxa" w:w="2014"/>
                  <w:vMerge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728" w:val="single" w:color="#000000"/>
                  </w:tcBorders>
                </w:tcPr>
                <w:p/>
              </w:tc>
              <w:tc>
                <w:tcPr>
                  <w:tcW w:type="dxa" w:w="214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2118"/>
                  <w:tcBorders>
                    <w:start w:sz="8.0" w:val="single" w:color="#000000"/>
                    <w:top w:sz="8.0" w:val="single" w:color="#000000"/>
                    <w:bottom w:sz="7.20000000000072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118"/>
                  </w:tblGrid>
                  <w:tr>
                    <w:trPr>
                      <w:trHeight w:hRule="exact" w:val="566"/>
                    </w:trPr>
                    <w:tc>
                      <w:tcPr>
                        <w:tcW w:type="dxa" w:w="2114"/>
                        <w:tcBorders/>
                        <w:shd w:fill="006fc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FFFFFF"/>
                            <w:sz w:val="24"/>
                          </w:rPr>
                          <w:t xml:space="preserve"> TRATAMENTO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58"/>
                  <w:tcBorders>
                    <w:start w:sz="7.2000000000000455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20 (mínimo) </w:t>
                  </w:r>
                </w:p>
              </w:tc>
              <w:tc>
                <w:tcPr>
                  <w:tcW w:type="dxa" w:w="108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214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161,62 </w:t>
                  </w:r>
                </w:p>
              </w:tc>
              <w:tc>
                <w:tcPr>
                  <w:tcW w:type="dxa" w:w="2140"/>
                  <w:tcBorders>
                    <w:start w:sz="7.199999999999818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32,22 </w:t>
                  </w:r>
                </w:p>
              </w:tc>
              <w:tc>
                <w:tcPr>
                  <w:tcW w:type="dxa" w:w="2118"/>
                  <w:tcBorders>
                    <w:start w:sz="8.0" w:val="single" w:color="#000000"/>
                    <w:top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190,87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358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120 </w:t>
                  </w:r>
                </w:p>
              </w:tc>
              <w:tc>
                <w:tcPr>
                  <w:tcW w:type="dxa" w:w="108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1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2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10,89 </w:t>
                  </w:r>
                </w:p>
              </w:tc>
              <w:tc>
                <w:tcPr>
                  <w:tcW w:type="dxa" w:w="214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2,18 </w:t>
                  </w:r>
                </w:p>
              </w:tc>
              <w:tc>
                <w:tcPr>
                  <w:tcW w:type="dxa" w:w="2118"/>
                  <w:tcBorders>
                    <w:start w:sz="8.0" w:val="single" w:color="#000000"/>
                    <w:top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2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5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121 a 180 </w:t>
                  </w:r>
                </w:p>
              </w:tc>
              <w:tc>
                <w:tcPr>
                  <w:tcW w:type="dxa" w:w="10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1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13,47 </w:t>
                  </w:r>
                </w:p>
              </w:tc>
              <w:tc>
                <w:tcPr>
                  <w:tcW w:type="dxa" w:w="214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2,68 </w:t>
                  </w:r>
                </w:p>
              </w:tc>
              <w:tc>
                <w:tcPr>
                  <w:tcW w:type="dxa" w:w="2118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14,49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35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181 a 240 </w:t>
                  </w:r>
                </w:p>
              </w:tc>
              <w:tc>
                <w:tcPr>
                  <w:tcW w:type="dxa" w:w="10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1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15,28 </w:t>
                  </w:r>
                </w:p>
              </w:tc>
              <w:tc>
                <w:tcPr>
                  <w:tcW w:type="dxa" w:w="214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3,04 </w:t>
                  </w:r>
                </w:p>
              </w:tc>
              <w:tc>
                <w:tcPr>
                  <w:tcW w:type="dxa" w:w="2118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2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358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240 </w:t>
                  </w:r>
                </w:p>
              </w:tc>
              <w:tc>
                <w:tcPr>
                  <w:tcW w:type="dxa" w:w="10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21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23,05 </w:t>
                  </w:r>
                </w:p>
              </w:tc>
              <w:tc>
                <w:tcPr>
                  <w:tcW w:type="dxa" w:w="214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4,62 </w:t>
                  </w:r>
                </w:p>
              </w:tc>
              <w:tc>
                <w:tcPr>
                  <w:tcW w:type="dxa" w:w="2118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26,64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  <w:p>
            <w:pPr>
              <w:autoSpaceDN w:val="0"/>
              <w:tabs>
                <w:tab w:pos="9082" w:val="left"/>
              </w:tabs>
              <w:autoSpaceDE w:val="0"/>
              <w:widowControl/>
              <w:spacing w:line="262" w:lineRule="auto" w:before="0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658 – 03/10/2025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179070</wp:posOffset>
            </wp:positionV>
            <wp:extent cx="2876550" cy="609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9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ESGOTO*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Água são cobradas pela multiplicação direta entre o volume total consumido e as tarifas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correspondentes na faixa de consumo**, conforme exemplos abaixo, com consumos de até 10 m³ 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de 25 m³: </w:t>
      </w:r>
    </w:p>
    <w:p>
      <w:pPr>
        <w:autoSpaceDN w:val="0"/>
        <w:autoSpaceDE w:val="0"/>
        <w:widowControl/>
        <w:spacing w:line="245" w:lineRule="auto" w:before="330" w:after="270"/>
        <w:ind w:left="568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R$ 32,22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R$ 32,22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https://stip-arespcj.1doc.com.br/verificacao/0065-F6BA-F18A-B9D6 e informe o código 0065-F6BA-F18A-B9D6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Água = (25 m³) = 25 x 4,31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Água = (25 m³) = 107,75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Água = R$ 107,75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2) TARIFA DE ESGOTO (COLETA E AFASTAMENTO + TRATAMENTO)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As Tarifas de Esgoto são cobradas em função do volume consumido de água, observadas as mesmas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Categoria Residencial (Consumo Mínimo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Esgoto (Coleta e Afastamento + Tratamento) = R$ 6,45 + R$ 25,25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Esgoto (Coleta e Afastamento + Tratamento) = R$ 31,70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Esgoto (Coleta e Afastamento + Tratamento) = (25 m³ x 0,87) + (25 m³ x 3,48)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Esgoto (Coleta e Afastamento + Tratamento) = 21,75 + 87,00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 de Esgoto (Coleta e Afastamento + Tratamento) = R$ 108,75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 Tarifa Total é a somatória dos resultados da Tarifa de Água e da Tarifa de Esgoto,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Categoria Residencial (Consumo Mínimo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Total = (Tarifa de Água = R$ 32,22) + (Tarifa de Esgoto = R$ 31,70)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Total = R$ 32,22 + R$ 31,70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Tarifa Total = R$ 63,92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Total = (Tarifa de Água = R$ 107,75) + (Tarifa de Esgoto = R$ 108,75)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Total = R$ 107,75 + R$ 108,75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Tarifa Total = R$ 216,50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___________________________________________________________________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* Errata redigida em 13/02/2026 corrigindo exemplo de cálculo tarifário, sem efeito sobre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disposições da Resolução ARES-PCJ nº 658, de 03 de outubro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** A Tarifa Residencial Social segue parâmetros definidos pela Resolução ARES-PCJ nº 592/2024.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658 – 03/10/2025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179070</wp:posOffset>
            </wp:positionV>
            <wp:extent cx="2876550" cy="60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6" w:after="0"/>
        <w:ind w:left="125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658, DE 03 DE OUTUBRO 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10"/>
        <w:ind w:left="12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12038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4760"/>
              <w:gridCol w:w="4760"/>
            </w:tblGrid>
            <w:tr>
              <w:trPr>
                <w:trHeight w:hRule="exact" w:val="306"/>
              </w:trPr>
              <w:tc>
                <w:tcPr>
                  <w:tcW w:type="dxa" w:w="93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ANÁLISE DE ÁGUA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5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8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Físico-Química </w:t>
                  </w:r>
                </w:p>
              </w:tc>
              <w:tc>
                <w:tcPr>
                  <w:tcW w:type="dxa" w:w="151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329,57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Bacteriológica </w:t>
                  </w:r>
                </w:p>
              </w:tc>
              <w:tc>
                <w:tcPr>
                  <w:tcW w:type="dxa" w:w="15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329,57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93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2"/>
              </w:trPr>
              <w:tc>
                <w:tcPr>
                  <w:tcW w:type="dxa" w:w="9344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FORNECIMENTO DE ÁGUA EM CARRO TANQUE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83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Pipa 8m³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237,30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44"/>
                  <w:gridSpan w:val="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4"/>
              </w:trPr>
              <w:tc>
                <w:tcPr>
                  <w:tcW w:type="dxa" w:w="9344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SUPRESSÃO E RELIGAÇÃO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do hidrômetro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197,75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145,02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Supressão e religação no cavalete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92,28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Supressão e religação em ramal na calçada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184,56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83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Supressão e religação em ramal na rua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237,30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44"/>
                  <w:gridSpan w:val="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2"/>
              </w:trPr>
              <w:tc>
                <w:tcPr>
                  <w:tcW w:type="dxa" w:w="9344"/>
                  <w:gridSpan w:val="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MULTAS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83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- Infração de baixa gravidade (Art. 102, I, VI, XI)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329,57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- Infração de média gravidade (Art. 102, I, VI, XI)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1.318,31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- Infração de alta gravidade (Art. 102, I, VI, XI)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2.636,62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44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2"/>
              </w:trPr>
              <w:tc>
                <w:tcPr>
                  <w:tcW w:type="dxa" w:w="9344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OUTROS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Entradas de processos, requerimentos, petições ou memoriais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 de papel ou documento, por folha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0,39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Cadastro e renovação de fornecedores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224,12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Visita Técnica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92,28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de local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197,75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hidrômetro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197,75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ligação de água com rede no passeio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395,50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ligação de água com rede na rua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896,45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ligação de água com rede no passeio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500,95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ligação de água com rede na rua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1.001,92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83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ligação de esgoto com rede no passeio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500,95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83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ligação de esgoto com rede na rua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1.001,92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83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padrão </w:t>
                  </w:r>
                </w:p>
              </w:tc>
              <w:tc>
                <w:tcPr>
                  <w:tcW w:type="dxa" w:w="15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105,47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https://stip-arespcj.1doc.com.br/verificacao/0065-F6BA-F18A-B9D6 e informe o código 0065-F6BA-F18A-B9D6</w:t>
            </w:r>
          </w:p>
        </w:tc>
      </w:tr>
      <w:tr>
        <w:trPr>
          <w:trHeight w:hRule="exact" w:val="61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658 – 03/10/2025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2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0065-F6BA-F18A-B9D6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13/02/2026 10:56:58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https://stip-arespcj.1doc.com.br/verificacao/0065-F6BA-F18A-B9D6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0065-F6BA-F18A-B9D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