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561, DE 16 DE MAIO DE 2024 </w:t>
      </w:r>
    </w:p>
    <w:p>
      <w:pPr>
        <w:autoSpaceDN w:val="0"/>
        <w:autoSpaceDE w:val="0"/>
        <w:widowControl/>
        <w:spacing w:line="245" w:lineRule="auto" w:before="346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da Tarifa Referencial da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(TRA), da Tarifa Referencial do Esgoto (TRE) e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 pela concessionária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BRK Ambiental Limeira S/A, no município de Limeira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conferem a Cláusula 32ª, inciso IV, do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o art. 29, 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07/1994, o Município de Limeira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plena para a execução de obras e serviços na gestão dos sistemas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sanitário, serviços esses operados pela BRK Ambiental Limeira S/A;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na Lei municipal nº 5.157, de 26/08/2013,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 ratificou o Protocolo de Intenções e delegou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de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BRK Ambiental Limeira S/A, concessionária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 de Limeira,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nos valores das Tarifas Referencial de Água (TRA) e Referencial de Esgoto (TRE),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reposição das perdas inflacionárias com base na fórmula paramétrica definida no 14º (décimo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quarto) Termo de Aditamento ao Contrato (de 28 de maio de 2015);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esta Agência Reguladora, através do Parecer Consolidado ARES-PCJ nº 15/2024-CRO,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Limeira,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Mun. nº 5.210/2013, e seus membros nomeados pelo Decreto nº 139/2024, reunido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manhã do dia 16 de maio de 2024, apreciou o Parecer Consolidado ARES-PCJ nº 15/2024-CRO,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 os índices propostos para o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praticados pela empresa concessionária BRK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 S/A,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Limeira, a Diretoria Executiva da ARES-PCJ, reunida na tarde de 16 de maio de 2024,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6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561 – 16/05/2024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52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 Tarifa Referencial de Água (TRA) e da Tarifa Referencial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>(TRE), praticados pela empresa BRK Ambiental Limeira S/A, em 2,65%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(dois inteiros e sessenta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cinco centésimos por cento). </w:t>
      </w:r>
    </w:p>
    <w:p>
      <w:pPr>
        <w:autoSpaceDN w:val="0"/>
        <w:autoSpaceDE w:val="0"/>
        <w:widowControl/>
        <w:spacing w:line="245" w:lineRule="auto" w:before="344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valores da Tarifa Referencial de Água (TRA) e da Tarifa Referencial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(TRE), praticados pela empresa BRK Ambiental Limeira S/A passarão dos atuais R$ 6,84 (seis reais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oitenta e quatro centavos), para R$ 7,02 (sete reais e dois centavos) nas contas emitidas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junho de 2024, conforme Tabela 1, do Anexo I; </w:t>
      </w:r>
    </w:p>
    <w:p>
      <w:pPr>
        <w:autoSpaceDN w:val="0"/>
        <w:autoSpaceDE w:val="0"/>
        <w:widowControl/>
        <w:spacing w:line="245" w:lineRule="auto" w:before="348" w:after="0"/>
        <w:ind w:left="28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Fixar, em função do reajuste da Tarifa Referencial de Água (TRA) e da Tarifa Referencial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(TRE), os novos valores para as Tarifas de Água e Esgoto, em todas as faixas e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consumo, conforme Tabela 1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e fixar novo valor para a Tabela de Prestação de Serviços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contratual IPCA-E, acumulado nos últimos 12 meses em 4,14% (quatro inteiros e quatorze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passando a ser remunerados conforme Tabela 1 do Anexo II,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Fixar, em função do reajuste da Tarifa Referencial de Esgoto (TRE), os novos valores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relativa ao Grau Poluente do Efluente, conforme Tabela 2 do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reajustes referentes à Tabela de Prestação de Serviços e parcela relativa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Grau Poluente do Efluente também serão aplicados a partir de junho de 2024. </w:t>
      </w:r>
    </w:p>
    <w:p>
      <w:pPr>
        <w:autoSpaceDN w:val="0"/>
        <w:autoSpaceDE w:val="0"/>
        <w:widowControl/>
        <w:spacing w:line="245" w:lineRule="auto" w:before="348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empresa BRK Ambiental Limeira S/A,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BRK Ambiental Limeira S/A, após 30 (trinta) dias da publicação desta Resolução,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íntegra, na imprensa oficial, ou em jornal de circulação no Município de Limeira,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28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empresa BRK Ambiental Limeira S/A, somente realizará as leituras/medições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emissões das respectivas Contas/Faturas com os novos valores das Tarifas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102" w:val="left"/>
        </w:tabs>
        <w:autoSpaceDE w:val="0"/>
        <w:widowControl/>
        <w:spacing w:line="194" w:lineRule="auto" w:before="718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561 – 16/05/2024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52" w:right="1058" w:bottom="520" w:left="1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18" w:after="300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561, DE 16 DE MAIO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8"/>
        </w:trPr>
        <w:tc>
          <w:tcPr>
            <w:tcW w:type="dxa" w:w="3004"/>
            <w:vMerge w:val="restart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CATEGORIAS DE USO </w:t>
            </w:r>
          </w:p>
        </w:tc>
        <w:tc>
          <w:tcPr>
            <w:tcW w:type="dxa" w:w="323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CLASSES DE CONSUMO </w:t>
            </w:r>
          </w:p>
        </w:tc>
        <w:tc>
          <w:tcPr>
            <w:tcW w:type="dxa" w:w="283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</w:t>
            </w:r>
          </w:p>
        </w:tc>
      </w:tr>
      <w:tr>
        <w:trPr>
          <w:trHeight w:hRule="exact" w:val="596"/>
        </w:trPr>
        <w:tc>
          <w:tcPr>
            <w:tcW w:type="dxa" w:w="1848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CÓDIGO </w:t>
            </w:r>
          </w:p>
        </w:tc>
        <w:tc>
          <w:tcPr>
            <w:tcW w:type="dxa" w:w="19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(m3/mês.econ)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AGUA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(R$/m³)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(R$/m³) </w:t>
            </w:r>
          </w:p>
        </w:tc>
      </w:tr>
      <w:tr>
        <w:trPr>
          <w:trHeight w:hRule="exact" w:val="350"/>
        </w:trPr>
        <w:tc>
          <w:tcPr>
            <w:tcW w:type="dxa" w:w="30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RESIDENCIAL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R1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3,16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3,16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R2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4,35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4,35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R3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8,63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8,63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R4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11,23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11,23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R5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14,04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14,04</w:t>
            </w:r>
          </w:p>
        </w:tc>
      </w:tr>
      <w:tr>
        <w:trPr>
          <w:trHeight w:hRule="exact" w:val="352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R6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17,55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17,55</w:t>
            </w:r>
          </w:p>
        </w:tc>
      </w:tr>
      <w:tr>
        <w:trPr>
          <w:trHeight w:hRule="exact" w:val="348"/>
        </w:trPr>
        <w:tc>
          <w:tcPr>
            <w:tcW w:type="dxa" w:w="3004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RESIDENCIAL POPULAR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RP1 </w:t>
            </w:r>
          </w:p>
        </w:tc>
        <w:tc>
          <w:tcPr>
            <w:tcW w:type="dxa" w:w="19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1,40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1,40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RP2 </w:t>
            </w:r>
          </w:p>
        </w:tc>
        <w:tc>
          <w:tcPr>
            <w:tcW w:type="dxa" w:w="19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1,40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1,40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RP3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5,97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5,97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RP4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10,53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10,53</w:t>
            </w:r>
          </w:p>
        </w:tc>
      </w:tr>
      <w:tr>
        <w:trPr>
          <w:trHeight w:hRule="exact" w:val="354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RP5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14,04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14,04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RP6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17,55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17,55</w:t>
            </w:r>
          </w:p>
        </w:tc>
      </w:tr>
      <w:tr>
        <w:trPr>
          <w:trHeight w:hRule="exact" w:val="346"/>
        </w:trPr>
        <w:tc>
          <w:tcPr>
            <w:tcW w:type="dxa" w:w="30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COMERCIAL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C1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7,02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7,02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C2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10,53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10,53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C3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10,53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10,53</w:t>
            </w:r>
          </w:p>
        </w:tc>
      </w:tr>
      <w:tr>
        <w:trPr>
          <w:trHeight w:hRule="exact" w:val="352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C4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17,55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17,55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C5 </w:t>
            </w:r>
          </w:p>
        </w:tc>
        <w:tc>
          <w:tcPr>
            <w:tcW w:type="dxa" w:w="19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24,57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24,57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C6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31,59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31,59</w:t>
            </w:r>
          </w:p>
        </w:tc>
      </w:tr>
      <w:tr>
        <w:trPr>
          <w:trHeight w:hRule="exact" w:val="350"/>
        </w:trPr>
        <w:tc>
          <w:tcPr>
            <w:tcW w:type="dxa" w:w="30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INDUSTRIAL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I1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7,02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7,02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I2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7,02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7,02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I3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11,23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11,23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I4 </w:t>
            </w:r>
          </w:p>
        </w:tc>
        <w:tc>
          <w:tcPr>
            <w:tcW w:type="dxa" w:w="197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18,25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18,25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I5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25,27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25,27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I6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32,29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32,29</w:t>
            </w:r>
          </w:p>
        </w:tc>
      </w:tr>
      <w:tr>
        <w:trPr>
          <w:trHeight w:hRule="exact" w:val="350"/>
        </w:trPr>
        <w:tc>
          <w:tcPr>
            <w:tcW w:type="dxa" w:w="30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PÚBLICA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P1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4,21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4,21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P2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7,72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7,72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P3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7,72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7,72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P4 </w:t>
            </w:r>
          </w:p>
        </w:tc>
        <w:tc>
          <w:tcPr>
            <w:tcW w:type="dxa" w:w="197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11,23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11,23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P5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17,55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17,55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P6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21,06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21,06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6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561 – 16/05/2024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52" w:right="124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8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638" w:after="0"/>
        <w:ind w:left="568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3,16 = R$ 31,60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642" w:after="0"/>
        <w:ind w:left="568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Esgoto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3,16 = R$ 31,60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640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R$ 31,60) + (Tarifa de Esgoto = R$ 31,60)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R$ 31,60 + R$ 31,60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R$ 63,20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7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561 – 16/05/2024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52" w:right="1140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18" w:after="300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561, DE 16 DE MAIO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9"/>
        <w:gridCol w:w="3129"/>
        <w:gridCol w:w="3129"/>
      </w:tblGrid>
      <w:tr>
        <w:trPr>
          <w:trHeight w:hRule="exact" w:val="348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Nº </w:t>
            </w:r>
          </w:p>
        </w:tc>
        <w:tc>
          <w:tcPr>
            <w:tcW w:type="dxa" w:w="709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SERVIÇOS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</w:tr>
      <w:tr>
        <w:trPr>
          <w:trHeight w:hRule="exact" w:val="352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09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cavalete ¾”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94,68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de ¾" danificado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188,68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água de ¾" danificada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222,47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esgoto de 4 danificada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486,83 </w:t>
            </w:r>
          </w:p>
        </w:tc>
      </w:tr>
      <w:tr>
        <w:trPr>
          <w:trHeight w:hRule="exact" w:val="352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0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176,20 </w:t>
            </w:r>
          </w:p>
        </w:tc>
      </w:tr>
      <w:tr>
        <w:trPr>
          <w:trHeight w:hRule="exact" w:val="34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na ligação ou por outros meios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277,85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374,28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Domiciliar até duas economias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85,13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de ¾” sem pavimento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676,14 </w:t>
            </w:r>
          </w:p>
        </w:tc>
      </w:tr>
      <w:tr>
        <w:trPr>
          <w:trHeight w:hRule="exact" w:val="59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caixa na calçada quando de execução de ligação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¾” ou remanejamento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359,03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Ligação de esgoto de 4" sem pavimento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839,04 </w:t>
            </w:r>
          </w:p>
        </w:tc>
      </w:tr>
      <w:tr>
        <w:trPr>
          <w:trHeight w:hRule="exact" w:val="35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Segunda via de conta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8,97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Declaração negativa de débitos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8,97 </w:t>
            </w:r>
          </w:p>
        </w:tc>
      </w:tr>
      <w:tr>
        <w:trPr>
          <w:trHeight w:hRule="exact" w:val="34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Aferição de hidrômetro 1,5 a 5 m³/h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135,25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Aferição de hidrômetro acima de 5 m³/h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426,32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Teste de hidrômetro 1,5 a 5 m³/h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85,13 </w:t>
            </w:r>
          </w:p>
        </w:tc>
      </w:tr>
      <w:tr>
        <w:trPr>
          <w:trHeight w:hRule="exact" w:val="35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Pavimentação em metro linear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127,79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0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Remanejamento de ligação de água de ¾” inferior a 2 metros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270,69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Remanejamento de ligação de água de ¾” superior a 2 metros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1.050,37 </w:t>
            </w:r>
          </w:p>
        </w:tc>
      </w:tr>
      <w:tr>
        <w:trPr>
          <w:trHeight w:hRule="exact" w:val="59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Conserto de rede de água danificada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custo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  <w:tr>
        <w:trPr>
          <w:trHeight w:hRule="exact" w:val="59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Conserto de rede de esgoto danificada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custo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4" w:lineRule="auto" w:before="364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561 – 16/05/2024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52" w:right="1106" w:bottom="520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18" w:after="300"/>
        <w:ind w:left="720" w:right="57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561, DE 16 DE MAIO DE 2024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TABELA 2 - PARCELA RELATIVA AO GRAU POLUENTE DO EFLUENTE, EM R$/KG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240"/>
      </w:tblGrid>
      <w:tr>
        <w:trPr>
          <w:trHeight w:hRule="exact" w:val="348"/>
        </w:trPr>
        <w:tc>
          <w:tcPr>
            <w:tcW w:type="dxa" w:w="907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2d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EQUAÇÃO TARIFÁRIA GERAL </w:t>
            </w:r>
          </w:p>
        </w:tc>
      </w:tr>
      <w:tr>
        <w:trPr>
          <w:trHeight w:hRule="exact" w:val="1910"/>
        </w:trPr>
        <w:tc>
          <w:tcPr>
            <w:tcW w:type="dxa" w:w="907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6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ETG = (A + B + 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ETG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Equação Tarifária Geral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  <w:p>
            <w:pPr>
              <w:autoSpaceDN w:val="0"/>
              <w:autoSpaceDE w:val="0"/>
              <w:widowControl/>
              <w:spacing w:line="197" w:lineRule="auto" w:before="9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  <w:p>
            <w:pPr>
              <w:autoSpaceDN w:val="0"/>
              <w:autoSpaceDE w:val="0"/>
              <w:widowControl/>
              <w:spacing w:line="197" w:lineRule="auto" w:before="10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100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TRE</w:t>
            </w:r>
          </w:p>
        </w:tc>
      </w:tr>
      <w:tr>
        <w:trPr>
          <w:trHeight w:hRule="exact" w:val="890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 (Matéria Orgânica)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Concentração média mensal excedente nos dias trabalhados,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relação ao previsto na presente norma, em Kgl/m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de matéria orgânica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(MO)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a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seguinte equação: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(2 x 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 20° C + DQO) /3</w:t>
            </w:r>
          </w:p>
        </w:tc>
      </w:tr>
      <w:tr>
        <w:trPr>
          <w:trHeight w:hRule="exact" w:val="886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 (Sólidos Suspensos Totais):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Concentração média mensal excedente nos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trabalhados, em relação ao previsto na presente norma, em Kg/m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de Sólidos Suspensos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Totais. </w:t>
            </w:r>
          </w:p>
        </w:tc>
      </w:tr>
      <w:tr>
        <w:trPr>
          <w:trHeight w:hRule="exact" w:val="892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6" w:right="4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 (Substâncias Inibidoras e Tóxicas ao Processo de Tratamento):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Concentração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mensal (Kg/m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) excedente nos dias trabalhados, em relação ao previsto para cada um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parâmetros constantes nas normas internas do concessionário.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112" w:right="43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Legenda: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TRE: Taxa Referencial de Esgoto dada em R$/kg. </w:t>
      </w:r>
    </w:p>
    <w:p>
      <w:pPr>
        <w:autoSpaceDN w:val="0"/>
        <w:autoSpaceDE w:val="0"/>
        <w:widowControl/>
        <w:spacing w:line="245" w:lineRule="auto" w:before="34" w:after="0"/>
        <w:ind w:left="112" w:right="25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DBO</w:t>
      </w:r>
      <w:r>
        <w:rPr>
          <w:rFonts w:ascii="Calibri" w:hAnsi="Calibri" w:eastAsia="Calibri"/>
          <w:b w:val="0"/>
          <w:i w:val="0"/>
          <w:color w:val="000000"/>
          <w:sz w:val="16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>: Demanda Bioquímica de Oxigênio, durante 5 dias, a 20</w:t>
      </w:r>
      <w:r>
        <w:rPr>
          <w:rFonts w:ascii="Calibri" w:hAnsi="Calibri" w:eastAsia="Calibri"/>
          <w:b w:val="0"/>
          <w:i w:val="0"/>
          <w:color w:val="000000"/>
          <w:sz w:val="16"/>
        </w:rPr>
        <w:t>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DQO: Demanda Química de Oxigênio.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56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561 – 16/05/2024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6" w:h="16838"/>
      <w:pgMar w:top="252" w:right="1248" w:bottom="52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