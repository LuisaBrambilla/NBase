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7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340, DE 31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245" w:lineRule="auto" w:before="350" w:after="0"/>
        <w:ind w:left="5670" w:right="10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anual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dos Demais Serviços 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serem aplicados no Município de Holambra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34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857, de 19/05/2015,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Holambra - SP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001/2015, o Munícipio de Holambra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plena para prestação dos serviços públicos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com a empresa Águas de Holambra S/A;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concessionária Águas de Holambra S/A solicitou, com base nos itens 17.05 e 21.01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 de Concessão, reajuste anual ordinário dos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prestados no Munícipio de Holambra;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06/2020-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DM,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Holambra,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1.210/2016, e com seus membros nomeados pelo Decreto nº 1.399/2019,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30 de janeiro de 2020, analisou e aprovou o conteúdo do Parecer Consolidado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06/2020-DM; e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Holambra,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31 de janeiro de 2020,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7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340 – 31/01/2020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Esgoto,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S/A, em -1,51% (um inteiro e cinquenta e um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 negativo).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das Tarifas de Água e Esgoto será aplicado a partir de março de 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S/A,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dos Demais Serviços praticados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S/A, em 3,97% (três inteiros e noventa e sete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Preços dos Demais Serviços será aplicado a partir do mês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março de 2020.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S/A,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empresa concessionária Águas de Holambra S/A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Esgoto, em local de fácil acesso, em seu sítio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S/A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Holambra, conforme determina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340 – 31/01/2020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7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340, DE 31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197" w:lineRule="auto" w:before="350" w:after="0"/>
        <w:ind w:left="0" w:right="534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0" w:right="305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9076"/>
            <w:gridSpan w:val="5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86"/>
        </w:trPr>
        <w:tc>
          <w:tcPr>
            <w:tcW w:type="dxa" w:w="199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6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7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2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211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(R$) </w:t>
            </w:r>
          </w:p>
        </w:tc>
      </w:tr>
      <w:tr>
        <w:trPr>
          <w:trHeight w:hRule="exact" w:val="346"/>
        </w:trPr>
        <w:tc>
          <w:tcPr>
            <w:tcW w:type="dxa" w:w="199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46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7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1,08 </w:t>
            </w:r>
          </w:p>
        </w:tc>
        <w:tc>
          <w:tcPr>
            <w:tcW w:type="dxa" w:w="172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1,08 </w:t>
            </w:r>
          </w:p>
        </w:tc>
        <w:tc>
          <w:tcPr>
            <w:tcW w:type="dxa" w:w="211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686"/>
        </w:trPr>
        <w:tc>
          <w:tcPr>
            <w:tcW w:type="dxa" w:w="1992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66"/>
            <w:tcBorders>
              <w:start w:sz="4.0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76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2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2114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(R$) </w:t>
            </w:r>
          </w:p>
        </w:tc>
      </w:tr>
      <w:tr>
        <w:trPr>
          <w:trHeight w:hRule="exact" w:val="348"/>
        </w:trPr>
        <w:tc>
          <w:tcPr>
            <w:tcW w:type="dxa" w:w="199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2,18 </w:t>
            </w:r>
          </w:p>
        </w:tc>
        <w:tc>
          <w:tcPr>
            <w:tcW w:type="dxa" w:w="17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2,18 </w:t>
            </w:r>
          </w:p>
        </w:tc>
        <w:tc>
          <w:tcPr>
            <w:tcW w:type="dxa" w:w="211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4,36 </w:t>
            </w:r>
          </w:p>
        </w:tc>
      </w:tr>
      <w:tr>
        <w:trPr>
          <w:trHeight w:hRule="exact" w:val="352"/>
        </w:trPr>
        <w:tc>
          <w:tcPr>
            <w:tcW w:type="dxa" w:w="199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2,30 </w:t>
            </w:r>
          </w:p>
        </w:tc>
        <w:tc>
          <w:tcPr>
            <w:tcW w:type="dxa" w:w="17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2,30 </w:t>
            </w:r>
          </w:p>
        </w:tc>
        <w:tc>
          <w:tcPr>
            <w:tcW w:type="dxa" w:w="211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</w:tr>
      <w:tr>
        <w:trPr>
          <w:trHeight w:hRule="exact" w:val="348"/>
        </w:trPr>
        <w:tc>
          <w:tcPr>
            <w:tcW w:type="dxa" w:w="199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2,43 </w:t>
            </w:r>
          </w:p>
        </w:tc>
        <w:tc>
          <w:tcPr>
            <w:tcW w:type="dxa" w:w="17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2,43 </w:t>
            </w:r>
          </w:p>
        </w:tc>
        <w:tc>
          <w:tcPr>
            <w:tcW w:type="dxa" w:w="211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4,86 </w:t>
            </w:r>
          </w:p>
        </w:tc>
      </w:tr>
      <w:tr>
        <w:trPr>
          <w:trHeight w:hRule="exact" w:val="352"/>
        </w:trPr>
        <w:tc>
          <w:tcPr>
            <w:tcW w:type="dxa" w:w="199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  <w:tc>
          <w:tcPr>
            <w:tcW w:type="dxa" w:w="17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  <w:tc>
          <w:tcPr>
            <w:tcW w:type="dxa" w:w="211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5,28 </w:t>
            </w:r>
          </w:p>
        </w:tc>
      </w:tr>
      <w:tr>
        <w:trPr>
          <w:trHeight w:hRule="exact" w:val="348"/>
        </w:trPr>
        <w:tc>
          <w:tcPr>
            <w:tcW w:type="dxa" w:w="199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2,83 </w:t>
            </w:r>
          </w:p>
        </w:tc>
        <w:tc>
          <w:tcPr>
            <w:tcW w:type="dxa" w:w="17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2,83 </w:t>
            </w:r>
          </w:p>
        </w:tc>
        <w:tc>
          <w:tcPr>
            <w:tcW w:type="dxa" w:w="211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5,66 </w:t>
            </w:r>
          </w:p>
        </w:tc>
      </w:tr>
      <w:tr>
        <w:trPr>
          <w:trHeight w:hRule="exact" w:val="348"/>
        </w:trPr>
        <w:tc>
          <w:tcPr>
            <w:tcW w:type="dxa" w:w="199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7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211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6,32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684"/>
        </w:trPr>
        <w:tc>
          <w:tcPr>
            <w:tcW w:type="dxa" w:w="199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6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7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2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211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(R$) </w:t>
            </w:r>
          </w:p>
        </w:tc>
      </w:tr>
      <w:tr>
        <w:trPr>
          <w:trHeight w:hRule="exact" w:val="352"/>
        </w:trPr>
        <w:tc>
          <w:tcPr>
            <w:tcW w:type="dxa" w:w="199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46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7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4,37 </w:t>
            </w:r>
          </w:p>
        </w:tc>
        <w:tc>
          <w:tcPr>
            <w:tcW w:type="dxa" w:w="172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4,37 </w:t>
            </w:r>
          </w:p>
        </w:tc>
        <w:tc>
          <w:tcPr>
            <w:tcW w:type="dxa" w:w="211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8,74 </w:t>
            </w:r>
          </w:p>
        </w:tc>
      </w:tr>
      <w:tr>
        <w:trPr>
          <w:trHeight w:hRule="exact" w:val="348"/>
        </w:trPr>
        <w:tc>
          <w:tcPr>
            <w:tcW w:type="dxa" w:w="199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7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211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9,20 </w:t>
            </w:r>
          </w:p>
        </w:tc>
      </w:tr>
      <w:tr>
        <w:trPr>
          <w:trHeight w:hRule="exact" w:val="352"/>
        </w:trPr>
        <w:tc>
          <w:tcPr>
            <w:tcW w:type="dxa" w:w="199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  <w:tc>
          <w:tcPr>
            <w:tcW w:type="dxa" w:w="17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  <w:tc>
          <w:tcPr>
            <w:tcW w:type="dxa" w:w="211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9,76 </w:t>
            </w:r>
          </w:p>
        </w:tc>
      </w:tr>
      <w:tr>
        <w:trPr>
          <w:trHeight w:hRule="exact" w:val="348"/>
        </w:trPr>
        <w:tc>
          <w:tcPr>
            <w:tcW w:type="dxa" w:w="199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  <w:tc>
          <w:tcPr>
            <w:tcW w:type="dxa" w:w="17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  <w:tc>
          <w:tcPr>
            <w:tcW w:type="dxa" w:w="211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10,52 </w:t>
            </w:r>
          </w:p>
        </w:tc>
      </w:tr>
      <w:tr>
        <w:trPr>
          <w:trHeight w:hRule="exact" w:val="352"/>
        </w:trPr>
        <w:tc>
          <w:tcPr>
            <w:tcW w:type="dxa" w:w="199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7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211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11,30 </w:t>
            </w:r>
          </w:p>
        </w:tc>
      </w:tr>
      <w:tr>
        <w:trPr>
          <w:trHeight w:hRule="exact" w:val="348"/>
        </w:trPr>
        <w:tc>
          <w:tcPr>
            <w:tcW w:type="dxa" w:w="199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  <w:tc>
          <w:tcPr>
            <w:tcW w:type="dxa" w:w="17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  <w:tc>
          <w:tcPr>
            <w:tcW w:type="dxa" w:w="211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12,62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0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</w:t>
            </w:r>
          </w:p>
        </w:tc>
      </w:tr>
      <w:tr>
        <w:trPr>
          <w:trHeight w:hRule="exact" w:val="684"/>
        </w:trPr>
        <w:tc>
          <w:tcPr>
            <w:tcW w:type="dxa" w:w="19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7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211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(R$) </w:t>
            </w:r>
          </w:p>
        </w:tc>
      </w:tr>
      <w:tr>
        <w:trPr>
          <w:trHeight w:hRule="exact" w:val="352"/>
        </w:trPr>
        <w:tc>
          <w:tcPr>
            <w:tcW w:type="dxa" w:w="1992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466"/>
            <w:tcBorders>
              <w:start w:sz="4.0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76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4,37 </w:t>
            </w:r>
          </w:p>
        </w:tc>
        <w:tc>
          <w:tcPr>
            <w:tcW w:type="dxa" w:w="1728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4,37 </w:t>
            </w:r>
          </w:p>
        </w:tc>
        <w:tc>
          <w:tcPr>
            <w:tcW w:type="dxa" w:w="2114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8,74 </w:t>
            </w:r>
          </w:p>
        </w:tc>
      </w:tr>
      <w:tr>
        <w:trPr>
          <w:trHeight w:hRule="exact" w:val="348"/>
        </w:trPr>
        <w:tc>
          <w:tcPr>
            <w:tcW w:type="dxa" w:w="199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7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211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9,20 </w:t>
            </w:r>
          </w:p>
        </w:tc>
      </w:tr>
      <w:tr>
        <w:trPr>
          <w:trHeight w:hRule="exact" w:val="352"/>
        </w:trPr>
        <w:tc>
          <w:tcPr>
            <w:tcW w:type="dxa" w:w="1992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466"/>
            <w:tcBorders>
              <w:start w:sz="4.0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  <w:tc>
          <w:tcPr>
            <w:tcW w:type="dxa" w:w="1728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  <w:tc>
          <w:tcPr>
            <w:tcW w:type="dxa" w:w="2114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9,76 </w:t>
            </w:r>
          </w:p>
        </w:tc>
      </w:tr>
      <w:tr>
        <w:trPr>
          <w:trHeight w:hRule="exact" w:val="348"/>
        </w:trPr>
        <w:tc>
          <w:tcPr>
            <w:tcW w:type="dxa" w:w="199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  <w:tc>
          <w:tcPr>
            <w:tcW w:type="dxa" w:w="17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  <w:tc>
          <w:tcPr>
            <w:tcW w:type="dxa" w:w="211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10,52 </w:t>
            </w:r>
          </w:p>
        </w:tc>
      </w:tr>
      <w:tr>
        <w:trPr>
          <w:trHeight w:hRule="exact" w:val="352"/>
        </w:trPr>
        <w:tc>
          <w:tcPr>
            <w:tcW w:type="dxa" w:w="1992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66"/>
            <w:tcBorders>
              <w:start w:sz="4.0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728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2114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11,30 </w:t>
            </w:r>
          </w:p>
        </w:tc>
      </w:tr>
      <w:tr>
        <w:trPr>
          <w:trHeight w:hRule="exact" w:val="348"/>
        </w:trPr>
        <w:tc>
          <w:tcPr>
            <w:tcW w:type="dxa" w:w="199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  <w:tc>
          <w:tcPr>
            <w:tcW w:type="dxa" w:w="17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  <w:tc>
          <w:tcPr>
            <w:tcW w:type="dxa" w:w="211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12,62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340 – 31/01/2020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1304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84"/>
        </w:trPr>
        <w:tc>
          <w:tcPr>
            <w:tcW w:type="dxa" w:w="199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6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7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2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211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(R$) </w:t>
            </w:r>
          </w:p>
        </w:tc>
      </w:tr>
      <w:tr>
        <w:trPr>
          <w:trHeight w:hRule="exact" w:val="352"/>
        </w:trPr>
        <w:tc>
          <w:tcPr>
            <w:tcW w:type="dxa" w:w="199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8,74 </w:t>
            </w:r>
          </w:p>
        </w:tc>
        <w:tc>
          <w:tcPr>
            <w:tcW w:type="dxa" w:w="17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8,74 </w:t>
            </w:r>
          </w:p>
        </w:tc>
        <w:tc>
          <w:tcPr>
            <w:tcW w:type="dxa" w:w="211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17,48 </w:t>
            </w:r>
          </w:p>
        </w:tc>
      </w:tr>
      <w:tr>
        <w:trPr>
          <w:trHeight w:hRule="exact" w:val="348"/>
        </w:trPr>
        <w:tc>
          <w:tcPr>
            <w:tcW w:type="dxa" w:w="199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46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9,46 </w:t>
            </w:r>
          </w:p>
        </w:tc>
        <w:tc>
          <w:tcPr>
            <w:tcW w:type="dxa" w:w="172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9,46 </w:t>
            </w:r>
          </w:p>
        </w:tc>
        <w:tc>
          <w:tcPr>
            <w:tcW w:type="dxa" w:w="211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18,92 </w:t>
            </w:r>
          </w:p>
        </w:tc>
      </w:tr>
      <w:tr>
        <w:trPr>
          <w:trHeight w:hRule="exact" w:val="352"/>
        </w:trPr>
        <w:tc>
          <w:tcPr>
            <w:tcW w:type="dxa" w:w="199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100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10,02 </w:t>
            </w:r>
          </w:p>
        </w:tc>
        <w:tc>
          <w:tcPr>
            <w:tcW w:type="dxa" w:w="17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10,02 </w:t>
            </w:r>
          </w:p>
        </w:tc>
        <w:tc>
          <w:tcPr>
            <w:tcW w:type="dxa" w:w="211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20,04 </w:t>
            </w:r>
          </w:p>
        </w:tc>
      </w:tr>
      <w:tr>
        <w:trPr>
          <w:trHeight w:hRule="exact" w:val="348"/>
        </w:trPr>
        <w:tc>
          <w:tcPr>
            <w:tcW w:type="dxa" w:w="199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a 1.000 </w:t>
            </w:r>
          </w:p>
        </w:tc>
        <w:tc>
          <w:tcPr>
            <w:tcW w:type="dxa" w:w="146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11,06 </w:t>
            </w:r>
          </w:p>
        </w:tc>
        <w:tc>
          <w:tcPr>
            <w:tcW w:type="dxa" w:w="172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11,06 </w:t>
            </w:r>
          </w:p>
        </w:tc>
        <w:tc>
          <w:tcPr>
            <w:tcW w:type="dxa" w:w="211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22,12 </w:t>
            </w:r>
          </w:p>
        </w:tc>
      </w:tr>
    </w:tbl>
    <w:p>
      <w:pPr>
        <w:autoSpaceDN w:val="0"/>
        <w:autoSpaceDE w:val="0"/>
        <w:widowControl/>
        <w:spacing w:line="197" w:lineRule="auto" w:before="346" w:after="0"/>
        <w:ind w:left="15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valores das Tarifas de Esgoto correspondem a 100% dos valores das Tarifas de Água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60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340 – 31/01/2020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0" w:right="2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Para facilitar o cálculo, seguem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exemplos: </w:t>
      </w:r>
    </w:p>
    <w:p>
      <w:pPr>
        <w:autoSpaceDN w:val="0"/>
        <w:tabs>
          <w:tab w:pos="2268" w:val="left"/>
        </w:tabs>
        <w:autoSpaceDE w:val="0"/>
        <w:widowControl/>
        <w:spacing w:line="245" w:lineRule="auto" w:before="348" w:after="0"/>
        <w:ind w:left="1776" w:right="53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= R$ 21,80 </w:t>
      </w:r>
    </w:p>
    <w:p>
      <w:pPr>
        <w:autoSpaceDN w:val="0"/>
        <w:autoSpaceDE w:val="0"/>
        <w:widowControl/>
        <w:spacing w:line="245" w:lineRule="auto" w:before="348" w:after="0"/>
        <w:ind w:left="2268" w:right="2448" w:hanging="492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R$ 21,80) + (5 m³ x R$ 2,30 = R$ 11,50)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R$ 21,80 + R$ 11,50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R$ 33,30/ </w:t>
      </w:r>
    </w:p>
    <w:p>
      <w:pPr>
        <w:autoSpaceDN w:val="0"/>
        <w:tabs>
          <w:tab w:pos="1844" w:val="left"/>
          <w:tab w:pos="2204" w:val="left"/>
        </w:tabs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100%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cálculo,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seguem exemplos: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Mínima = R$ 21,80 </w:t>
      </w:r>
    </w:p>
    <w:p>
      <w:pPr>
        <w:autoSpaceDN w:val="0"/>
        <w:autoSpaceDE w:val="0"/>
        <w:widowControl/>
        <w:spacing w:line="245" w:lineRule="auto" w:before="348" w:after="0"/>
        <w:ind w:left="2268" w:right="2304" w:hanging="42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R$ 21,80) + (5 m³ x R$ 2,30 = R$ 11,50)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R$ 21,80 + R$ 11,50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R$ 33,30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exemplos abaixo: </w:t>
      </w:r>
    </w:p>
    <w:p>
      <w:pPr>
        <w:autoSpaceDN w:val="0"/>
        <w:autoSpaceDE w:val="0"/>
        <w:widowControl/>
        <w:spacing w:line="245" w:lineRule="auto" w:before="348" w:after="0"/>
        <w:ind w:left="22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R$ 21,80) + (Tarifa de Esgoto = R$ 21,80)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R$ 21,80 + R$ 21,80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R$ 43,60 </w:t>
      </w:r>
    </w:p>
    <w:p>
      <w:pPr>
        <w:autoSpaceDN w:val="0"/>
        <w:autoSpaceDE w:val="0"/>
        <w:widowControl/>
        <w:spacing w:line="245" w:lineRule="auto" w:before="350" w:after="0"/>
        <w:ind w:left="2268" w:right="244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R$ 33,30) + (Tarifa de Esgoto = R$ 33,30)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R$ 33,30 + R$ 33,30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R$ 66,60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7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340 – 31/01/2020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770" w:after="4"/>
        <w:ind w:left="2736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340, DE 31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4514"/>
        <w:gridCol w:w="4514"/>
      </w:tblGrid>
      <w:tr>
        <w:trPr>
          <w:trHeight w:hRule="exact" w:val="346"/>
        </w:trPr>
        <w:tc>
          <w:tcPr>
            <w:tcW w:type="dxa" w:w="9076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PREÇOS DE SERVIÇOS DE ÁGUA </w:t>
            </w:r>
          </w:p>
        </w:tc>
      </w:tr>
      <w:tr>
        <w:trPr>
          <w:trHeight w:hRule="exact" w:val="354"/>
        </w:trPr>
        <w:tc>
          <w:tcPr>
            <w:tcW w:type="dxa" w:w="779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ÁGUA </w:t>
            </w:r>
          </w:p>
        </w:tc>
        <w:tc>
          <w:tcPr>
            <w:tcW w:type="dxa" w:w="128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46"/>
        </w:trPr>
        <w:tc>
          <w:tcPr>
            <w:tcW w:type="dxa" w:w="779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106,85 </w:t>
            </w:r>
          </w:p>
        </w:tc>
      </w:tr>
      <w:tr>
        <w:trPr>
          <w:trHeight w:hRule="exact" w:val="354"/>
        </w:trPr>
        <w:tc>
          <w:tcPr>
            <w:tcW w:type="dxa" w:w="779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8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209,78 </w:t>
            </w:r>
          </w:p>
        </w:tc>
      </w:tr>
      <w:tr>
        <w:trPr>
          <w:trHeight w:hRule="exact" w:val="346"/>
        </w:trPr>
        <w:tc>
          <w:tcPr>
            <w:tcW w:type="dxa" w:w="779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8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315,10 </w:t>
            </w:r>
          </w:p>
        </w:tc>
      </w:tr>
      <w:tr>
        <w:trPr>
          <w:trHeight w:hRule="exact" w:val="354"/>
        </w:trPr>
        <w:tc>
          <w:tcPr>
            <w:tcW w:type="dxa" w:w="7796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DESLIGAMENTO </w:t>
            </w:r>
          </w:p>
        </w:tc>
        <w:tc>
          <w:tcPr>
            <w:tcW w:type="dxa" w:w="1280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cavalete a pedido do usuário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54,74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ramal a pedido do usuário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193,80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cavalete a pedido do usuário com retirada de hidrômetro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103,75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RELIGAÇÃO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falta de pagamento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54,74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 por falta de pagamento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193,80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pedido do usuário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54,74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 por pedido do usuário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193,80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pedido do usuário com colocação de hidrômetro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103,75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aferição de hidrômetro de até 1"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36,47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fornecimento de água m3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11,51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por km do transporte (ida/volta)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7,94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MUDANÇA DE CAVALETE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106,85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209,78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315,10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ligação provisória e consumo mínimo de 15 dias (parques, circos, eventos)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1.147,98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REGULARIZAÇÃO DE CAVALETE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cavalete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53,44 </w:t>
            </w:r>
          </w:p>
        </w:tc>
      </w:tr>
      <w:tr>
        <w:trPr>
          <w:trHeight w:hRule="exact" w:val="354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de cavalete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53,44 </w:t>
            </w:r>
          </w:p>
        </w:tc>
      </w:tr>
      <w:tr>
        <w:trPr>
          <w:trHeight w:hRule="exact" w:val="346"/>
        </w:trPr>
        <w:tc>
          <w:tcPr>
            <w:tcW w:type="dxa" w:w="7796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Giro de cavalete </w:t>
            </w:r>
          </w:p>
        </w:tc>
        <w:tc>
          <w:tcPr>
            <w:tcW w:type="dxa" w:w="1280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53,44 </w:t>
            </w:r>
          </w:p>
        </w:tc>
      </w:tr>
      <w:tr>
        <w:trPr>
          <w:trHeight w:hRule="exact" w:val="354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cavalete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53,44 </w:t>
            </w:r>
          </w:p>
        </w:tc>
      </w:tr>
      <w:tr>
        <w:trPr>
          <w:trHeight w:hRule="exact" w:val="346"/>
        </w:trPr>
        <w:tc>
          <w:tcPr>
            <w:tcW w:type="dxa" w:w="7796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ventosa </w:t>
            </w:r>
          </w:p>
        </w:tc>
        <w:tc>
          <w:tcPr>
            <w:tcW w:type="dxa" w:w="1280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53,44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5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340 – 31/01/2020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4514"/>
        <w:gridCol w:w="4514"/>
      </w:tblGrid>
      <w:tr>
        <w:trPr>
          <w:trHeight w:hRule="exact" w:val="352"/>
        </w:trPr>
        <w:tc>
          <w:tcPr>
            <w:tcW w:type="dxa" w:w="9076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PREÇOS DE SERVIÇOS DE ESGOTO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ESGOTO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106,85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209,78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8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315,10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localização de esgoto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106,85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limpeza de fossa por viagem </w:t>
            </w:r>
          </w:p>
        </w:tc>
        <w:tc>
          <w:tcPr>
            <w:tcW w:type="dxa" w:w="128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195,82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instalação de válvula de retenção de esgoto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53,44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FORNECIMENTO DE DIRETRIZES </w:t>
            </w:r>
          </w:p>
        </w:tc>
        <w:tc>
          <w:tcPr>
            <w:tcW w:type="dxa" w:w="128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lote </w:t>
            </w:r>
          </w:p>
        </w:tc>
        <w:tc>
          <w:tcPr>
            <w:tcW w:type="dxa" w:w="128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18,55 </w:t>
            </w:r>
          </w:p>
        </w:tc>
      </w:tr>
      <w:tr>
        <w:trPr>
          <w:trHeight w:hRule="exact" w:val="354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unidade habitacional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18,55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Para estabelecimento comercial/ industrial 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0,09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visita técnica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92,76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visita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9,27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REPARO DE CALÇADA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Calçada de concreto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18,55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Calçada de pedra portuguesa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46,38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Calçada de grama (sem fornecimento de grama)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9,27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Calçada de piso (sem fornecimento do piso)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18,55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Tarifa para reposição de asfalto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143,16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encaminhamento de conta para endereço diverso da ligação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14,13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VIOLAÇÃO DE LACRE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381,43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953,32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1.429,97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por consentir retirada de água do prédio para outros fins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684,02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por ligação de água pluvial na rede de esgotos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1.160,42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LIGAÇÃO IRREGULAR/ ADULTERAÇÃO DE HIDRÔMETRO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79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924,44 </w:t>
            </w:r>
          </w:p>
        </w:tc>
      </w:tr>
      <w:tr>
        <w:trPr>
          <w:trHeight w:hRule="exact" w:val="350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2.517,44 </w:t>
            </w:r>
          </w:p>
        </w:tc>
      </w:tr>
      <w:tr>
        <w:trPr>
          <w:trHeight w:hRule="exact" w:val="348"/>
        </w:trPr>
        <w:tc>
          <w:tcPr>
            <w:tcW w:type="dxa" w:w="77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3.776,16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6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340 – 31/01/2020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