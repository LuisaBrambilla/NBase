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223520</wp:posOffset>
            </wp:positionV>
            <wp:extent cx="251841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541, DE 17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2024 </w:t>
      </w:r>
    </w:p>
    <w:p>
      <w:pPr>
        <w:autoSpaceDN w:val="0"/>
        <w:autoSpaceDE w:val="0"/>
        <w:widowControl/>
        <w:spacing w:line="245" w:lineRule="auto" w:before="346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Holambra - SP, e dá outras providências.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857/2015,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Holambra - SP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delegou as competências municipais de regulação e fiscalização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saneamento básico à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Município de Holambra, através da Concorrência Pública nº 001/2015, firmou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com a empresa Águas de Holambra Saneamento SPE Ltda., para a concessão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e esgotamento sanitário no Município de Holambra;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concessionária Águas de Holambra SPE Ltda., responsável pelos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 do Município de Holambra, solicitou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ordinário dos valores das Tarifas de Água e Esgoto e dos Preços Públicos dos Demais Serviços;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03/2024-CRO,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jurídico-legal e atendimento aos prazos e premissas definidas pelas normas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Holambra,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1.210/2016, com seus membros nomeados pelo Decreto nº 1.869/2024, reunido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16 de janeiro de 2024, apreciou o Parecer Consolidado ARES-PCJ nº 03/2024-CRO, contendo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índices propostos para o reajuste dos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praticados pela concessionária Águas de Holambra SPE Ltda., e;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Holambra, a Diretoria Executiva da ARES-PCJ, reunida no dia 17 de janeiro de 2024,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020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541 – 17/01/2024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17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223520</wp:posOffset>
            </wp:positionV>
            <wp:extent cx="251841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Esgoto,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 SPE Ltda., em 3,64% (três inteiros e sessenta e quatro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de Holambra Saneamento SPE Ltda., a partir de março de 2024, em todas as categorias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concessionária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Holambra Saneamento SPE Ltda.,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dos Demais Serviços praticados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de Holambra Saneamento SPE Ltda., em -3,46% (menos três inteiros e quarenta e 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de Holambra Saneamento SPE Ltda., a partir do mês de março de 2024.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 Saneamento SPE Ltda., conforme apresentado na Tabela 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Anexo II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concessionária Águas de Holambra Saneamento SPE Ltda.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em local de fácil acesso 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 Saneamento SPE Ltda.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Resolução, na íntegra, na imprensa oficial, ou em jornal de circulação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Holambra, conforme determina o art. 39, da Lei Federal nº 11.445/2007, respeitando 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de 12 (doze) 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concessionária Águas de Holambra Saneamento SPE Ltda. somente realizará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leituras/medições e as emissões das respectivas Contas/Faturas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8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541 – 17/01/2024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17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223520</wp:posOffset>
            </wp:positionV>
            <wp:extent cx="251841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556" w:after="300"/>
        <w:ind w:left="1296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541, DE 17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.00000000000011" w:type="dxa"/>
      </w:tblPr>
      <w:tblGrid>
        <w:gridCol w:w="1844"/>
        <w:gridCol w:w="1844"/>
        <w:gridCol w:w="1844"/>
        <w:gridCol w:w="1844"/>
        <w:gridCol w:w="1844"/>
      </w:tblGrid>
      <w:tr>
        <w:trPr>
          <w:trHeight w:hRule="exact" w:val="312"/>
        </w:trPr>
        <w:tc>
          <w:tcPr>
            <w:tcW w:type="dxa" w:w="9072"/>
            <w:gridSpan w:val="5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6"/>
        </w:trPr>
        <w:tc>
          <w:tcPr>
            <w:tcW w:type="dxa" w:w="212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7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3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3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3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2"/>
        </w:trPr>
        <w:tc>
          <w:tcPr>
            <w:tcW w:type="dxa" w:w="212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14,85 </w:t>
            </w:r>
          </w:p>
        </w:tc>
        <w:tc>
          <w:tcPr>
            <w:tcW w:type="dxa" w:w="173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14,85 </w:t>
            </w:r>
          </w:p>
        </w:tc>
        <w:tc>
          <w:tcPr>
            <w:tcW w:type="dxa" w:w="17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29,70 </w:t>
            </w:r>
          </w:p>
        </w:tc>
      </w:tr>
      <w:tr>
        <w:trPr>
          <w:trHeight w:hRule="exact" w:val="312"/>
        </w:trPr>
        <w:tc>
          <w:tcPr>
            <w:tcW w:type="dxa" w:w="212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7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2,36 </w:t>
            </w:r>
          </w:p>
        </w:tc>
        <w:tc>
          <w:tcPr>
            <w:tcW w:type="dxa" w:w="173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2,36 </w:t>
            </w:r>
          </w:p>
        </w:tc>
        <w:tc>
          <w:tcPr>
            <w:tcW w:type="dxa" w:w="17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4,72 </w:t>
            </w:r>
          </w:p>
        </w:tc>
      </w:tr>
      <w:tr>
        <w:trPr>
          <w:trHeight w:hRule="exact" w:val="312"/>
        </w:trPr>
        <w:tc>
          <w:tcPr>
            <w:tcW w:type="dxa" w:w="212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7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3,32 </w:t>
            </w:r>
          </w:p>
        </w:tc>
        <w:tc>
          <w:tcPr>
            <w:tcW w:type="dxa" w:w="173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3,32 </w:t>
            </w:r>
          </w:p>
        </w:tc>
        <w:tc>
          <w:tcPr>
            <w:tcW w:type="dxa" w:w="173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6,64 </w:t>
            </w:r>
          </w:p>
        </w:tc>
      </w:tr>
      <w:tr>
        <w:trPr>
          <w:trHeight w:hRule="exact" w:val="310"/>
        </w:trPr>
        <w:tc>
          <w:tcPr>
            <w:tcW w:type="dxa" w:w="212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7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3,61 </w:t>
            </w:r>
          </w:p>
        </w:tc>
        <w:tc>
          <w:tcPr>
            <w:tcW w:type="dxa" w:w="173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3,61 </w:t>
            </w:r>
          </w:p>
        </w:tc>
        <w:tc>
          <w:tcPr>
            <w:tcW w:type="dxa" w:w="17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7,22 </w:t>
            </w:r>
          </w:p>
        </w:tc>
      </w:tr>
      <w:tr>
        <w:trPr>
          <w:trHeight w:hRule="exact" w:val="314"/>
        </w:trPr>
        <w:tc>
          <w:tcPr>
            <w:tcW w:type="dxa" w:w="212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7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3,88 </w:t>
            </w:r>
          </w:p>
        </w:tc>
        <w:tc>
          <w:tcPr>
            <w:tcW w:type="dxa" w:w="173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3,88 </w:t>
            </w:r>
          </w:p>
        </w:tc>
        <w:tc>
          <w:tcPr>
            <w:tcW w:type="dxa" w:w="17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7,76 </w:t>
            </w:r>
          </w:p>
        </w:tc>
      </w:tr>
      <w:tr>
        <w:trPr>
          <w:trHeight w:hRule="exact" w:val="310"/>
        </w:trPr>
        <w:tc>
          <w:tcPr>
            <w:tcW w:type="dxa" w:w="212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1.000 </w:t>
            </w:r>
          </w:p>
        </w:tc>
        <w:tc>
          <w:tcPr>
            <w:tcW w:type="dxa" w:w="17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4,32 </w:t>
            </w:r>
          </w:p>
        </w:tc>
        <w:tc>
          <w:tcPr>
            <w:tcW w:type="dxa" w:w="173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4,32 </w:t>
            </w:r>
          </w:p>
        </w:tc>
        <w:tc>
          <w:tcPr>
            <w:tcW w:type="dxa" w:w="173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8,64 </w:t>
            </w:r>
          </w:p>
        </w:tc>
      </w:tr>
    </w:tbl>
    <w:p>
      <w:pPr>
        <w:autoSpaceDN w:val="0"/>
        <w:autoSpaceDE w:val="0"/>
        <w:widowControl/>
        <w:spacing w:line="6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.00000000000011" w:type="dxa"/>
      </w:tblPr>
      <w:tblGrid>
        <w:gridCol w:w="1844"/>
        <w:gridCol w:w="1844"/>
        <w:gridCol w:w="1844"/>
        <w:gridCol w:w="1844"/>
        <w:gridCol w:w="1844"/>
      </w:tblGrid>
      <w:tr>
        <w:trPr>
          <w:trHeight w:hRule="exact" w:val="312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4"/>
        </w:trPr>
        <w:tc>
          <w:tcPr>
            <w:tcW w:type="dxa" w:w="213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3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1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4"/>
        </w:trPr>
        <w:tc>
          <w:tcPr>
            <w:tcW w:type="dxa" w:w="213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29,70 </w:t>
            </w:r>
          </w:p>
        </w:tc>
        <w:tc>
          <w:tcPr>
            <w:tcW w:type="dxa" w:w="173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29,70 </w:t>
            </w:r>
          </w:p>
        </w:tc>
        <w:tc>
          <w:tcPr>
            <w:tcW w:type="dxa" w:w="171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59,40 </w:t>
            </w:r>
          </w:p>
        </w:tc>
      </w:tr>
      <w:tr>
        <w:trPr>
          <w:trHeight w:hRule="exact" w:val="310"/>
        </w:trPr>
        <w:tc>
          <w:tcPr>
            <w:tcW w:type="dxa" w:w="213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7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3,14 </w:t>
            </w:r>
          </w:p>
        </w:tc>
        <w:tc>
          <w:tcPr>
            <w:tcW w:type="dxa" w:w="1736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3,14 </w:t>
            </w:r>
          </w:p>
        </w:tc>
        <w:tc>
          <w:tcPr>
            <w:tcW w:type="dxa" w:w="1712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6,28 </w:t>
            </w:r>
          </w:p>
        </w:tc>
      </w:tr>
      <w:tr>
        <w:trPr>
          <w:trHeight w:hRule="exact" w:val="314"/>
        </w:trPr>
        <w:tc>
          <w:tcPr>
            <w:tcW w:type="dxa" w:w="213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3,32 </w:t>
            </w:r>
          </w:p>
        </w:tc>
        <w:tc>
          <w:tcPr>
            <w:tcW w:type="dxa" w:w="173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3,32 </w:t>
            </w:r>
          </w:p>
        </w:tc>
        <w:tc>
          <w:tcPr>
            <w:tcW w:type="dxa" w:w="171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6,64 </w:t>
            </w:r>
          </w:p>
        </w:tc>
      </w:tr>
      <w:tr>
        <w:trPr>
          <w:trHeight w:hRule="exact" w:val="312"/>
        </w:trPr>
        <w:tc>
          <w:tcPr>
            <w:tcW w:type="dxa" w:w="213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3,61 </w:t>
            </w:r>
          </w:p>
        </w:tc>
        <w:tc>
          <w:tcPr>
            <w:tcW w:type="dxa" w:w="173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3,61 </w:t>
            </w:r>
          </w:p>
        </w:tc>
        <w:tc>
          <w:tcPr>
            <w:tcW w:type="dxa" w:w="171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7,22 </w:t>
            </w:r>
          </w:p>
        </w:tc>
      </w:tr>
      <w:tr>
        <w:trPr>
          <w:trHeight w:hRule="exact" w:val="312"/>
        </w:trPr>
        <w:tc>
          <w:tcPr>
            <w:tcW w:type="dxa" w:w="213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3,88 </w:t>
            </w:r>
          </w:p>
        </w:tc>
        <w:tc>
          <w:tcPr>
            <w:tcW w:type="dxa" w:w="173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3,88 </w:t>
            </w:r>
          </w:p>
        </w:tc>
        <w:tc>
          <w:tcPr>
            <w:tcW w:type="dxa" w:w="171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7,76 </w:t>
            </w:r>
          </w:p>
        </w:tc>
      </w:tr>
      <w:tr>
        <w:trPr>
          <w:trHeight w:hRule="exact" w:val="312"/>
        </w:trPr>
        <w:tc>
          <w:tcPr>
            <w:tcW w:type="dxa" w:w="213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1.000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4,32 </w:t>
            </w:r>
          </w:p>
        </w:tc>
        <w:tc>
          <w:tcPr>
            <w:tcW w:type="dxa" w:w="173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4,32 </w:t>
            </w:r>
          </w:p>
        </w:tc>
        <w:tc>
          <w:tcPr>
            <w:tcW w:type="dxa" w:w="171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8,64 </w:t>
            </w:r>
          </w:p>
        </w:tc>
      </w:tr>
    </w:tbl>
    <w:p>
      <w:pPr>
        <w:autoSpaceDN w:val="0"/>
        <w:autoSpaceDE w:val="0"/>
        <w:widowControl/>
        <w:spacing w:line="6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.00000000000011" w:type="dxa"/>
      </w:tblPr>
      <w:tblGrid>
        <w:gridCol w:w="1844"/>
        <w:gridCol w:w="1844"/>
        <w:gridCol w:w="1844"/>
        <w:gridCol w:w="1844"/>
        <w:gridCol w:w="1844"/>
      </w:tblGrid>
      <w:tr>
        <w:trPr>
          <w:trHeight w:hRule="exact" w:val="312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6"/>
        </w:trPr>
        <w:tc>
          <w:tcPr>
            <w:tcW w:type="dxa" w:w="213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3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1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2"/>
        </w:trPr>
        <w:tc>
          <w:tcPr>
            <w:tcW w:type="dxa" w:w="213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59,74 </w:t>
            </w:r>
          </w:p>
        </w:tc>
        <w:tc>
          <w:tcPr>
            <w:tcW w:type="dxa" w:w="173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59,74 </w:t>
            </w:r>
          </w:p>
        </w:tc>
        <w:tc>
          <w:tcPr>
            <w:tcW w:type="dxa" w:w="171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119,48 </w:t>
            </w:r>
          </w:p>
        </w:tc>
      </w:tr>
      <w:tr>
        <w:trPr>
          <w:trHeight w:hRule="exact" w:val="312"/>
        </w:trPr>
        <w:tc>
          <w:tcPr>
            <w:tcW w:type="dxa" w:w="2130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7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6,29 </w:t>
            </w:r>
          </w:p>
        </w:tc>
        <w:tc>
          <w:tcPr>
            <w:tcW w:type="dxa" w:w="1736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6,29 </w:t>
            </w:r>
          </w:p>
        </w:tc>
        <w:tc>
          <w:tcPr>
            <w:tcW w:type="dxa" w:w="1712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12,58 </w:t>
            </w:r>
          </w:p>
        </w:tc>
      </w:tr>
      <w:tr>
        <w:trPr>
          <w:trHeight w:hRule="exact" w:val="312"/>
        </w:trPr>
        <w:tc>
          <w:tcPr>
            <w:tcW w:type="dxa" w:w="213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6,66 </w:t>
            </w:r>
          </w:p>
        </w:tc>
        <w:tc>
          <w:tcPr>
            <w:tcW w:type="dxa" w:w="173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6,66 </w:t>
            </w:r>
          </w:p>
        </w:tc>
        <w:tc>
          <w:tcPr>
            <w:tcW w:type="dxa" w:w="171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13,32 </w:t>
            </w:r>
          </w:p>
        </w:tc>
      </w:tr>
      <w:tr>
        <w:trPr>
          <w:trHeight w:hRule="exact" w:val="312"/>
        </w:trPr>
        <w:tc>
          <w:tcPr>
            <w:tcW w:type="dxa" w:w="213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7,19 </w:t>
            </w:r>
          </w:p>
        </w:tc>
        <w:tc>
          <w:tcPr>
            <w:tcW w:type="dxa" w:w="173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7,19 </w:t>
            </w:r>
          </w:p>
        </w:tc>
        <w:tc>
          <w:tcPr>
            <w:tcW w:type="dxa" w:w="171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14,38 </w:t>
            </w:r>
          </w:p>
        </w:tc>
      </w:tr>
      <w:tr>
        <w:trPr>
          <w:trHeight w:hRule="exact" w:val="312"/>
        </w:trPr>
        <w:tc>
          <w:tcPr>
            <w:tcW w:type="dxa" w:w="213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7,73 </w:t>
            </w:r>
          </w:p>
        </w:tc>
        <w:tc>
          <w:tcPr>
            <w:tcW w:type="dxa" w:w="173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7,73 </w:t>
            </w:r>
          </w:p>
        </w:tc>
        <w:tc>
          <w:tcPr>
            <w:tcW w:type="dxa" w:w="171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15,46 </w:t>
            </w:r>
          </w:p>
        </w:tc>
      </w:tr>
      <w:tr>
        <w:trPr>
          <w:trHeight w:hRule="exact" w:val="312"/>
        </w:trPr>
        <w:tc>
          <w:tcPr>
            <w:tcW w:type="dxa" w:w="213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1.000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8,62 </w:t>
            </w:r>
          </w:p>
        </w:tc>
        <w:tc>
          <w:tcPr>
            <w:tcW w:type="dxa" w:w="173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8,62 </w:t>
            </w:r>
          </w:p>
        </w:tc>
        <w:tc>
          <w:tcPr>
            <w:tcW w:type="dxa" w:w="171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17,24 </w:t>
            </w:r>
          </w:p>
        </w:tc>
      </w:tr>
    </w:tbl>
    <w:p>
      <w:pPr>
        <w:autoSpaceDN w:val="0"/>
        <w:tabs>
          <w:tab w:pos="9052" w:val="left"/>
        </w:tabs>
        <w:autoSpaceDE w:val="0"/>
        <w:widowControl/>
        <w:spacing w:line="194" w:lineRule="auto" w:before="2402" w:after="0"/>
        <w:ind w:left="1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541 – 17/01/2024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176" w:right="1248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9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223520</wp:posOffset>
            </wp:positionV>
            <wp:extent cx="251841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.00000000000011" w:type="dxa"/>
      </w:tblPr>
      <w:tblGrid>
        <w:gridCol w:w="1844"/>
        <w:gridCol w:w="1844"/>
        <w:gridCol w:w="1844"/>
        <w:gridCol w:w="1844"/>
        <w:gridCol w:w="1844"/>
      </w:tblGrid>
      <w:tr>
        <w:trPr>
          <w:trHeight w:hRule="exact" w:val="314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PODER PÚBLICO </w:t>
            </w:r>
          </w:p>
        </w:tc>
      </w:tr>
      <w:tr>
        <w:trPr>
          <w:trHeight w:hRule="exact" w:val="594"/>
        </w:trPr>
        <w:tc>
          <w:tcPr>
            <w:tcW w:type="dxa" w:w="213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3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1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2"/>
        </w:trPr>
        <w:tc>
          <w:tcPr>
            <w:tcW w:type="dxa" w:w="213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7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59,74 </w:t>
            </w:r>
          </w:p>
        </w:tc>
        <w:tc>
          <w:tcPr>
            <w:tcW w:type="dxa" w:w="1736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59,74 </w:t>
            </w:r>
          </w:p>
        </w:tc>
        <w:tc>
          <w:tcPr>
            <w:tcW w:type="dxa" w:w="1712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119,48 </w:t>
            </w:r>
          </w:p>
        </w:tc>
      </w:tr>
      <w:tr>
        <w:trPr>
          <w:trHeight w:hRule="exact" w:val="312"/>
        </w:trPr>
        <w:tc>
          <w:tcPr>
            <w:tcW w:type="dxa" w:w="213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7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6,29 </w:t>
            </w:r>
          </w:p>
        </w:tc>
        <w:tc>
          <w:tcPr>
            <w:tcW w:type="dxa" w:w="1736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6,29 </w:t>
            </w:r>
          </w:p>
        </w:tc>
        <w:tc>
          <w:tcPr>
            <w:tcW w:type="dxa" w:w="1712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12,58 </w:t>
            </w:r>
          </w:p>
        </w:tc>
      </w:tr>
      <w:tr>
        <w:trPr>
          <w:trHeight w:hRule="exact" w:val="312"/>
        </w:trPr>
        <w:tc>
          <w:tcPr>
            <w:tcW w:type="dxa" w:w="213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7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6,66 </w:t>
            </w:r>
          </w:p>
        </w:tc>
        <w:tc>
          <w:tcPr>
            <w:tcW w:type="dxa" w:w="1736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6,66 </w:t>
            </w:r>
          </w:p>
        </w:tc>
        <w:tc>
          <w:tcPr>
            <w:tcW w:type="dxa" w:w="1712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13,32 </w:t>
            </w:r>
          </w:p>
        </w:tc>
      </w:tr>
      <w:tr>
        <w:trPr>
          <w:trHeight w:hRule="exact" w:val="312"/>
        </w:trPr>
        <w:tc>
          <w:tcPr>
            <w:tcW w:type="dxa" w:w="213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7,19 </w:t>
            </w:r>
          </w:p>
        </w:tc>
        <w:tc>
          <w:tcPr>
            <w:tcW w:type="dxa" w:w="173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7,19 </w:t>
            </w:r>
          </w:p>
        </w:tc>
        <w:tc>
          <w:tcPr>
            <w:tcW w:type="dxa" w:w="171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14,38 </w:t>
            </w:r>
          </w:p>
        </w:tc>
      </w:tr>
      <w:tr>
        <w:trPr>
          <w:trHeight w:hRule="exact" w:val="312"/>
        </w:trPr>
        <w:tc>
          <w:tcPr>
            <w:tcW w:type="dxa" w:w="213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7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7,73 </w:t>
            </w:r>
          </w:p>
        </w:tc>
        <w:tc>
          <w:tcPr>
            <w:tcW w:type="dxa" w:w="1736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7,73 </w:t>
            </w:r>
          </w:p>
        </w:tc>
        <w:tc>
          <w:tcPr>
            <w:tcW w:type="dxa" w:w="1712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15,46 </w:t>
            </w:r>
          </w:p>
        </w:tc>
      </w:tr>
      <w:tr>
        <w:trPr>
          <w:trHeight w:hRule="exact" w:val="312"/>
        </w:trPr>
        <w:tc>
          <w:tcPr>
            <w:tcW w:type="dxa" w:w="213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2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1.000 </w:t>
            </w:r>
          </w:p>
        </w:tc>
        <w:tc>
          <w:tcPr>
            <w:tcW w:type="dxa" w:w="17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8,62 </w:t>
            </w:r>
          </w:p>
        </w:tc>
        <w:tc>
          <w:tcPr>
            <w:tcW w:type="dxa" w:w="1736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8,62 </w:t>
            </w:r>
          </w:p>
        </w:tc>
        <w:tc>
          <w:tcPr>
            <w:tcW w:type="dxa" w:w="1712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17,24 </w:t>
            </w:r>
          </w:p>
        </w:tc>
      </w:tr>
    </w:tbl>
    <w:p>
      <w:pPr>
        <w:autoSpaceDN w:val="0"/>
        <w:autoSpaceDE w:val="0"/>
        <w:widowControl/>
        <w:spacing w:line="6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.00000000000011" w:type="dxa"/>
      </w:tblPr>
      <w:tblGrid>
        <w:gridCol w:w="1844"/>
        <w:gridCol w:w="1844"/>
        <w:gridCol w:w="1844"/>
        <w:gridCol w:w="1844"/>
        <w:gridCol w:w="1844"/>
      </w:tblGrid>
      <w:tr>
        <w:trPr>
          <w:trHeight w:hRule="exact" w:val="314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4"/>
        </w:trPr>
        <w:tc>
          <w:tcPr>
            <w:tcW w:type="dxa" w:w="213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3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1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2"/>
        </w:trPr>
        <w:tc>
          <w:tcPr>
            <w:tcW w:type="dxa" w:w="213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119,48 </w:t>
            </w:r>
          </w:p>
        </w:tc>
        <w:tc>
          <w:tcPr>
            <w:tcW w:type="dxa" w:w="173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119,48 </w:t>
            </w:r>
          </w:p>
        </w:tc>
        <w:tc>
          <w:tcPr>
            <w:tcW w:type="dxa" w:w="171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238,96 </w:t>
            </w:r>
          </w:p>
        </w:tc>
      </w:tr>
      <w:tr>
        <w:trPr>
          <w:trHeight w:hRule="exact" w:val="314"/>
        </w:trPr>
        <w:tc>
          <w:tcPr>
            <w:tcW w:type="dxa" w:w="213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30 </w:t>
            </w:r>
          </w:p>
        </w:tc>
        <w:tc>
          <w:tcPr>
            <w:tcW w:type="dxa" w:w="17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12,93 </w:t>
            </w:r>
          </w:p>
        </w:tc>
        <w:tc>
          <w:tcPr>
            <w:tcW w:type="dxa" w:w="173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12,93 </w:t>
            </w:r>
          </w:p>
        </w:tc>
        <w:tc>
          <w:tcPr>
            <w:tcW w:type="dxa" w:w="171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25,86 </w:t>
            </w:r>
          </w:p>
        </w:tc>
      </w:tr>
      <w:tr>
        <w:trPr>
          <w:trHeight w:hRule="exact" w:val="310"/>
        </w:trPr>
        <w:tc>
          <w:tcPr>
            <w:tcW w:type="dxa" w:w="213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100 </w:t>
            </w:r>
          </w:p>
        </w:tc>
        <w:tc>
          <w:tcPr>
            <w:tcW w:type="dxa" w:w="17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13,69 </w:t>
            </w:r>
          </w:p>
        </w:tc>
        <w:tc>
          <w:tcPr>
            <w:tcW w:type="dxa" w:w="173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13,69 </w:t>
            </w:r>
          </w:p>
        </w:tc>
        <w:tc>
          <w:tcPr>
            <w:tcW w:type="dxa" w:w="171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27,38 </w:t>
            </w:r>
          </w:p>
        </w:tc>
      </w:tr>
      <w:tr>
        <w:trPr>
          <w:trHeight w:hRule="exact" w:val="312"/>
        </w:trPr>
        <w:tc>
          <w:tcPr>
            <w:tcW w:type="dxa" w:w="213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a 1.000 </w:t>
            </w:r>
          </w:p>
        </w:tc>
        <w:tc>
          <w:tcPr>
            <w:tcW w:type="dxa" w:w="176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15,12 </w:t>
            </w:r>
          </w:p>
        </w:tc>
        <w:tc>
          <w:tcPr>
            <w:tcW w:type="dxa" w:w="1736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15,12 </w:t>
            </w:r>
          </w:p>
        </w:tc>
        <w:tc>
          <w:tcPr>
            <w:tcW w:type="dxa" w:w="1712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30,24 </w:t>
            </w:r>
          </w:p>
        </w:tc>
      </w:tr>
    </w:tbl>
    <w:p>
      <w:pPr>
        <w:autoSpaceDN w:val="0"/>
        <w:autoSpaceDE w:val="0"/>
        <w:widowControl/>
        <w:spacing w:line="197" w:lineRule="auto" w:before="9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Nota: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de Esgoto correspondem a 100% dos valores das Tarifas de Água </w:t>
      </w:r>
    </w:p>
    <w:p>
      <w:pPr>
        <w:autoSpaceDN w:val="0"/>
        <w:tabs>
          <w:tab w:pos="9052" w:val="left"/>
        </w:tabs>
        <w:autoSpaceDE w:val="0"/>
        <w:widowControl/>
        <w:spacing w:line="194" w:lineRule="auto" w:before="7974" w:after="0"/>
        <w:ind w:left="1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541 – 17/01/2024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176" w:right="1248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223520</wp:posOffset>
            </wp:positionV>
            <wp:extent cx="251841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56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(VALORES DA CATEGORIA RESIDENCIAL NORMAL) </w:t>
      </w:r>
    </w:p>
    <w:p>
      <w:pPr>
        <w:autoSpaceDN w:val="0"/>
        <w:autoSpaceDE w:val="0"/>
        <w:widowControl/>
        <w:spacing w:line="197" w:lineRule="auto" w:before="294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</w:p>
    <w:p>
      <w:pPr>
        <w:autoSpaceDN w:val="0"/>
        <w:autoSpaceDE w:val="0"/>
        <w:widowControl/>
        <w:spacing w:line="245" w:lineRule="auto" w:before="29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1ª Faixa = de 0 a 10 m³ =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R$ 29,70 </w:t>
      </w:r>
    </w:p>
    <w:p>
      <w:pPr>
        <w:autoSpaceDN w:val="0"/>
        <w:autoSpaceDE w:val="0"/>
        <w:widowControl/>
        <w:spacing w:line="245" w:lineRule="auto" w:before="346" w:after="0"/>
        <w:ind w:left="568" w:right="28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R$ 29,70) + (2ª Faixa = 5 m³ x R$ 3,14 = R$ 15,70)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R$ 3,32 = R$ 16,60) + (4ª Faixa = 5 m³ x R$ 3,61 = R$ 18,05)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(R$ 29,70 + R$ 15,70 + R$ 16,60 + R$ 18,05)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R$ 80,05 </w:t>
      </w:r>
    </w:p>
    <w:p>
      <w:pPr>
        <w:autoSpaceDN w:val="0"/>
        <w:autoSpaceDE w:val="0"/>
        <w:widowControl/>
        <w:spacing w:line="197" w:lineRule="auto" w:before="294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</w:t>
      </w:r>
    </w:p>
    <w:p>
      <w:pPr>
        <w:autoSpaceDN w:val="0"/>
        <w:autoSpaceDE w:val="0"/>
        <w:widowControl/>
        <w:spacing w:line="245" w:lineRule="auto" w:before="292" w:after="0"/>
        <w:ind w:left="0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284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1ª Faixa = de 0 a 10 m³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R$ 29,70 </w:t>
      </w:r>
    </w:p>
    <w:p>
      <w:pPr>
        <w:autoSpaceDN w:val="0"/>
        <w:autoSpaceDE w:val="0"/>
        <w:widowControl/>
        <w:spacing w:line="245" w:lineRule="auto" w:before="346" w:after="0"/>
        <w:ind w:left="568" w:right="14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R$ 29,70) + (2ª Faixa = 5 m³ x R$ 3,14 = R$ 15,70)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R$ 3,32 = R$ 16,60) + (4ª Faixa = 5 m³ x R$ 3,61 = R$ 18,05)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(R$ 29,70 + R$ 15,70 + R$ 16,60 + R$ 18,05)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R$ 80,05 </w:t>
      </w:r>
    </w:p>
    <w:p>
      <w:pPr>
        <w:autoSpaceDN w:val="0"/>
        <w:autoSpaceDE w:val="0"/>
        <w:widowControl/>
        <w:spacing w:line="197" w:lineRule="auto" w:before="292" w:after="0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(ÁGUA + ESGOTO) </w:t>
      </w:r>
    </w:p>
    <w:p>
      <w:pPr>
        <w:autoSpaceDN w:val="0"/>
        <w:autoSpaceDE w:val="0"/>
        <w:widowControl/>
        <w:spacing w:line="245" w:lineRule="auto" w:before="294" w:after="0"/>
        <w:ind w:left="0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R$ 29,70) + (Tarifa de Esgoto = R$ 29,70)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(R$ 29,70 + R$ 29,70)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R$ 59,40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46" w:after="0"/>
        <w:ind w:left="218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R$ 80,05) + (Tarifa de Esgoto = R$ 80,05)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(R$ 80,05 + R$ 80,05)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R$ 160,10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58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541 – 17/01/2024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176" w:right="1064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223520</wp:posOffset>
            </wp:positionV>
            <wp:extent cx="251841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556" w:after="300"/>
        <w:ind w:left="1296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541, DE 17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VALORES DOS DEMAIS SERVIÇOS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.00000000000011" w:type="dxa"/>
      </w:tblPr>
      <w:tblGrid>
        <w:gridCol w:w="4609"/>
        <w:gridCol w:w="4609"/>
      </w:tblGrid>
      <w:tr>
        <w:trPr>
          <w:trHeight w:hRule="exact" w:val="310"/>
        </w:trPr>
        <w:tc>
          <w:tcPr>
            <w:tcW w:type="dxa" w:w="9072"/>
            <w:gridSpan w:val="2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PREÇOS DE SERVIÇOS DE ÁGUA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LIGAÇÃO DE ÁGUA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160,35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314,84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472,89 </w:t>
            </w:r>
          </w:p>
        </w:tc>
      </w:tr>
      <w:tr>
        <w:trPr>
          <w:trHeight w:hRule="exact" w:val="312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DESLIGAMENTO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08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no cavalete a pedido do usuário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82,15 </w:t>
            </w:r>
          </w:p>
        </w:tc>
      </w:tr>
      <w:tr>
        <w:trPr>
          <w:trHeight w:hRule="exact" w:val="308"/>
        </w:trPr>
        <w:tc>
          <w:tcPr>
            <w:tcW w:type="dxa" w:w="782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no ramal a pedido do usuário 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290,85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no cavalete a pedido do usuário com retirada de hidrômetro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155,71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RELIGAÇÃO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cavalete por falta de pagamento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82,15 </w:t>
            </w:r>
          </w:p>
        </w:tc>
      </w:tr>
      <w:tr>
        <w:trPr>
          <w:trHeight w:hRule="exact" w:val="314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ramal por falta de pagamento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290,85 </w:t>
            </w:r>
          </w:p>
        </w:tc>
      </w:tr>
      <w:tr>
        <w:trPr>
          <w:trHeight w:hRule="exact" w:val="308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cavalete por pedido do usuário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82,15 </w:t>
            </w:r>
          </w:p>
        </w:tc>
      </w:tr>
      <w:tr>
        <w:trPr>
          <w:trHeight w:hRule="exact" w:val="308"/>
        </w:trPr>
        <w:tc>
          <w:tcPr>
            <w:tcW w:type="dxa" w:w="782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ramal por pedido do usuário 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290,85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cavalete por pedido do usuário com colocação de hidrômetro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155,71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aferição de hidrômetro de até 1"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54,73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fornecimento de água m³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17,27 </w:t>
            </w:r>
          </w:p>
        </w:tc>
      </w:tr>
      <w:tr>
        <w:trPr>
          <w:trHeight w:hRule="exact" w:val="314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por km do transporte (ida/volta)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11,92 </w:t>
            </w:r>
          </w:p>
        </w:tc>
      </w:tr>
      <w:tr>
        <w:trPr>
          <w:trHeight w:hRule="exact" w:val="308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MUDANÇA DE CAVALETE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160,35 </w:t>
            </w:r>
          </w:p>
        </w:tc>
      </w:tr>
      <w:tr>
        <w:trPr>
          <w:trHeight w:hRule="exact" w:val="308"/>
        </w:trPr>
        <w:tc>
          <w:tcPr>
            <w:tcW w:type="dxa" w:w="782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314,84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472,89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para ligação provisória e consumo mínimo de 15 dias (parques, circos, eventos)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1.722,87 </w:t>
            </w:r>
          </w:p>
        </w:tc>
      </w:tr>
      <w:tr>
        <w:trPr>
          <w:trHeight w:hRule="exact" w:val="314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REGULARIZAÇÃO DE CAVALETE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08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cavalete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80,20 </w:t>
            </w:r>
          </w:p>
        </w:tc>
      </w:tr>
      <w:tr>
        <w:trPr>
          <w:trHeight w:hRule="exact" w:val="312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Rebaixamento de cavalete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80,20 </w:t>
            </w:r>
          </w:p>
        </w:tc>
      </w:tr>
      <w:tr>
        <w:trPr>
          <w:trHeight w:hRule="exact" w:val="308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Giro de cavalete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80,20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Levantamento de cavalete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80,20 </w:t>
            </w:r>
          </w:p>
        </w:tc>
      </w:tr>
      <w:tr>
        <w:trPr>
          <w:trHeight w:hRule="exact" w:val="308"/>
        </w:trPr>
        <w:tc>
          <w:tcPr>
            <w:tcW w:type="dxa" w:w="782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ventosa 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80,20 </w:t>
            </w:r>
          </w:p>
        </w:tc>
      </w:tr>
      <w:tr>
        <w:trPr>
          <w:trHeight w:hRule="exact" w:val="314"/>
        </w:trPr>
        <w:tc>
          <w:tcPr>
            <w:tcW w:type="dxa" w:w="9072"/>
            <w:gridSpan w:val="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PREÇOS DE SERVIÇOS DE ESGOTO </w:t>
            </w:r>
          </w:p>
        </w:tc>
      </w:tr>
      <w:tr>
        <w:trPr>
          <w:trHeight w:hRule="exact" w:val="308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LIGAÇÃO DE ESGOTO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26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160,35 </w:t>
            </w:r>
          </w:p>
        </w:tc>
      </w:tr>
      <w:tr>
        <w:trPr>
          <w:trHeight w:hRule="exact" w:val="326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314,84 </w:t>
            </w:r>
          </w:p>
        </w:tc>
      </w:tr>
      <w:tr>
        <w:trPr>
          <w:trHeight w:hRule="exact" w:val="324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472,89 </w:t>
            </w:r>
          </w:p>
        </w:tc>
      </w:tr>
      <w:tr>
        <w:trPr>
          <w:trHeight w:hRule="exact" w:val="322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localização de esgoto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160,35 </w:t>
            </w:r>
          </w:p>
        </w:tc>
      </w:tr>
      <w:tr>
        <w:trPr>
          <w:trHeight w:hRule="exact" w:val="328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para limpeza de fossa por viagem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293,89 </w:t>
            </w:r>
          </w:p>
        </w:tc>
      </w:tr>
      <w:tr>
        <w:trPr>
          <w:trHeight w:hRule="exact" w:val="326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instalação de válvula de retenção de esgoto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80,20 </w:t>
            </w:r>
          </w:p>
        </w:tc>
      </w:tr>
    </w:tbl>
    <w:p>
      <w:pPr>
        <w:autoSpaceDN w:val="0"/>
        <w:tabs>
          <w:tab w:pos="9052" w:val="left"/>
        </w:tabs>
        <w:autoSpaceDE w:val="0"/>
        <w:widowControl/>
        <w:spacing w:line="194" w:lineRule="auto" w:before="578" w:after="0"/>
        <w:ind w:left="1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541 – 17/01/2024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176" w:right="1248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9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223520</wp:posOffset>
            </wp:positionV>
            <wp:extent cx="251841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.00000000000011" w:type="dxa"/>
      </w:tblPr>
      <w:tblGrid>
        <w:gridCol w:w="4609"/>
        <w:gridCol w:w="4609"/>
      </w:tblGrid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FORNECIMENTO DE DIRETRIZES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lote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27,84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unidade habitacional </w:t>
            </w:r>
          </w:p>
        </w:tc>
        <w:tc>
          <w:tcPr>
            <w:tcW w:type="dxa" w:w="12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27,84 </w:t>
            </w:r>
          </w:p>
        </w:tc>
      </w:tr>
      <w:tr>
        <w:trPr>
          <w:trHeight w:hRule="exact" w:val="308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estabelecimento comercial/ industrial por m²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0,14 </w:t>
            </w:r>
          </w:p>
        </w:tc>
      </w:tr>
      <w:tr>
        <w:trPr>
          <w:trHeight w:hRule="exact" w:val="312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visita técnica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139,20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visita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13,90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REPARO DE CALÇADA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concreto m²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27,84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pedra portuguesa m² </w:t>
            </w:r>
          </w:p>
        </w:tc>
        <w:tc>
          <w:tcPr>
            <w:tcW w:type="dxa" w:w="12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69,61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grama (sem fornecimento de grama) m²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13,90 </w:t>
            </w:r>
          </w:p>
        </w:tc>
      </w:tr>
      <w:tr>
        <w:trPr>
          <w:trHeight w:hRule="exact" w:val="312"/>
        </w:trPr>
        <w:tc>
          <w:tcPr>
            <w:tcW w:type="dxa" w:w="7824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piso (sem fornecimento do piso) m² </w:t>
            </w:r>
          </w:p>
        </w:tc>
        <w:tc>
          <w:tcPr>
            <w:tcW w:type="dxa" w:w="12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27,84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para reposição de asfalto m² </w:t>
            </w:r>
          </w:p>
        </w:tc>
        <w:tc>
          <w:tcPr>
            <w:tcW w:type="dxa" w:w="12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214,85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para encaminhamento de conta para endereço diverso da ligação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21,20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POR VIOLAÇÃO DE LACRE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572,45 </w:t>
            </w:r>
          </w:p>
        </w:tc>
      </w:tr>
      <w:tr>
        <w:trPr>
          <w:trHeight w:hRule="exact" w:val="308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1.430,73 </w:t>
            </w:r>
          </w:p>
        </w:tc>
      </w:tr>
      <w:tr>
        <w:trPr>
          <w:trHeight w:hRule="exact" w:val="312"/>
        </w:trPr>
        <w:tc>
          <w:tcPr>
            <w:tcW w:type="dxa" w:w="782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2.146,08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por consentir retirada de água do prédio para outros fins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1.026,57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por ligação de água pluvial na rede de esgotos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1.741,53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POR LIGAÇÃO IRREGULAR/ ADULTERAÇÃO DE HIDRÔMETRO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1.387,39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3.778,15 </w:t>
            </w:r>
          </w:p>
        </w:tc>
      </w:tr>
      <w:tr>
        <w:trPr>
          <w:trHeight w:hRule="exact" w:val="310"/>
        </w:trPr>
        <w:tc>
          <w:tcPr>
            <w:tcW w:type="dxa" w:w="782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5.667,21 </w:t>
            </w:r>
          </w:p>
        </w:tc>
      </w:tr>
    </w:tbl>
    <w:p>
      <w:pPr>
        <w:autoSpaceDN w:val="0"/>
        <w:tabs>
          <w:tab w:pos="9052" w:val="left"/>
        </w:tabs>
        <w:autoSpaceDE w:val="0"/>
        <w:widowControl/>
        <w:spacing w:line="194" w:lineRule="auto" w:before="6816" w:after="0"/>
        <w:ind w:left="1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541 – 17/01/2024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6" w:h="16838"/>
      <w:pgMar w:top="176" w:right="1248" w:bottom="49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