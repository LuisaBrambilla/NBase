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133, DE 04 DE MARÇO DE 2016 </w:t>
      </w:r>
    </w:p>
    <w:p>
      <w:pPr>
        <w:autoSpaceDN w:val="0"/>
        <w:autoSpaceDE w:val="0"/>
        <w:widowControl/>
        <w:spacing w:line="245" w:lineRule="auto" w:before="934" w:after="0"/>
        <w:ind w:left="5672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Rio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Claro - São Paulo e dá outras providências. </w:t>
      </w:r>
    </w:p>
    <w:p>
      <w:pPr>
        <w:autoSpaceDN w:val="0"/>
        <w:autoSpaceDE w:val="0"/>
        <w:widowControl/>
        <w:spacing w:line="245" w:lineRule="auto" w:before="932" w:after="0"/>
        <w:ind w:left="1418" w:right="136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4.129, de 13/10/2010,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Rio Claro ratificou o Protocolo de Intenções,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e delegou o exercício das funções de regulação econômica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da prestação dos serviços públicos de saneamento básico à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(ARES-PCJ); </w:t>
      </w:r>
    </w:p>
    <w:p>
      <w:pPr>
        <w:autoSpaceDN w:val="0"/>
        <w:autoSpaceDE w:val="0"/>
        <w:widowControl/>
        <w:spacing w:line="245" w:lineRule="auto" w:before="322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Departamento Autônomo de Água e Esgoto de Rio Claro - DAAE, autarquia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de abastecimento público e esgotamento sanitário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Rio Claro, em conformidade com a Resolução ARES-PCJ nº 115/2015, solicitou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DAAE Rio Claro; </w:t>
      </w:r>
    </w:p>
    <w:p>
      <w:pPr>
        <w:autoSpaceDN w:val="0"/>
        <w:autoSpaceDE w:val="0"/>
        <w:widowControl/>
        <w:spacing w:line="245" w:lineRule="auto" w:before="34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08/2016 - CRO, concluiu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reajuste dos valores das Tarifas de Água e Esgoto em 10,71% (dez inteiros e setenta e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 e dos Preços Públicos dos demais serviços praticados pelo DAAE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10,71% (dez inteiros e setenta e um centésimos por cento).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membros do Conselho Municipal de Regulação e Controle Social do Município de 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Claro, reunidos em 04 de março de 2016, analisaram e aprovaram a solicitação de reajuste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conteúdo do Parecer Consolidado nº 08/2016 - CRO, da ARES-PCJ;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9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133 – 04/03/2016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-8890</wp:posOffset>
            </wp:positionH>
            <wp:positionV relativeFrom="page">
              <wp:posOffset>9991090</wp:posOffset>
            </wp:positionV>
            <wp:extent cx="7559040" cy="685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ARES-PCJ, reunida em 04 de março de 2016;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Reajustar os atuais valores das Tarifas de Água e Esgoto praticadas pelo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Rio Claro - DAAE, em 10,71% (dez inteiros e setenta e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abril de 2016, em todas as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categorias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Fixar os novos valores das Tarifas de Água e esgoto praticadas pelo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Rio Claro - DAAE, conforme apresentado na Tabela 1, do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Autônomo de Água e Esgoto de Rio Claro - DAAE, em 10,71% (dez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setenta e um centésimos por cento), a ser aplicado a partir de abril de 2016, conforme Tabela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 do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Para fins de divulgação, o Departamento Autônomo de Água e Esgoto de Rio Claro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DAAE, afixará tabela com os novos valores das Tarifas de Água e Esgoto e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serviços, estabelecidos nesta Resolução, em local de fácil acesso,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Os novos valores, estabelecidos nesta Resolução, somente serão praticados pelo DAAE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Rio Claro, após 30 (trinta) dias da publicação desta Resolução na imprensa oficial, ou em jornal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circulação no Município de Rio Claro,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6º.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93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133 – 04/03/2016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-8890</wp:posOffset>
            </wp:positionH>
            <wp:positionV relativeFrom="page">
              <wp:posOffset>9991090</wp:posOffset>
            </wp:positionV>
            <wp:extent cx="7559040" cy="685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133, DE 04 DE MARÇO DE 2016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59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- VIGENTE A PARTIR DE ABRIL/2016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6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658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 - RESIDENCIAL </w:t>
            </w:r>
          </w:p>
        </w:tc>
      </w:tr>
      <w:tr>
        <w:trPr>
          <w:trHeight w:hRule="exact" w:val="310"/>
        </w:trPr>
        <w:tc>
          <w:tcPr>
            <w:tcW w:type="dxa" w:w="22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084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240"/>
            <w:gridSpan w:val="3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08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</w:tcPr>
          <w:p/>
        </w:tc>
        <w:tc>
          <w:tcPr>
            <w:tcW w:type="dxa" w:w="108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14"/>
        </w:trPr>
        <w:tc>
          <w:tcPr>
            <w:tcW w:type="dxa" w:w="22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08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08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18,67 </w:t>
            </w:r>
          </w:p>
        </w:tc>
        <w:tc>
          <w:tcPr>
            <w:tcW w:type="dxa" w:w="10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18,67 </w:t>
            </w:r>
          </w:p>
        </w:tc>
        <w:tc>
          <w:tcPr>
            <w:tcW w:type="dxa" w:w="10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37,34 </w:t>
            </w:r>
          </w:p>
        </w:tc>
      </w:tr>
      <w:tr>
        <w:trPr>
          <w:trHeight w:hRule="exact" w:val="308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8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3,78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3,78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7,56 </w:t>
            </w:r>
          </w:p>
        </w:tc>
      </w:tr>
      <w:tr>
        <w:trPr>
          <w:trHeight w:hRule="exact" w:val="308"/>
        </w:trPr>
        <w:tc>
          <w:tcPr>
            <w:tcW w:type="dxa" w:w="2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08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8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5,69 </w:t>
            </w:r>
          </w:p>
        </w:tc>
        <w:tc>
          <w:tcPr>
            <w:tcW w:type="dxa" w:w="10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5,69 </w:t>
            </w:r>
          </w:p>
        </w:tc>
        <w:tc>
          <w:tcPr>
            <w:tcW w:type="dxa" w:w="10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11,38 </w:t>
            </w:r>
          </w:p>
        </w:tc>
      </w:tr>
      <w:tr>
        <w:trPr>
          <w:trHeight w:hRule="exact" w:val="310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8,20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8,20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16,40 </w:t>
            </w:r>
          </w:p>
        </w:tc>
      </w:tr>
      <w:tr>
        <w:trPr>
          <w:trHeight w:hRule="exact" w:val="310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9,45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9,45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18,90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6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2"/>
        </w:trPr>
        <w:tc>
          <w:tcPr>
            <w:tcW w:type="dxa" w:w="6584"/>
            <w:gridSpan w:val="5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II - COMERCIAL </w:t>
            </w:r>
          </w:p>
        </w:tc>
      </w:tr>
      <w:tr>
        <w:trPr>
          <w:trHeight w:hRule="exact" w:val="308"/>
        </w:trPr>
        <w:tc>
          <w:tcPr>
            <w:tcW w:type="dxa" w:w="2260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084"/>
            <w:vMerge w:val="restart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240"/>
            <w:gridSpan w:val="3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10"/>
        </w:trPr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0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10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(mínimo)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0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49,80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49,80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99,60 </w:t>
            </w:r>
          </w:p>
        </w:tc>
      </w:tr>
      <w:tr>
        <w:trPr>
          <w:trHeight w:hRule="exact" w:val="310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30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6,34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6,34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12,68 </w:t>
            </w:r>
          </w:p>
        </w:tc>
      </w:tr>
      <w:tr>
        <w:trPr>
          <w:trHeight w:hRule="exact" w:val="310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9,45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9,45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18,90 </w:t>
            </w:r>
          </w:p>
        </w:tc>
      </w:tr>
      <w:tr>
        <w:trPr>
          <w:trHeight w:hRule="exact" w:val="314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11,43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11,43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22,86 </w:t>
            </w:r>
          </w:p>
        </w:tc>
      </w:tr>
      <w:tr>
        <w:trPr>
          <w:trHeight w:hRule="exact" w:val="310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12,68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12,68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25,36 </w:t>
            </w:r>
          </w:p>
        </w:tc>
      </w:tr>
    </w:tbl>
    <w:p>
      <w:pPr>
        <w:autoSpaceDN w:val="0"/>
        <w:autoSpaceDE w:val="0"/>
        <w:widowControl/>
        <w:spacing w:line="5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6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2"/>
        </w:trPr>
        <w:tc>
          <w:tcPr>
            <w:tcW w:type="dxa" w:w="658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III - INDUSTRIAL </w:t>
            </w:r>
          </w:p>
        </w:tc>
      </w:tr>
      <w:tr>
        <w:trPr>
          <w:trHeight w:hRule="exact" w:val="308"/>
        </w:trPr>
        <w:tc>
          <w:tcPr>
            <w:tcW w:type="dxa" w:w="22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084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240"/>
            <w:gridSpan w:val="3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1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0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8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(mínimo)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08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94,89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94,89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189,78 </w:t>
            </w:r>
          </w:p>
        </w:tc>
      </w:tr>
      <w:tr>
        <w:trPr>
          <w:trHeight w:hRule="exact" w:val="310"/>
        </w:trPr>
        <w:tc>
          <w:tcPr>
            <w:tcW w:type="dxa" w:w="2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50 </w:t>
            </w:r>
          </w:p>
        </w:tc>
        <w:tc>
          <w:tcPr>
            <w:tcW w:type="dxa" w:w="108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8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9,65 </w:t>
            </w:r>
          </w:p>
        </w:tc>
        <w:tc>
          <w:tcPr>
            <w:tcW w:type="dxa" w:w="10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9,65 </w:t>
            </w:r>
          </w:p>
        </w:tc>
        <w:tc>
          <w:tcPr>
            <w:tcW w:type="dxa" w:w="10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19,30 </w:t>
            </w:r>
          </w:p>
        </w:tc>
      </w:tr>
      <w:tr>
        <w:trPr>
          <w:trHeight w:hRule="exact" w:val="308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500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15,03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15,03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30,06 </w:t>
            </w:r>
          </w:p>
        </w:tc>
      </w:tr>
      <w:tr>
        <w:trPr>
          <w:trHeight w:hRule="exact" w:val="312"/>
        </w:trPr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500 </w:t>
            </w:r>
          </w:p>
        </w:tc>
        <w:tc>
          <w:tcPr>
            <w:tcW w:type="dxa" w:w="10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8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16,09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16,09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32,18 </w:t>
            </w:r>
          </w:p>
        </w:tc>
      </w:tr>
    </w:tbl>
    <w:p>
      <w:pPr>
        <w:autoSpaceDN w:val="0"/>
        <w:autoSpaceDE w:val="0"/>
        <w:widowControl/>
        <w:spacing w:line="197" w:lineRule="auto" w:before="240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133, DE 04 DE MARÇO DE 2016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1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133 – 04/03/2016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-8890</wp:posOffset>
            </wp:positionH>
            <wp:positionV relativeFrom="page">
              <wp:posOffset>9991090</wp:posOffset>
            </wp:positionV>
            <wp:extent cx="7559040" cy="685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88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DOS PREÇOS PÚBLICOS – VIGENTE A PARTIR DE ABRIL/2016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12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N°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DE LIGAÇÃO E CORRELATOS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(EM R$)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REMANEJADA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1.092,55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NO PAVIMENTO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801,14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NA TERRA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564,48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59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LIBERAÇÃO DE ÁGUA REMANEJADA COM PADRONIZAÇÃO </w:t>
            </w:r>
          </w:p>
        </w:tc>
        <w:tc>
          <w:tcPr>
            <w:tcW w:type="dxa" w:w="22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346,23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ESGOTO NO PAVIMENTO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712,08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ESGOTO NA TERRA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404,39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/ REATIVAÇÃO DE ÁGUA NA REDE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4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Vide Ligação Nova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PADRONIZAÇÃO DA LIGAÇÃO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346,23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TÉCNICA PARA PADRONIZAÇÃO (por visita técnica)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54,06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ASFÁLTICO (por m²- limitado a 10 m²)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86,36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59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DE CALÇADA (por m² - limitado a 3 m²) </w:t>
            </w:r>
          </w:p>
        </w:tc>
        <w:tc>
          <w:tcPr>
            <w:tcW w:type="dxa" w:w="22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83,26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MATERIAIS EXCEDENTES OU DIFERENCIADOS NA LIGAÇÃO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Por Material </w:t>
            </w:r>
          </w:p>
        </w:tc>
      </w:tr>
      <w:tr>
        <w:trPr>
          <w:trHeight w:hRule="exact" w:val="59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LIGAÇÕES ESPECIAIS ACIMA DE 3/4"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08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Conforme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Orçamento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N°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INDIVIDUALIZAÇÃO DO SERVIÇO DE ÁGUA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(EM R$)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TÉCNICA DE INDIVIDUAÇÃO (por visita técnica)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124,05 </w:t>
            </w:r>
          </w:p>
        </w:tc>
      </w:tr>
      <w:tr>
        <w:trPr>
          <w:trHeight w:hRule="exact" w:val="59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196"/>
              <w:gridCol w:w="1196"/>
              <w:gridCol w:w="1196"/>
              <w:gridCol w:w="1196"/>
              <w:gridCol w:w="1196"/>
            </w:tblGrid>
            <w:tr>
              <w:trPr>
                <w:trHeight w:hRule="exact" w:val="292"/>
              </w:trPr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APROVAÇÃO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DA </w:t>
                  </w:r>
                </w:p>
              </w:tc>
              <w:tc>
                <w:tcPr>
                  <w:tcW w:type="dxa" w:w="2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INDIVIDUALIZAÇÃO 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COM </w:t>
                  </w: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11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PROJETO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EXISTENTE (por economia)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2,27 </w:t>
            </w:r>
          </w:p>
        </w:tc>
      </w:tr>
      <w:tr>
        <w:trPr>
          <w:trHeight w:hRule="exact" w:val="59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DA INDIVIDUALIZAÇÃO SEM PROJETO (por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economia)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4,52 </w:t>
            </w:r>
          </w:p>
        </w:tc>
      </w:tr>
      <w:tr>
        <w:trPr>
          <w:trHeight w:hRule="exact" w:val="596"/>
        </w:trPr>
        <w:tc>
          <w:tcPr>
            <w:tcW w:type="dxa" w:w="9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598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CAIXAS-PADRÃO E HIDRÔMETROS ESPECIAIS </w:t>
            </w:r>
          </w:p>
        </w:tc>
        <w:tc>
          <w:tcPr>
            <w:tcW w:type="dxa" w:w="22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08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Conforme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Orçamento </w:t>
            </w:r>
          </w:p>
        </w:tc>
      </w:tr>
      <w:tr>
        <w:trPr>
          <w:trHeight w:hRule="exact" w:val="59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INTERVENÇÕES ESPECIAIS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08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Conforme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Orçamento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08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N°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AUXILIARES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(EM R$) </w:t>
            </w:r>
          </w:p>
        </w:tc>
      </w:tr>
      <w:tr>
        <w:trPr>
          <w:trHeight w:hRule="exact" w:val="312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RETIRADA DE ÁGUA TRATADA COM CAMINHÃO ATÉ 15M³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118,49 </w:t>
            </w:r>
          </w:p>
        </w:tc>
      </w:tr>
      <w:tr>
        <w:trPr>
          <w:trHeight w:hRule="exact" w:val="308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RETIRADA DE ÁGUA BRUTA POR M³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3,13 </w:t>
            </w:r>
          </w:p>
        </w:tc>
      </w:tr>
      <w:tr>
        <w:trPr>
          <w:trHeight w:hRule="exact" w:val="31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DE ENTREGA - CAMINHÃO PIPA URBANO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188,31 </w:t>
            </w:r>
          </w:p>
        </w:tc>
      </w:tr>
      <w:tr>
        <w:trPr>
          <w:trHeight w:hRule="exact" w:val="592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DE ENTREGA - CAMINHÃO PIPA DISTRITOS E ZONA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RURAL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266,48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DE ENTREGA EM HORÁRIO ESPECIAL - URBANO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254,22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DE ENTREGA EM HORÁRIO ESPECIAL - ZONA RURAL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398,31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DESPEJO DE ESGOTO COM AUTORIZAÇÃO POR M³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5,96 </w:t>
            </w:r>
          </w:p>
        </w:tc>
      </w:tr>
      <w:tr>
        <w:trPr>
          <w:trHeight w:hRule="exact" w:val="312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ESGOTAMENTO DE FOSSAS RESIDÊNCIAIS ATÉ 10 M³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598,32 </w:t>
            </w:r>
          </w:p>
        </w:tc>
      </w:tr>
    </w:tbl>
    <w:p>
      <w:pPr>
        <w:autoSpaceDN w:val="0"/>
        <w:autoSpaceDE w:val="0"/>
        <w:widowControl/>
        <w:spacing w:line="3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4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133 – 04/03/2016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3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-8890</wp:posOffset>
            </wp:positionH>
            <wp:positionV relativeFrom="page">
              <wp:posOffset>9991090</wp:posOffset>
            </wp:positionV>
            <wp:extent cx="7559040" cy="685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59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ESGOTAMENTO DE FOSSAS RESIDÊNCIAIS ACIMA 10 M³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08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Conforme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Orçamento </w:t>
            </w:r>
          </w:p>
        </w:tc>
      </w:tr>
      <w:tr>
        <w:trPr>
          <w:trHeight w:hRule="exact" w:val="598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ATIVIDADES PROVISÓRIAS E/OU ESPECIAIS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08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Conforme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Orçamento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N°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DE ATENDIMENTO AO CLIENTE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(EM R$)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TÉCNICA NO CAVALETE OU HIDRÔMETRO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66,17 </w:t>
            </w:r>
          </w:p>
        </w:tc>
      </w:tr>
      <w:tr>
        <w:trPr>
          <w:trHeight w:hRule="exact" w:val="308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TÉCNICA NA LIGAÇÃO DE ÁGUA OU ESGOTO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89,73 </w:t>
            </w:r>
          </w:p>
        </w:tc>
      </w:tr>
      <w:tr>
        <w:trPr>
          <w:trHeight w:hRule="exact" w:val="312"/>
        </w:trPr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</w:t>
            </w:r>
          </w:p>
        </w:tc>
        <w:tc>
          <w:tcPr>
            <w:tcW w:type="dxa" w:w="5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TÉCNICA DE CATEGORIA E ECONOMIA </w:t>
            </w:r>
          </w:p>
        </w:tc>
        <w:tc>
          <w:tcPr>
            <w:tcW w:type="dxa" w:w="2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61,77 </w:t>
            </w:r>
          </w:p>
        </w:tc>
      </w:tr>
      <w:tr>
        <w:trPr>
          <w:trHeight w:hRule="exact" w:val="596"/>
        </w:trPr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59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196"/>
              <w:gridCol w:w="1196"/>
              <w:gridCol w:w="1196"/>
              <w:gridCol w:w="1196"/>
              <w:gridCol w:w="1196"/>
            </w:tblGrid>
            <w:tr>
              <w:trPr>
                <w:trHeight w:hRule="exact" w:val="292"/>
              </w:trPr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5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VISTORIA </w:t>
                  </w:r>
                </w:p>
              </w:tc>
              <w:tc>
                <w:tcPr>
                  <w:tcW w:type="dxa" w:w="1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TÉCNICA 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</w:t>
                  </w:r>
                </w:p>
              </w:tc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FONTE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20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ALTERNATIVA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</w:t>
            </w:r>
          </w:p>
        </w:tc>
        <w:tc>
          <w:tcPr>
            <w:tcW w:type="dxa" w:w="22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111,73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+ HIDRÔMETRO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158,16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TÉCNICA DE ENGENHARIA ESPECIALIZADA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627,40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DE FORNECIMENTO NO CAVALETE (A PEDIDO)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72,73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DE FORNECIMENTO NA CALÇADA (A PEDIDO)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108,36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DE FORNECIMENTO NA REDE (A PEDIDO)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271,20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 </w:t>
            </w:r>
          </w:p>
        </w:tc>
        <w:tc>
          <w:tcPr>
            <w:tcW w:type="dxa" w:w="59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REATIVAÇÃO DE FORNECIMENTO NO CAVALETE </w:t>
            </w:r>
          </w:p>
        </w:tc>
        <w:tc>
          <w:tcPr>
            <w:tcW w:type="dxa" w:w="22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74,83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3/4" E 1" POL.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73,61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2" POL.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865,86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4" POL.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1.869,06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SEGUNDA VIA DE CONTA SITE/BALCÃO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Gratuito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SEGUNDA VIA DE CONTA COM ENTREGA DE MOTO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24,99 </w:t>
            </w:r>
          </w:p>
        </w:tc>
      </w:tr>
      <w:tr>
        <w:trPr>
          <w:trHeight w:hRule="exact" w:val="59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OUTRAS ATIVIDADES NÃO LISTADAS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Conforme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Orçamento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N°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DE REPARO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(EM R$) </w:t>
            </w:r>
          </w:p>
        </w:tc>
      </w:tr>
      <w:tr>
        <w:trPr>
          <w:trHeight w:hRule="exact" w:val="59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RENOVAÇÃO DE LIGAÇÃO DE ÁGUA COM PAVIMENTO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992" w:right="0" w:hanging="191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Vide Ligação (Serviço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4) </w:t>
            </w:r>
          </w:p>
        </w:tc>
      </w:tr>
      <w:tr>
        <w:trPr>
          <w:trHeight w:hRule="exact" w:val="594"/>
        </w:trPr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 </w:t>
            </w:r>
          </w:p>
        </w:tc>
        <w:tc>
          <w:tcPr>
            <w:tcW w:type="dxa" w:w="5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RENOVAÇÃO DE LIGAÇÃO DE ÁGUA NA TERRA </w:t>
            </w:r>
          </w:p>
        </w:tc>
        <w:tc>
          <w:tcPr>
            <w:tcW w:type="dxa" w:w="2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992" w:right="0" w:hanging="191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Vide Ligação (Serviço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5)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REGISTRO DE CAVALETE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87,70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MANUTENÇÃO HIDRÁULICA DE CAVALETE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59,76 </w:t>
            </w:r>
          </w:p>
        </w:tc>
      </w:tr>
      <w:tr>
        <w:trPr>
          <w:trHeight w:hRule="exact" w:val="312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MANUTENÇÃO HIDRÁULICA DE CALÇADA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95,38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ASFALTICO (por m²)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86,36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DE CALÇADA (por m²)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83,26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MATERIAIS EXCEDENTES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Por Material </w:t>
            </w:r>
          </w:p>
        </w:tc>
      </w:tr>
      <w:tr>
        <w:trPr>
          <w:trHeight w:hRule="exact" w:val="598"/>
        </w:trPr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 </w:t>
            </w:r>
          </w:p>
        </w:tc>
        <w:tc>
          <w:tcPr>
            <w:tcW w:type="dxa" w:w="5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REPAROS ESPECIAIS OU NÃO LISTADOS </w:t>
            </w:r>
          </w:p>
        </w:tc>
        <w:tc>
          <w:tcPr>
            <w:tcW w:type="dxa" w:w="2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08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Conforme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Orçamento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08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N°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SUSPENSÃO E RELIGAÇÃO DE ÁGUA (art. 40 LF 11.445/07)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(EM R$) 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4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133 – 04/03/2016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3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-8890</wp:posOffset>
            </wp:positionH>
            <wp:positionV relativeFrom="page">
              <wp:posOffset>9991090</wp:posOffset>
            </wp:positionV>
            <wp:extent cx="7559040" cy="685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06"/>
        </w:trPr>
        <w:tc>
          <w:tcPr>
            <w:tcW w:type="dxa" w:w="96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 </w:t>
            </w:r>
          </w:p>
        </w:tc>
        <w:tc>
          <w:tcPr>
            <w:tcW w:type="dxa" w:w="598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SUSPENSÃO DE FORNECIMENTO NO CAVALETE </w:t>
            </w:r>
          </w:p>
        </w:tc>
        <w:tc>
          <w:tcPr>
            <w:tcW w:type="dxa" w:w="226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22,61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SUSPENSÃO DE FORNECIMENTO NA CALÇADA / PÉ DIREITO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27,14 </w:t>
            </w:r>
          </w:p>
        </w:tc>
      </w:tr>
      <w:tr>
        <w:trPr>
          <w:trHeight w:hRule="exact" w:val="59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SUSPENSÃO DE FORNECIMENTO NA REDE (O REPARO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ASFÁLTICO SERÁ COBRADO EM SEPARADO)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271,20 </w:t>
            </w:r>
          </w:p>
        </w:tc>
      </w:tr>
      <w:tr>
        <w:trPr>
          <w:trHeight w:hRule="exact" w:val="312"/>
        </w:trPr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 </w:t>
            </w:r>
          </w:p>
        </w:tc>
        <w:tc>
          <w:tcPr>
            <w:tcW w:type="dxa" w:w="59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NO CAVALETE </w:t>
            </w:r>
          </w:p>
        </w:tc>
        <w:tc>
          <w:tcPr>
            <w:tcW w:type="dxa" w:w="22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22,61 </w:t>
            </w:r>
          </w:p>
        </w:tc>
      </w:tr>
      <w:tr>
        <w:trPr>
          <w:trHeight w:hRule="exact" w:val="308"/>
        </w:trPr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 </w:t>
            </w:r>
          </w:p>
        </w:tc>
        <w:tc>
          <w:tcPr>
            <w:tcW w:type="dxa" w:w="5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CALÇADA / PÉ DIREITO </w:t>
            </w:r>
          </w:p>
        </w:tc>
        <w:tc>
          <w:tcPr>
            <w:tcW w:type="dxa" w:w="2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27,14 </w:t>
            </w:r>
          </w:p>
        </w:tc>
      </w:tr>
      <w:tr>
        <w:trPr>
          <w:trHeight w:hRule="exact" w:val="598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NA REDE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78" w:right="0" w:firstLine="168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Ligação Nova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(Serviço 4 ou 5)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12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N°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ATIVIDADES DE EXPEDIENTE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(EM R$)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DE CORREIO - ENVIO SIMPLES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3,01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DE CORREIO - REGISTRO E AVISO DE RECEBIMENTO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10,85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CERTIDÕES, ATESTADOS E DECLARAÇÕES ATÉ 2 LAUDAS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49,74 </w:t>
            </w:r>
          </w:p>
        </w:tc>
      </w:tr>
      <w:tr>
        <w:trPr>
          <w:trHeight w:hRule="exact" w:val="59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997"/>
              <w:gridCol w:w="997"/>
              <w:gridCol w:w="997"/>
              <w:gridCol w:w="997"/>
              <w:gridCol w:w="997"/>
              <w:gridCol w:w="997"/>
            </w:tblGrid>
            <w:tr>
              <w:trPr>
                <w:trHeight w:hRule="exact" w:val="294"/>
              </w:trPr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CERTIDÕES, </w:t>
                  </w:r>
                </w:p>
              </w:tc>
              <w:tc>
                <w:tcPr>
                  <w:tcW w:type="dxa" w:w="1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ATESTADOS 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 </w:t>
                  </w:r>
                </w:p>
              </w:tc>
              <w:tc>
                <w:tcPr>
                  <w:tcW w:type="dxa" w:w="1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DECLARAÇÕES 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11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LAUDA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EXCEDENTE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7,53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AVALIAÇÃO DE PROJETO HIDRÁULICO ATÉ 30 ECONOMIAS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753,75 </w:t>
            </w:r>
          </w:p>
        </w:tc>
      </w:tr>
      <w:tr>
        <w:trPr>
          <w:trHeight w:hRule="exact" w:val="60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AVALIAÇÃO DE PROJETO HIDRÁULICO, POR ECONOMIA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EXCEDENTE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8,29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FOTOCÓPIA (XEROX)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0,31 </w:t>
            </w:r>
          </w:p>
        </w:tc>
      </w:tr>
      <w:tr>
        <w:trPr>
          <w:trHeight w:hRule="exact" w:val="308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COBRANÇA DE DÍVIDA ATIVA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52,76 </w:t>
            </w:r>
          </w:p>
        </w:tc>
      </w:tr>
      <w:tr>
        <w:trPr>
          <w:trHeight w:hRule="exact" w:val="598"/>
        </w:trPr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 </w:t>
            </w:r>
          </w:p>
        </w:tc>
        <w:tc>
          <w:tcPr>
            <w:tcW w:type="dxa" w:w="5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ATIVIDADES PROVISÓRIAS E/OU ESPECIAIS </w:t>
            </w:r>
          </w:p>
        </w:tc>
        <w:tc>
          <w:tcPr>
            <w:tcW w:type="dxa" w:w="2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08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Conforme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Orçamento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N°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ATIVIDADES DE FISCALIZAÇÃO, FRAUDES E SINISTROS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(EM R$) </w:t>
            </w:r>
          </w:p>
        </w:tc>
      </w:tr>
      <w:tr>
        <w:trPr>
          <w:trHeight w:hRule="exact" w:val="308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PARA FISCALIZAÇÃO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25,26 </w:t>
            </w:r>
          </w:p>
        </w:tc>
      </w:tr>
      <w:tr>
        <w:trPr>
          <w:trHeight w:hRule="exact" w:val="308"/>
        </w:trPr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5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REGULARIZAÇÃO DE HIDRÔMETRO INVERTIDO </w:t>
            </w:r>
          </w:p>
        </w:tc>
        <w:tc>
          <w:tcPr>
            <w:tcW w:type="dxa" w:w="2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30,43 </w:t>
            </w:r>
          </w:p>
        </w:tc>
      </w:tr>
      <w:tr>
        <w:trPr>
          <w:trHeight w:hRule="exact" w:val="312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REGULARIZAÇÃO DE LACRAÇÃO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43,49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REGULARIZAÇÃO DE BY-PASS ATÉ 1 METRO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214,98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REGULARIZAÇÃO DE BY-PASS ATÉ 1 METRO + HIDRÔMETRO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319,83 </w:t>
            </w:r>
          </w:p>
        </w:tc>
      </w:tr>
      <w:tr>
        <w:trPr>
          <w:trHeight w:hRule="exact" w:val="59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PADRONIZAÇÃO COM CORREÇÃO DE BY PASS DE TROCA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RAMAL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429,96 </w:t>
            </w:r>
          </w:p>
        </w:tc>
      </w:tr>
      <w:tr>
        <w:trPr>
          <w:trHeight w:hRule="exact" w:val="59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PADRONIZAÇÃO COM CORREÇÃO DE BY PASS DE TROCA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RAMAL + HIDRÔMETRO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534,80 </w:t>
            </w:r>
          </w:p>
        </w:tc>
      </w:tr>
      <w:tr>
        <w:trPr>
          <w:trHeight w:hRule="exact" w:val="60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HIDRÔMETRO COM FRAUDE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QUEBRADO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134,27 </w:t>
            </w:r>
          </w:p>
        </w:tc>
      </w:tr>
      <w:tr>
        <w:trPr>
          <w:trHeight w:hRule="exact" w:val="31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 </w:t>
            </w:r>
          </w:p>
        </w:tc>
        <w:tc>
          <w:tcPr>
            <w:tcW w:type="dxa" w:w="5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MATERIAIS EXCEDENTES </w:t>
            </w:r>
          </w:p>
        </w:tc>
        <w:tc>
          <w:tcPr>
            <w:tcW w:type="dxa" w:w="2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Por Material </w:t>
            </w:r>
          </w:p>
        </w:tc>
      </w:tr>
    </w:tbl>
    <w:p>
      <w:pPr>
        <w:autoSpaceDN w:val="0"/>
        <w:autoSpaceDE w:val="0"/>
        <w:widowControl/>
        <w:spacing w:line="2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4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133 – 04/03/2016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3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-8890</wp:posOffset>
            </wp:positionH>
            <wp:positionV relativeFrom="page">
              <wp:posOffset>9991090</wp:posOffset>
            </wp:positionV>
            <wp:extent cx="7559040" cy="685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1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