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265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230, DE 01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Corumbataí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2.662, de 23/03/2011,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Corumbataí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Corumbataí, em conformidade com a Resolução ARES-PCJ nº 115,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17/12/2015,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no Município de Corumbataí;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07/2018-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Corumbataí, instituído e nomeado,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pelo Decreto Municipal Decreto nº 1.724/2015 e pelo Decreto nº 1.849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21/03/2017, reunido no dia 28 de fevereiro de 2018,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07/2018-CRBG,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Corumbataí.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a Diretoria Executiva da ARES-PCJ, reunida em 01 de março de 2018,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230 – 01/03/2018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Corumbataí, em 2,95% (dois inteiros e noventa e cinco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proporção de cobrança de Tarifa de Esgoto, passando de 70% (setenta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80% (oitenta por cento) sobre a Tarifa de Água, ora reajustada.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alteração será aplicada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em 2,95% (dois inteiros e noventa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abril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Prefeitura Municipal de Corumbataí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Corumbataí,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11.445/2007, respeitando o período mínimo de 12 (doze) meses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230 – 01/03/2018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230,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74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0,94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</w:tr>
    </w:tbl>
    <w:p>
      <w:pPr>
        <w:autoSpaceDN w:val="0"/>
        <w:autoSpaceDE w:val="0"/>
        <w:widowControl/>
        <w:spacing w:line="197" w:lineRule="auto" w:before="408" w:after="0"/>
        <w:ind w:left="1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80% dos valores das Tarifas de Água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51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230 – 01/03/2018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230,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8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0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56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DOS SERVIÇOS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(nova)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175,10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(nova)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116,74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105,06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Desmanche e Reconstrução Calçada (m²)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37,94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reposição de asfalto (m²)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116,74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Hidrômetro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20,44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20,44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20,44 </w:t>
            </w:r>
          </w:p>
        </w:tc>
      </w:tr>
      <w:tr>
        <w:trPr>
          <w:trHeight w:hRule="exact" w:val="350"/>
        </w:trPr>
        <w:tc>
          <w:tcPr>
            <w:tcW w:type="dxa" w:w="56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(substituição)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116,74 </w:t>
            </w:r>
          </w:p>
        </w:tc>
      </w:tr>
    </w:tbl>
    <w:p>
      <w:pPr>
        <w:autoSpaceDN w:val="0"/>
        <w:autoSpaceDE w:val="0"/>
        <w:widowControl/>
        <w:spacing w:line="7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230 – 01/03/2018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