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8109" cy="92259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626, DE 08 DE MAIO DE 2025 </w:t>
      </w:r>
    </w:p>
    <w:p>
      <w:pPr>
        <w:autoSpaceDN w:val="0"/>
        <w:autoSpaceDE w:val="0"/>
        <w:widowControl/>
        <w:spacing w:line="245" w:lineRule="auto" w:before="640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Americana e dá outras providências. </w:t>
      </w:r>
    </w:p>
    <w:p>
      <w:pPr>
        <w:autoSpaceDN w:val="0"/>
        <w:autoSpaceDE w:val="0"/>
        <w:widowControl/>
        <w:spacing w:line="245" w:lineRule="auto" w:before="638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das atribuições que lhe conferem a Cláusula 32ª, inciso IV, do Protocolo de Intenções da ARES-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PCJ, convertido em Contrato de Consórcio Público, e o artigo 29, inciso IV, do Estatuto da ARES-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5.460, de 08/04/2013, através da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Americana, ratificou o Protocolo de Intenções, convertido em Contrato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Consórcio Público, e delegou as competências municipais de regulação e fiscalização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dos 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DAE – Departamento de Água e Esgoto de Americana, autarquia municipal responsável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serviços públicos de abastecimento de água e esgotamento sanitário, em conformidade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a Resolução ARES-PCJ nº 435, de 01/06/2022, manifestou favoravelmente quanto à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sequência do Processo Administrativo nº 057/2025, referente ao reajuste dos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 e dos Preços Públicos dos Demais Serviços prestados pelo DAE – Americana;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21/2025 - DFB,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do Município de Americana, instituído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Lei nº 5.774 de 09/09/2015, e seus membros nomeados pelo Decreto nº 13.481,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05/03/2024, reunido em 07 de maio de 2025, analisou e aprovou o conteúdo do Parecer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Consolidado ARES-PCJ nº 21/2025 - DFB, inclusive os índices propostos para o reajuste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das Tarifas de Água e Esgoto praticados pelo DAE Americana;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DAE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Americana, a Diretoria Colegiada da ARES-PCJ, reunida no dia 08 de maio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48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 – 08/05/2025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3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8109" cy="92259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Água e Esgoto de Americana - DAE, em 5,07% (cinco inteiros e sete 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aplicado pelo DAE Americana,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junho de 2025, em todas as categorias e faixas de consumo. </w:t>
      </w:r>
    </w:p>
    <w:p>
      <w:pPr>
        <w:autoSpaceDN w:val="0"/>
        <w:autoSpaceDE w:val="0"/>
        <w:widowControl/>
        <w:spacing w:line="245" w:lineRule="auto" w:before="344" w:after="27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conforme apresentado na Tabela 1,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DAE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Americana, em 5,48% (cinco inteiros e quarenta e oito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DAE Americana,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partir do mês de junho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DAE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Americana, conforme apresentado na Tabela 1,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DAE Americana, afixará as tabelas com os novos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e dos Preços Públicos dos Demais Serviços, estabelecidos nesta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DAE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Americana, após 30 (trinta) dias da publicação, na íntegra, desta Resolução na imprensa oficial,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em jornal de circulação no Município de Americana, conforme determina o art. 39, da Lei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11.445/2007, respeitando o período mínimo de 12 (doze) meses do último reajuste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DAE Americana somente realizará as leituras/medições e as emissões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respectivas Contas/Faturas com os novos valores das Tarifas de Água e Esgoto, ora reajustados,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4" w:after="0"/>
              <w:ind w:left="0" w:right="356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9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DIRETOR GERAL                                                         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34"/>
        </w:trPr>
        <w:tc>
          <w:tcPr>
            <w:tcW w:type="dxa" w:w="6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8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 – 08/05/2025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8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3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0140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0140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03"/>
        <w:gridCol w:w="3803"/>
        <w:gridCol w:w="3803"/>
        <w:gridCol w:w="3803"/>
      </w:tblGrid>
      <w:tr>
        <w:trPr>
          <w:trHeight w:hRule="exact" w:val="1032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541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4071620</wp:posOffset>
                  </wp:positionH>
                  <wp:positionV relativeFrom="page">
                    <wp:posOffset>294640</wp:posOffset>
                  </wp:positionV>
                  <wp:extent cx="2368550" cy="47498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4749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3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580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405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RESOLUÇÃO ARES-PCJ Nº 626, DE 08 DE MAIO DE 2025 </w:t>
            </w: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681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ANEXO I </w:t>
            </w: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6" w:after="0"/>
              <w:ind w:left="0" w:right="449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1 – VALORES DAS TARIFAS DE ÁGUA E ESGOTO </w:t>
            </w: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  <w:tr>
        <w:trPr>
          <w:trHeight w:hRule="exact" w:val="7540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</w:tblGrid>
            <w:tr>
              <w:trPr>
                <w:trHeight w:hRule="exact" w:val="336"/>
              </w:trPr>
              <w:tc>
                <w:tcPr>
                  <w:tcW w:type="dxa" w:w="13702"/>
                  <w:gridSpan w:val="19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TARIFAS DE ÁGUA E ESGOTO - (R$ / m³)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0455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Consumo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7.2000000000000455" w:val="single" w:color="#000000"/>
                    <w:end w:sz="7.2000000000000455" w:val="single" w:color="#000000"/>
                    <w:bottom w:sz="7.2000000000000455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7.2000000000000455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</w:tr>
            <w:tr>
              <w:trPr>
                <w:trHeight w:hRule="exact" w:val="752"/>
              </w:trPr>
              <w:tc>
                <w:tcPr>
                  <w:tcW w:type="dxa" w:w="998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(m³)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7.2000000000000455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Social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Normal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Comercial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Industrial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Municipal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Estadual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 Federal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Entidade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Filantrópica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Horta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Igreja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Templo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Religioso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0 a 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7,14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7,14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14,30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14,30 </w:t>
                  </w:r>
                </w:p>
              </w:tc>
              <w:tc>
                <w:tcPr>
                  <w:tcW w:type="dxa" w:w="704"/>
                  <w:vMerge w:val="restart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3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52,24 </w:t>
                  </w:r>
                </w:p>
              </w:tc>
              <w:tc>
                <w:tcPr>
                  <w:tcW w:type="dxa" w:w="706"/>
                  <w:vMerge w:val="restart"/>
                  <w:tcBorders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34" w:after="0"/>
                    <w:ind w:left="0" w:right="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52,24 </w:t>
                  </w:r>
                </w:p>
              </w:tc>
              <w:tc>
                <w:tcPr>
                  <w:tcW w:type="dxa" w:w="706"/>
                  <w:vMerge w:val="restart"/>
                  <w:tcBorders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34" w:after="0"/>
                    <w:ind w:left="0" w:right="2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78,36 </w:t>
                  </w:r>
                </w:p>
              </w:tc>
              <w:tc>
                <w:tcPr>
                  <w:tcW w:type="dxa" w:w="706"/>
                  <w:vMerge w:val="restart"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78,36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1,43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1,43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14,30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14,30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1,43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1,43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5,72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14,30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14,30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2,47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2,47 </w:t>
                  </w:r>
                </w:p>
              </w:tc>
              <w:tc>
                <w:tcPr>
                  <w:tcW w:type="dxa" w:w="744"/>
                  <w:vMerge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44"/>
                  <w:vMerge/>
                  <w:tcBorders>
                    <w:top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44"/>
                  <w:vMerge/>
                  <w:tcBorders>
                    <w:top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44"/>
                  <w:vMerge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2,47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2,47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2,47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2,47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2,53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2,53 </w:t>
                  </w:r>
                </w:p>
              </w:tc>
              <w:tc>
                <w:tcPr>
                  <w:tcW w:type="dxa" w:w="744"/>
                  <w:vMerge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44"/>
                  <w:vMerge/>
                  <w:tcBorders>
                    <w:top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44"/>
                  <w:vMerge/>
                  <w:tcBorders>
                    <w:top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44"/>
                  <w:vMerge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2,53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2,53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2,53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2,53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1,30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1,30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2,61 </w:t>
                  </w:r>
                </w:p>
              </w:tc>
              <w:tc>
                <w:tcPr>
                  <w:tcW w:type="dxa" w:w="744"/>
                  <w:vMerge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44"/>
                  <w:vMerge/>
                  <w:tcBorders>
                    <w:top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44"/>
                  <w:vMerge/>
                  <w:tcBorders>
                    <w:top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44"/>
                  <w:vMerge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2,61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1,31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1,31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2,63 </w:t>
                  </w:r>
                </w:p>
              </w:tc>
              <w:tc>
                <w:tcPr>
                  <w:tcW w:type="dxa" w:w="744"/>
                  <w:vMerge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44"/>
                  <w:vMerge/>
                  <w:tcBorders>
                    <w:top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44"/>
                  <w:vMerge/>
                  <w:tcBorders>
                    <w:top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44"/>
                  <w:vMerge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2,63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2,63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2,63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2,63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1,34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1,34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5,36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5,36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2,69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1,38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1,38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2,74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2,74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2,74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2,74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2,74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2,74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1,41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1,41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2,82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2,82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5,63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5,63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2,82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2,82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2,82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2,82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1,43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1,43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2,86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2,86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5,75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5,75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2,86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2,86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2,86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2,86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1,46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1,46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2,92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2,92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8,73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8,73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2,92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2,92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2,92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2,92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2,23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2,23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2,97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2,97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5,96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5,96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2,97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2,97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2,97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2,97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2,29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2,29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3,06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3,06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6,10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6,10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3,06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3,06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3,06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3,06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2,35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2,35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3,13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3,13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3,13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3,13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2,37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2,37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6,34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6,34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9,49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9,49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3,16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2,41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2,41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6,42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6,42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9,63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9,63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3,20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9,83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9,83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1,31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3,36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3,36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3,36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3,36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6,70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6,70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3,36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3,36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1,34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3,36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3,36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  <w:tr>
        <w:trPr>
          <w:trHeight w:hRule="exact" w:val="522"/>
        </w:trPr>
        <w:tc>
          <w:tcPr>
            <w:tcW w:type="dxa" w:w="8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8" w:after="0"/>
              <w:ind w:left="0" w:right="27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 – 08/05/2025 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26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44" w:right="206" w:bottom="11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0140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0140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03"/>
        <w:gridCol w:w="3803"/>
        <w:gridCol w:w="3803"/>
        <w:gridCol w:w="3803"/>
      </w:tblGrid>
      <w:tr>
        <w:trPr>
          <w:trHeight w:hRule="exact" w:val="1012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541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4071620</wp:posOffset>
                  </wp:positionH>
                  <wp:positionV relativeFrom="page">
                    <wp:posOffset>294640</wp:posOffset>
                  </wp:positionV>
                  <wp:extent cx="2368550" cy="47498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4749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3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9080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</w:tblGrid>
            <w:tr>
              <w:trPr>
                <w:trHeight w:hRule="exact" w:val="334"/>
              </w:trPr>
              <w:tc>
                <w:tcPr>
                  <w:tcW w:type="dxa" w:w="13702"/>
                  <w:gridSpan w:val="19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TARIFAS DE ÁGUA E ESGOTO - (R$ / m³)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Consumo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</w:tr>
            <w:tr>
              <w:trPr>
                <w:trHeight w:hRule="exact" w:val="75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(m³)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Social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Normal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Comercial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Industrial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Municipal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Estadual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 Federal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Entidade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Filantrópica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Horta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Igreja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Templo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Religioso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6,78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6,78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10,19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1,37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3,40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6,89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6,89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1,39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3,46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6,98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6,98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1,40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3,49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3,59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3,59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3,59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3,59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7,17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7,17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3,59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3,59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1,44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3,59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3,59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3,68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3,68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3,68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3,68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3,68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3,68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1,47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3,68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3,68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3,74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3,74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3,74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3,74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7,49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7,49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3,74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3,74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1,50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3,74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3,74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0,39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1,52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3,81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7,76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7,76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0,39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0,39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1,56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3,89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4,01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4,01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4,01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4,01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4,01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4,01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1,61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4,01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4,01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4,15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4,15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4,15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0,41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4,15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4,15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1,66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4,15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4,15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4,26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4,26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4,26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4,26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8,51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8,51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4,26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4,26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1,70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4,26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4,26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4,36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4,36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4,36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4,36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8,73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8,73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13,09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13,09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4,36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4,36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1,74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4,36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4,36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4,48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4,48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4,48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4,48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13,44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13,44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4,48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4,48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1,79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4,48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4,48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4,57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4,57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9,15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13,72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13,72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4,57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4,57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1,83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4,57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4,57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9,35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14,01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14,01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1,87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9,51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9,51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14,27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14,27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1,90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4,76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14,56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14,56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1,94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4,86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14,84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14,84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1,98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15,04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15,04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2,01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5,02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15,26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15,26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0,51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2,04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5,09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5,15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5,15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5,15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15,46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15,46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0,51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5,15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5,15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2,06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5,15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5,15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  <w:tr>
        <w:trPr>
          <w:trHeight w:hRule="exact" w:val="622"/>
        </w:trPr>
        <w:tc>
          <w:tcPr>
            <w:tcW w:type="dxa" w:w="8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8" w:after="0"/>
              <w:ind w:left="0" w:right="27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 – 08/05/2025 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26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44" w:right="206" w:bottom="11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01404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0140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03"/>
        <w:gridCol w:w="3803"/>
        <w:gridCol w:w="3803"/>
        <w:gridCol w:w="3803"/>
      </w:tblGrid>
      <w:tr>
        <w:trPr>
          <w:trHeight w:hRule="exact" w:val="1012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541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4071620</wp:posOffset>
                  </wp:positionH>
                  <wp:positionV relativeFrom="page">
                    <wp:posOffset>294640</wp:posOffset>
                  </wp:positionV>
                  <wp:extent cx="2368550" cy="47498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4749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3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9080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</w:tblGrid>
            <w:tr>
              <w:trPr>
                <w:trHeight w:hRule="exact" w:val="334"/>
              </w:trPr>
              <w:tc>
                <w:tcPr>
                  <w:tcW w:type="dxa" w:w="13702"/>
                  <w:gridSpan w:val="19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TARIFAS DE ÁGUA E ESGOTO - (R$ / m³)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Consumo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</w:tr>
            <w:tr>
              <w:trPr>
                <w:trHeight w:hRule="exact" w:val="75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(m³)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Social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Normal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Comercial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Industrial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Municipal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Estadual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 Federal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Entidade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Filantrópica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Horta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Igreja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Templo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Religioso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10,45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15,67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15,67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2,09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5,22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15,87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15,87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2,11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5,29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10,82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10,82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16,22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16,22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2,16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5,42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16,50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16,50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2,20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5,48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5,58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5,58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5,58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5,58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16,78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16,78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5,58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5,58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2,23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5,58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5,58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5,71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5,71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5,71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5,71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17,13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17,13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5,71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5,71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2,28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5,71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5,71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17,40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17,40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0,59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2,32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5,80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17,67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17,67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0,59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2,35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5,89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5,98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5,98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5,98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5,98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17,96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17,96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5,98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5,98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2,40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5,98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5,98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6,06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6,06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6,06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6,06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18,17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18,17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6,06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6,06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2,43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6,06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6,06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6,15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6,15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6,15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18,44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18,44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6,15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6,15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2,46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6,15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6,15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18,66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18,66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2,49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6,22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18,86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18,86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2,51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6,29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6,35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6,35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6,35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6,35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19,07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19,07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6,35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6,35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2,54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6,35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6,35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6,42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6,42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6,42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6,42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12,85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12,85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19,27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19,27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6,42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6,42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2,56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6,42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6,42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12,98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12,98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19,49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19,49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6,50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6,57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6,57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13,11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13,11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19,69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19,69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6,57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6,57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6,57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6,57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6,67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6,67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6,67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6,67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13,36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13,36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20,05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20,05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6,67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6,67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2,67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6,67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6,67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6,77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6,77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6,77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6,77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13,52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13,52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20,31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20,31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6,77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6,77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2,70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6,77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6,77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6,87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6,87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6,87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6,87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13,72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13,72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20,58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20,58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6,87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6,87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0,68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2,75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6,87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6,87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6,97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6,97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6,97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6,97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13,91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13,91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20,88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20,88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6,97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6,97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2,78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6,97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6,97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  <w:tr>
        <w:trPr>
          <w:trHeight w:hRule="exact" w:val="622"/>
        </w:trPr>
        <w:tc>
          <w:tcPr>
            <w:tcW w:type="dxa" w:w="8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8" w:after="0"/>
              <w:ind w:left="0" w:right="27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 – 08/05/2025 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26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44" w:right="206" w:bottom="11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0140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0140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03"/>
        <w:gridCol w:w="3803"/>
        <w:gridCol w:w="3803"/>
        <w:gridCol w:w="3803"/>
      </w:tblGrid>
      <w:tr>
        <w:trPr>
          <w:trHeight w:hRule="exact" w:val="1012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541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4071620</wp:posOffset>
                  </wp:positionH>
                  <wp:positionV relativeFrom="page">
                    <wp:posOffset>294640</wp:posOffset>
                  </wp:positionV>
                  <wp:extent cx="2368550" cy="47498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4749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3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9080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</w:tblGrid>
            <w:tr>
              <w:trPr>
                <w:trHeight w:hRule="exact" w:val="334"/>
              </w:trPr>
              <w:tc>
                <w:tcPr>
                  <w:tcW w:type="dxa" w:w="13702"/>
                  <w:gridSpan w:val="19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TARIFAS DE ÁGUA E ESGOTO - (R$ / m³)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Consumo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</w:tr>
            <w:tr>
              <w:trPr>
                <w:trHeight w:hRule="exact" w:val="75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(m³)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Social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Normal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Comercial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Industrial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Municipal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Estadual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 Federal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Entidade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Filantrópica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Horta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Igreja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Templo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Religioso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7,05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7,05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7,05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7,05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14,10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14,10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21,14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21,14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7,05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7,05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2,82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7,05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7,05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7,14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7,14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7,14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7,14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14,27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14,27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21,43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21,43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0,71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7,14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7,14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2,86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7,14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7,14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7,21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7,21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7,21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7,21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14,42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14,42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21,63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21,63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0,71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7,21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7,21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2,88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7,21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7,21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14,59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14,59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21,91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21,91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2,92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7,30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14,74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14,74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22,12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22,12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2,95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7,38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7,48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7,48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7,48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7,48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14,93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14,93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22,40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22,40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7,48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7,48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2,99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7,48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7,48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7,53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7,53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7,53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7,53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15,06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15,06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22,60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22,60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7,53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7,53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3,02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7,53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7,53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15,21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15,21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22,80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22,80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3,05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7,61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15,34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15,34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23,02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23,02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3,07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7,68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7,74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7,74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7,74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7,74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15,47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15,47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23,22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23,22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7,74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7,74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7,74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7,74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15,61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15,61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23,43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23,43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0,79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7,82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15,77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15,77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23,63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23,63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0,79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0,79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7,88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7,95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7,95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7,95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7,95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15,91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15,91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23,86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23,86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7,95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7,95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3,18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7,95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7,95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16,04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16,04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24,06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24,06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8,02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16,17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16,17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24,27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24,27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8,09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8,15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8,15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8,15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16,25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16,25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24,41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24,41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8,15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8,15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8,15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8,15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16,41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16,41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24,62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24,62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3,28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8,21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16,54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16,54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24,82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24,82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3,31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8,28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8,35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8,35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8,35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8,35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16,67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16,67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25,03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25,03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8,35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8,35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3,34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8,35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8,35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16,81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16,81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25,24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25,24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3,36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8,41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16,97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16,97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25,45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25,45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3,39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8,49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  <w:tr>
        <w:trPr>
          <w:trHeight w:hRule="exact" w:val="622"/>
        </w:trPr>
        <w:tc>
          <w:tcPr>
            <w:tcW w:type="dxa" w:w="8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8" w:after="0"/>
              <w:ind w:left="0" w:right="27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 – 08/05/2025 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26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44" w:right="206" w:bottom="11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01404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0140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03"/>
        <w:gridCol w:w="3803"/>
        <w:gridCol w:w="3803"/>
        <w:gridCol w:w="3803"/>
      </w:tblGrid>
      <w:tr>
        <w:trPr>
          <w:trHeight w:hRule="exact" w:val="1012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541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4071620</wp:posOffset>
                  </wp:positionH>
                  <wp:positionV relativeFrom="page">
                    <wp:posOffset>294640</wp:posOffset>
                  </wp:positionV>
                  <wp:extent cx="2368550" cy="47498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4749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3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9080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</w:tblGrid>
            <w:tr>
              <w:trPr>
                <w:trHeight w:hRule="exact" w:val="334"/>
              </w:trPr>
              <w:tc>
                <w:tcPr>
                  <w:tcW w:type="dxa" w:w="13702"/>
                  <w:gridSpan w:val="19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TARIFAS DE ÁGUA E ESGOTO - (R$ / m³)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Consumo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</w:tr>
            <w:tr>
              <w:trPr>
                <w:trHeight w:hRule="exact" w:val="75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(m³)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Social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Normal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Comercial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Industrial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Municipal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Estadual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 Federal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Entidade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Filantrópica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Horta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Igreja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Templo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Religioso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8,55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8,55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8,55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8,55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17,12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17,12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25,64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25,64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8,55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8,55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8,55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8,55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17,24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17,24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25,85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25,85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8,62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17,37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17,37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26,06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26,06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3,48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8,69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8,75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8,75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8,75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8,75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17,53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17,53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26,28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26,28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8,75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8,75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3,50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8,75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8,75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8,83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8,83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17,65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17,65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26,48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26,48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8,83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8,83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3,53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8,83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8,83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17,75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17,75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26,62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26,62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3,55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8,88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17,84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17,84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26,76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26,76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0,88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3,57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8,92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17,95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17,95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26,91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26,91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3,58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8,96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9,03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9,03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18,01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18,01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27,03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27,03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9,03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9,03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3,60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9,03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9,03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18,11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18,11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27,16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27,16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3,62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9,05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18,20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18,20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27,32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27,32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0,91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3,65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9,11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18,31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18,31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27,44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27,44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0,91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3,66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18,40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18,40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27,58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27,58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0,91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3,67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9,18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18,48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18,48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27,75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27,75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3,70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18,59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18,59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27,88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27,88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3,72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9,29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18,67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18,67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28,01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28,01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3,74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18,82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18,82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28,22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28,22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3,76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9,39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9,48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9,48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9,48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9,48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18,94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18,94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28,42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28,42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9,48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9,48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3,79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9,48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9,48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9,55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9,55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9,55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9,55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19,08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19,08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28,63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28,63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9,55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9,55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9,55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9,55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9,60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9,60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9,60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9,60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19,22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19,22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28,83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28,83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9,60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9,60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9,60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9,60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19,37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19,37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29,05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29,05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3,88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  <w:tr>
        <w:trPr>
          <w:trHeight w:hRule="exact" w:val="622"/>
        </w:trPr>
        <w:tc>
          <w:tcPr>
            <w:tcW w:type="dxa" w:w="8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8" w:after="0"/>
              <w:ind w:left="0" w:right="27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 – 08/05/2025 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26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44" w:right="206" w:bottom="11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01404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0140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03"/>
        <w:gridCol w:w="3803"/>
        <w:gridCol w:w="3803"/>
        <w:gridCol w:w="3803"/>
      </w:tblGrid>
      <w:tr>
        <w:trPr>
          <w:trHeight w:hRule="exact" w:val="1012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541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4071620</wp:posOffset>
                  </wp:positionH>
                  <wp:positionV relativeFrom="page">
                    <wp:posOffset>294640</wp:posOffset>
                  </wp:positionV>
                  <wp:extent cx="2368550" cy="47498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4749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3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9080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</w:tblGrid>
            <w:tr>
              <w:trPr>
                <w:trHeight w:hRule="exact" w:val="334"/>
              </w:trPr>
              <w:tc>
                <w:tcPr>
                  <w:tcW w:type="dxa" w:w="13702"/>
                  <w:gridSpan w:val="19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TARIFAS DE ÁGUA E ESGOTO - (R$ / m³)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Consumo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</w:tr>
            <w:tr>
              <w:trPr>
                <w:trHeight w:hRule="exact" w:val="75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(m³)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Social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Normal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Comercial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Industrial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Municipal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Estadual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 Federal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Entidade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Filantrópica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Horta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Igreja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Templo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Religioso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19,51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19,51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29,26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29,26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3,91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9,76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9,82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9,82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9,82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9,82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19,65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19,65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29,45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29,45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0,99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9,82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9,82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3,93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9,82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9,82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19,78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19,78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29,66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29,66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0,99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0,99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3,96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9,90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19,93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19,93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29,88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29,88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3,98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9,95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20,02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20,02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30,04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30,04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4,01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10,02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20,11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20,11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30,17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30,17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4,02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10,06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20,18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20,18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30,29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30,29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4,05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10,11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20,29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20,29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30,44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30,44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4,06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20,38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20,38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30,58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30,58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4,08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10,19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10,23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10,23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20,47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20,47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30,71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30,71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10,23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10,23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4,10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10,23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10,23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20,56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20,56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30,85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30,85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4,11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20,67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20,67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30,99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30,99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4,13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10,32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20,74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20,74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31,12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31,12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4,15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10,36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10,43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10,43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20,82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20,82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31,27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31,27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10,43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10,43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4,17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10,43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10,43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20,93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20,93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31,39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31,39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4,18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10,46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21,04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21,04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31,55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31,55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4,21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10,52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10,57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10,57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21,13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21,13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31,70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31,70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10,57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10,57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4,22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10,57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10,57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21,21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21,21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31,83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31,83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4,23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10,59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10,65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10,65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10,65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10,65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21,32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21,32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31,95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31,95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10,65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10,65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4,26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10,65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10,65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21,40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21,40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32,11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32,11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4,28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21,49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21,49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32,24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32,24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4,30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  <w:tr>
        <w:trPr>
          <w:trHeight w:hRule="exact" w:val="622"/>
        </w:trPr>
        <w:tc>
          <w:tcPr>
            <w:tcW w:type="dxa" w:w="8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8" w:after="0"/>
              <w:ind w:left="0" w:right="27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 – 08/05/2025 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26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44" w:right="206" w:bottom="11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01404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0140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03"/>
        <w:gridCol w:w="3803"/>
        <w:gridCol w:w="3803"/>
        <w:gridCol w:w="3803"/>
      </w:tblGrid>
      <w:tr>
        <w:trPr>
          <w:trHeight w:hRule="exact" w:val="1012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541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4071620</wp:posOffset>
                  </wp:positionH>
                  <wp:positionV relativeFrom="page">
                    <wp:posOffset>294640</wp:posOffset>
                  </wp:positionV>
                  <wp:extent cx="2368550" cy="47498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4749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3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9080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</w:tblGrid>
            <w:tr>
              <w:trPr>
                <w:trHeight w:hRule="exact" w:val="334"/>
              </w:trPr>
              <w:tc>
                <w:tcPr>
                  <w:tcW w:type="dxa" w:w="13702"/>
                  <w:gridSpan w:val="19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TARIFAS DE ÁGUA E ESGOTO - (R$ / m³)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Consumo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</w:tr>
            <w:tr>
              <w:trPr>
                <w:trHeight w:hRule="exact" w:val="75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(m³)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Social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Normal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Comercial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Industrial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Municipal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Estadual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 Federal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Entidade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Filantrópica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Horta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Igreja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Templo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Religioso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21,59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21,59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32,37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32,37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4,31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10,78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10,83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10,83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10,83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10,83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21,68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21,68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32,51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32,51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10,83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10,83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4,34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10,83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10,83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21,76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21,76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32,66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32,66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4,36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10,90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10,93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10,93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21,88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21,88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32,79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32,79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10,93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10,93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1,08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4,37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10,93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10,93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21,95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21,95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32,93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32,93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4,39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10,98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22,03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22,03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33,07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33,07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4,41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11,02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22,13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22,13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33,21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33,21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4,43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11,08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22,23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22,23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33,34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33,34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4,44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11,11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22,33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22,33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33,46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33,46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4,47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11,15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22,41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22,41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33,64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33,64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4,49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11,22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22,52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22,52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33,77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33,77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11,25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22,60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22,60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33,90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33,90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11,31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11,33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11,33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22,66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22,66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33,98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33,98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11,33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11,33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11,33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11,33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22,68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22,68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34,04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34,04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11,37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11,37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22,75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22,75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34,12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34,12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11,37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11,37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11,37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11,37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22,79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22,79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34,18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34,18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11,39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22,83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22,83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34,24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34,24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11,42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11,44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11,44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22,87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22,87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34,32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34,32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11,44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11,44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11,44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11,44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22,92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22,92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34,40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34,40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22,98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22,98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34,45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34,45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4,59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11,48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23,02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23,02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34,53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34,53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  <w:tr>
        <w:trPr>
          <w:trHeight w:hRule="exact" w:val="622"/>
        </w:trPr>
        <w:tc>
          <w:tcPr>
            <w:tcW w:type="dxa" w:w="8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8" w:after="0"/>
              <w:ind w:left="0" w:right="27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 – 08/05/2025 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26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44" w:right="206" w:bottom="11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01404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0140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03"/>
        <w:gridCol w:w="3803"/>
        <w:gridCol w:w="3803"/>
        <w:gridCol w:w="3803"/>
      </w:tblGrid>
      <w:tr>
        <w:trPr>
          <w:trHeight w:hRule="exact" w:val="1012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541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4071620</wp:posOffset>
                  </wp:positionH>
                  <wp:positionV relativeFrom="page">
                    <wp:posOffset>294640</wp:posOffset>
                  </wp:positionV>
                  <wp:extent cx="2368550" cy="47498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4749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3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9080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</w:tblGrid>
            <w:tr>
              <w:trPr>
                <w:trHeight w:hRule="exact" w:val="334"/>
              </w:trPr>
              <w:tc>
                <w:tcPr>
                  <w:tcW w:type="dxa" w:w="13702"/>
                  <w:gridSpan w:val="19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TARIFAS DE ÁGUA E ESGOTO - (R$ / m³)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Consumo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</w:tr>
            <w:tr>
              <w:trPr>
                <w:trHeight w:hRule="exact" w:val="75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(m³)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Social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Normal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Comercial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Industrial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Municipal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Estadual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 Federal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Entidade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Filantrópica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Horta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Igreja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Templo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Religioso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11,53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11,53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23,07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23,07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34,60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34,60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11,53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11,53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11,53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11,53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23,10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23,10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34,65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34,65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11,57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11,57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23,16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23,16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34,73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34,73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11,57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11,57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11,57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11,57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23,20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23,20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34,80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34,80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11,59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11,64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11,64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23,23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23,23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34,87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34,87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11,64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11,64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11,64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11,64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23,28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23,28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34,94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34,94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23,34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23,34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35,00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11,66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23,40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23,40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35,07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35,07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11,69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11,73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11,73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23,43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23,43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35,17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35,17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11,73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11,73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4,69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11,73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11,73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23,47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23,47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35,21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35,21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11,77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11,77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23,54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23,54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35,28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35,28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11,77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11,77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11,77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11,77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23,56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23,56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35,37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35,37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11,78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23,62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23,62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35,41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35,41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11,80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11,84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11,84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23,66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23,66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35,49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35,49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11,84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11,84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11,84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11,84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23,71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23,71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35,56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35,56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23,76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23,76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35,64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35,64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23,80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23,80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35,71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35,71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11,89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23,86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23,86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35,77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35,77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11,90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23,89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23,89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35,84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35,84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11,96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23,95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23,95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35,92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35,92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4,79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11,98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23,99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23,99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35,99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35,99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  <w:tr>
        <w:trPr>
          <w:trHeight w:hRule="exact" w:val="622"/>
        </w:trPr>
        <w:tc>
          <w:tcPr>
            <w:tcW w:type="dxa" w:w="8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8" w:after="0"/>
              <w:ind w:left="0" w:right="27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 – 08/05/2025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25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44" w:right="206" w:bottom="11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01404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0140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03"/>
        <w:gridCol w:w="3803"/>
        <w:gridCol w:w="3803"/>
        <w:gridCol w:w="3803"/>
      </w:tblGrid>
      <w:tr>
        <w:trPr>
          <w:trHeight w:hRule="exact" w:val="1012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541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4071620</wp:posOffset>
                  </wp:positionH>
                  <wp:positionV relativeFrom="page">
                    <wp:posOffset>294640</wp:posOffset>
                  </wp:positionV>
                  <wp:extent cx="2368550" cy="47498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4749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3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9080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</w:tblGrid>
            <w:tr>
              <w:trPr>
                <w:trHeight w:hRule="exact" w:val="334"/>
              </w:trPr>
              <w:tc>
                <w:tcPr>
                  <w:tcW w:type="dxa" w:w="13702"/>
                  <w:gridSpan w:val="19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TARIFAS DE ÁGUA E ESGOTO - (R$ / m³)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Consumo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</w:tr>
            <w:tr>
              <w:trPr>
                <w:trHeight w:hRule="exact" w:val="75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(m³)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Social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Normal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Comercial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Industrial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Municipal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Estadual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 Federal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Entidade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Filantrópica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Horta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Igreja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Templo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Religioso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24,03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24,03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36,06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36,06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12,02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24,07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24,07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36,12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36,12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24,11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24,11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36,19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36,19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12,06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24,18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24,18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36,26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36,26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12,09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24,22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24,22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36,32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36,32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12,10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12,13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12,13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24,27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24,27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36,40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36,40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12,13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12,13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12,13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12,13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12,17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12,17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24,30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24,30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36,47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36,47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12,17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12,17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12,17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12,17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24,37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24,37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36,52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36,52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12,18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24,41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24,41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36,60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36,60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12,20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24,43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24,43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36,67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36,67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4,89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12,22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12,24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12,24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24,49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24,49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36,74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36,74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12,24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12,24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12,24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12,24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24,54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24,54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36,82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36,82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24,61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24,61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36,88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36,88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12,29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24,63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24,63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36,94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36,94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12,31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24,69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24,69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37,02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37,02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12,32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24,73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24,73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37,07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37,07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1,23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12,36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24,76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24,76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37,15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37,15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12,40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24,82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24,82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37,24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37,24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12,42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12,44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12,44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24,86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24,86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37,29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37,29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12,44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12,44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12,44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12,44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24,90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24,90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37,37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37,37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4,98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12,45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12,49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12,49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12,49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24,96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24,96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37,45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37,45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12,49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12,49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12,49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12,49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  <w:tr>
        <w:trPr>
          <w:trHeight w:hRule="exact" w:val="622"/>
        </w:trPr>
        <w:tc>
          <w:tcPr>
            <w:tcW w:type="dxa" w:w="8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8" w:after="0"/>
              <w:ind w:left="0" w:right="27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 – 08/05/2025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25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44" w:right="206" w:bottom="11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1449070</wp:posOffset>
            </wp:positionH>
            <wp:positionV relativeFrom="page">
              <wp:posOffset>6659880</wp:posOffset>
            </wp:positionV>
            <wp:extent cx="7738109" cy="901404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0140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03"/>
        <w:gridCol w:w="3803"/>
        <w:gridCol w:w="3803"/>
        <w:gridCol w:w="3803"/>
      </w:tblGrid>
      <w:tr>
        <w:trPr>
          <w:trHeight w:hRule="exact" w:val="1012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541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4071620</wp:posOffset>
                  </wp:positionH>
                  <wp:positionV relativeFrom="page">
                    <wp:posOffset>294640</wp:posOffset>
                  </wp:positionV>
                  <wp:extent cx="2368550" cy="474980"/>
                  <wp:wrapNone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4749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3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5800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</w:tblGrid>
            <w:tr>
              <w:trPr>
                <w:trHeight w:hRule="exact" w:val="334"/>
              </w:trPr>
              <w:tc>
                <w:tcPr>
                  <w:tcW w:type="dxa" w:w="13702"/>
                  <w:gridSpan w:val="19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TARIFAS DE ÁGUA E ESGOTO - (R$ / m³)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Consumo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</w:t>
                  </w:r>
                </w:p>
              </w:tc>
            </w:tr>
            <w:tr>
              <w:trPr>
                <w:trHeight w:hRule="exact" w:val="75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(m³) </w:t>
                  </w:r>
                </w:p>
              </w:tc>
              <w:tc>
                <w:tcPr>
                  <w:tcW w:type="dxa" w:w="1416"/>
                  <w:gridSpan w:val="2"/>
                  <w:tcBorders>
                    <w:start w:sz="7.199999999999932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Social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Normal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Comercial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Industrial </w:t>
                  </w:r>
                </w:p>
              </w:tc>
              <w:tc>
                <w:tcPr>
                  <w:tcW w:type="dxa" w:w="1410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Municipal </w:t>
                  </w:r>
                </w:p>
              </w:tc>
              <w:tc>
                <w:tcPr>
                  <w:tcW w:type="dxa" w:w="1520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Pública Estadual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 Federal </w:t>
                  </w:r>
                </w:p>
              </w:tc>
              <w:tc>
                <w:tcPr>
                  <w:tcW w:type="dxa" w:w="1302"/>
                  <w:gridSpan w:val="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Entidade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Filantrópica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Horta </w:t>
                  </w:r>
                </w:p>
              </w:tc>
              <w:tc>
                <w:tcPr>
                  <w:tcW w:type="dxa" w:w="1412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Igreja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Templo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Religioso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Esgoto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191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25,01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25,01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37,51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37,51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12,51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192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25,05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25,05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37,58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37,58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12,52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193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12,56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12,56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25,09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25,09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37,66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37,66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12,56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12,56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12,56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12,56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98"/>
                  <w:tcBorders>
                    <w:start w:sz="8.0" w:val="single" w:color="#000000"/>
                    <w:top w:sz="8.0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194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12,57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12,57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25,14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25,14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37,71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37,71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12,57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12,57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12,57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12,57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195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12,60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12,60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12,60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12,60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25,17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25,17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37,78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37,78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12,60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12,60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5,03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12,60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12,60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2000000000000455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196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25,24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25,24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37,85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37,85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12,62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197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12,64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12,64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12,64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12,64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25,28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25,28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37,93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37,93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12,64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12,64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1,26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12,64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12,64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198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12,65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12,65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12,65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12,65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25,30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25,30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38,00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38,00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12,65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12,65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5,06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12,65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199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12,68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12,68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12,68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12,68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25,37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25,37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38,06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38,06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12,68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12,68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12,68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12,68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98"/>
                  <w:tcBorders>
                    <w:start w:sz="8.0" w:val="single" w:color="#000000"/>
                    <w:top w:sz="7.199999999999818" w:val="single" w:color="#000000"/>
                    <w:end w:sz="7.199999999999932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12,71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12,71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12,71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12,71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25,42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25,42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38,13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38,13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12,71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12,71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12,71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12,71 </w:t>
                  </w:r>
                </w:p>
              </w:tc>
            </w:tr>
            <w:tr>
              <w:trPr>
                <w:trHeight w:hRule="exact" w:val="524"/>
              </w:trPr>
              <w:tc>
                <w:tcPr>
                  <w:tcW w:type="dxa" w:w="998"/>
                  <w:tcBorders>
                    <w:start w:sz="8.0" w:val="single" w:color="#000000"/>
                    <w:top w:sz="7.200000000000273" w:val="single" w:color="#000000"/>
                    <w:end w:sz="7.199999999999932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6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Mais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200 </w:t>
                  </w:r>
                </w:p>
              </w:tc>
              <w:tc>
                <w:tcPr>
                  <w:tcW w:type="dxa" w:w="706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12,72 </w:t>
                  </w:r>
                </w:p>
              </w:tc>
              <w:tc>
                <w:tcPr>
                  <w:tcW w:type="dxa" w:w="71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12,72 </w:t>
                  </w:r>
                </w:p>
              </w:tc>
              <w:tc>
                <w:tcPr>
                  <w:tcW w:type="dxa" w:w="702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12,72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12,72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25,48 </w:t>
                  </w:r>
                </w:p>
              </w:tc>
              <w:tc>
                <w:tcPr>
                  <w:tcW w:type="dxa" w:w="706"/>
                  <w:tcBorders>
                    <w:start w:sz="7.199999999999818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25,48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38,20 </w:t>
                  </w:r>
                </w:p>
              </w:tc>
              <w:tc>
                <w:tcPr>
                  <w:tcW w:type="dxa" w:w="706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38,20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12,72 </w:t>
                  </w:r>
                </w:p>
              </w:tc>
              <w:tc>
                <w:tcPr>
                  <w:tcW w:type="dxa" w:w="816"/>
                  <w:tcBorders>
                    <w:start w:sz="7.200000000000273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12,72 </w:t>
                  </w:r>
                </w:p>
              </w:tc>
              <w:tc>
                <w:tcPr>
                  <w:tcW w:type="dxa" w:w="594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1,27 </w:t>
                  </w:r>
                </w:p>
              </w:tc>
              <w:tc>
                <w:tcPr>
                  <w:tcW w:type="dxa" w:w="70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5,09 </w:t>
                  </w:r>
                </w:p>
              </w:tc>
              <w:tc>
                <w:tcPr>
                  <w:tcW w:type="dxa" w:w="70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0,00 </w:t>
                  </w:r>
                </w:p>
              </w:tc>
              <w:tc>
                <w:tcPr>
                  <w:tcW w:type="dxa" w:w="702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12,72 </w:t>
                  </w:r>
                </w:p>
              </w:tc>
              <w:tc>
                <w:tcPr>
                  <w:tcW w:type="dxa" w:w="710"/>
                  <w:tcBorders>
                    <w:start w:sz="7.199999999999818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12,72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  <w:tr>
        <w:trPr>
          <w:trHeight w:hRule="exact" w:val="1860"/>
        </w:trPr>
        <w:tc>
          <w:tcPr>
            <w:tcW w:type="dxa" w:w="14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Nota: Os valores das Tarifas de Esgoto correspondem a 100% dos valores das Tarifas de Água. </w:t>
            </w: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  <w:tr>
        <w:trPr>
          <w:trHeight w:hRule="exact" w:val="2042"/>
        </w:trPr>
        <w:tc>
          <w:tcPr>
            <w:tcW w:type="dxa" w:w="8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98" w:after="0"/>
              <w:ind w:left="0" w:right="27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 – 08/05/2025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38" w:after="0"/>
              <w:ind w:left="0" w:right="25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3803"/>
            <w:vMerge/>
            <w:tcBorders/>
          </w:tcPr>
          <w:p/>
        </w:tc>
        <w:tc>
          <w:tcPr>
            <w:tcW w:type="dxa" w:w="38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44" w:right="206" w:bottom="11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-180340</wp:posOffset>
            </wp:positionH>
            <wp:positionV relativeFrom="page">
              <wp:posOffset>9791700</wp:posOffset>
            </wp:positionV>
            <wp:extent cx="7738110" cy="922983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9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20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610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são cobradas por Volume Consumido, conforme os exemplos abaixo, para consumos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6 m³ e 25 m³ da Categoria Residencial Normal: </w:t>
      </w:r>
    </w:p>
    <w:p>
      <w:pPr>
        <w:autoSpaceDN w:val="0"/>
        <w:autoSpaceDE w:val="0"/>
        <w:widowControl/>
        <w:spacing w:line="245" w:lineRule="auto" w:before="314" w:after="256"/>
        <w:ind w:left="568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Normal (Consumo Mínimo de 6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(Consumo Mínimo (até 6 m³) = R$ 14,30)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R$ 14,30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Normal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Água = (25 m³ x R$ 3,49 = R$ 87,25)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Água = R$ 87,25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 Tarifas de Esgoto são cobradas em função do volume consumido de água, e seu valor é equivalente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100% do valor da água, observadas as mesmas categorias.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Normal (Consumo Mínimo=De 6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= (Consumo Mínimo (até 6 m³) = R$ 14,30)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= R$ 14,30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Normal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= (25 m³ x R$ 3,49 = R$ 87,25)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= R$ 87,25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Tarifa Total é a somatória dos resultados dos cálculos das Tarifas de Água e Esgoto,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Normal (Consumo Mínimo=De 6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(Tarifa de Água = R$ 14,30) + (Tarifa de Esgoto = R$ 14,30)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R$ 14,30 + R$ 14,30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R$ 28,60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Normal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(Tarifa de Água = R$ 87,25) + (Tarifa de Esgoto = R$ 87,25)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R$ 87,25 + R$ 87,25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R$ 174,50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754"/>
        </w:trPr>
        <w:tc>
          <w:tcPr>
            <w:tcW w:type="dxa" w:w="63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626– 08/05/2025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3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-180340</wp:posOffset>
            </wp:positionH>
            <wp:positionV relativeFrom="page">
              <wp:posOffset>9791700</wp:posOffset>
            </wp:positionV>
            <wp:extent cx="7738110" cy="922983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9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626, DE 08 DE MAIO DE 2025 </w:t>
      </w:r>
    </w:p>
    <w:p>
      <w:pPr>
        <w:autoSpaceDN w:val="0"/>
        <w:autoSpaceDE w:val="0"/>
        <w:widowControl/>
        <w:spacing w:line="197" w:lineRule="auto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10"/>
        <w:ind w:left="129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12038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3173"/>
              <w:gridCol w:w="3173"/>
              <w:gridCol w:w="3173"/>
            </w:tblGrid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DESCRIÇÃO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1. Desligamento e Corte/Religação de Água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1.1 - No Cavalete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117,89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1.2 - No Passeio Pavimentado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461,21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1.3 - No Passeio Sem Pavimento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342,92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1.4 - Em Rua Pavimentada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683,78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1.5 - Em Rua Sem Pavimentação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472,58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2. Desligamento e Corte/Religação de Esgoto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2.1 - No Passeio Pavimentado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556,57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2.2 - No Passeio Sem Pavimento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383,23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2.3 - Em Viela Sem Pavimento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238,24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2.4 - Em Viela Pavimentada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314,63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3. Ligação de Água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3.1 - No Passeio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171,04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3.2 - Adicional no Passeio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94,08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3.3 - Em Via Pavimentada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532,62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3.4 - Em Via sem Pavimento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250,36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59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3.5 - Adicional em Via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131,69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5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3.6 - Por Método Não Destrutivo (M.N.D), em Rede de PVC/Ferro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Fundido/Cimento Amianto, até Ø 32 mm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447,28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3.7 - Por Método Não Destrutivo (M.N.D), em Rede de PEAD, até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Ø 32 mm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416,76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4. Complemento de Compulsória de Água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4.1 - No Passeio dentro do eixo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129,00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4.2 - No Passeio fora do eixo (até 06 m)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346,38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5. Compulsória de Água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5.1 - Em Via Sem Pavimento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202,67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5.2 - Em Via Pavimentada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416,83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5.3 - Adicional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84,00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6. Ligação de Esgoto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6.1 - No Passeio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314,71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6.2 - Em Via Pavimentada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1.098,65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6.3 - Em Via Sem Pavimento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534,60 </w:t>
                  </w:r>
                </w:p>
              </w:tc>
            </w:tr>
            <w:tr>
              <w:trPr>
                <w:trHeight w:hRule="exact" w:val="526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6.4 - Em Viela Pavimentada com Instalação de Válvula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Retenção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572,31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614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626– 08/05/2025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3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-180340</wp:posOffset>
            </wp:positionH>
            <wp:positionV relativeFrom="page">
              <wp:posOffset>9791700</wp:posOffset>
            </wp:positionV>
            <wp:extent cx="7738110" cy="922983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9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28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1320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3173"/>
              <w:gridCol w:w="3173"/>
              <w:gridCol w:w="3173"/>
            </w:tblGrid>
            <w:tr>
              <w:trPr>
                <w:trHeight w:hRule="exact" w:val="888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22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6.5 - Em Viela Sem Pavimento com Instalação de Válvula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Retenção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.9999999999998863" w:type="dxa"/>
                  </w:tblPr>
                  <w:tblGrid>
                    <w:gridCol w:w="5904"/>
                  </w:tblGrid>
                  <w:tr>
                    <w:trPr>
                      <w:trHeight w:hRule="exact" w:val="318"/>
                    </w:trPr>
                    <w:tc>
                      <w:tcPr>
                        <w:tcW w:type="dxa" w:w="5872"/>
                        <w:tcBorders/>
                        <w:shd w:fill="a5c8ec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>7. Complemento de Compulsória de Esgoto com Instalação de V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6"/>
                  <w:tcBorders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2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álvula de Reten</w:t>
                  </w:r>
                </w:p>
              </w:tc>
              <w:tc>
                <w:tcPr>
                  <w:tcW w:type="dxa" w:w="2056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74" w:val="left"/>
                    </w:tabs>
                    <w:autoSpaceDE w:val="0"/>
                    <w:widowControl/>
                    <w:spacing w:line="293" w:lineRule="auto" w:before="162" w:after="0"/>
                    <w:ind w:left="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513,22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ção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7.1 - No Passeio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291,65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7.2 - Em Viela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336,24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8. Ligação Compulsória de Esgoto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8.1 - Em Via Pavimentada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798,24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8.2 - Em Via Sem Pavimento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275,99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9. Instalação de Válvula de Retenção em Ligação de Esgoto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existente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48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9.1 - No Passeio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240,90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9.2 - Em Viela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282,84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10. Mudança de Cavalete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10.1 - No Eixo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134,37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10.2 - Fora do Eixo até 06m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348,51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10.3 - Fora do Eixo (Testada maior que 06m)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532,11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11. Serviços de Limpeza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11.1 - Esgotamento de Fossa (por viagem e até 10m³)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145,26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12. Serviços Gerais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12.1 - Teste de Hidrômetro ᴓ ¾" e ᴓ 1"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139,28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12.2 - Substituição de Hidrômetro ᴓ ¾"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169,32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2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12.3 - Substituição de Hidrômetro ᴓ 1"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346,30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12.4 - Recebimento e/ou Descarga de Efluentes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30,44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12.5 - Vistoria para Alteração de Economia e/ou Categoria,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segunda ligação de água e Revisão de Lançamentos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59,09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12.6 - Serviços de Plotagem em Decorrência de Fornecimento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Cadastro de Redes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m²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32,51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12.7 - Impressão de 2ª Via de Conta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2,48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12.8 - Xerox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0,52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12.9 - Fornecimento de Água Tratada (apenas para caminhões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da administração pública)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16,32 </w:t>
                  </w:r>
                </w:p>
              </w:tc>
            </w:tr>
            <w:tr>
              <w:trPr>
                <w:trHeight w:hRule="exact" w:val="818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1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12.10 - Intervenção no Cavalete/Padrão por Solicitação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Requerente Via Telefone, Requerimento, Verbal, Central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Atendimento (0800)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9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217,91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12.11 - Cadastramento de Fonte Alternativa de Água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464,29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590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12.12 - Anuência para Autorização de Lançamento de Efluentes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Industriais na Rede Coletora de Esgoto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3.2000000000007276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1.121,62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12.13 - Atestado de Fornecimento e/ou Capacidade Técnica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29,13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12.14 - Correspondência com A.R. (Aviso de Recebimento)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16,32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1014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626– 08/05/2025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3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-180340</wp:posOffset>
            </wp:positionH>
            <wp:positionV relativeFrom="page">
              <wp:posOffset>9791700</wp:posOffset>
            </wp:positionV>
            <wp:extent cx="7738110" cy="922983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229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28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1012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3173"/>
              <w:gridCol w:w="3173"/>
              <w:gridCol w:w="3173"/>
            </w:tblGrid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1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13 – Certidões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48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13.1 - Certidão Negativa de Débitos e/ou Certidões Diversas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12,50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13.2 - Certidão de Diretrizes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1.099,05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13.3 - Certidão de Viabilidade para Condomínios (Prédios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Casas) e para loteamentos, por Certidão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m²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0,24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13.4 - Certidão de Viabilidade para Loteamentos por Área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Construção, por Certidão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m²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0,24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13.5 - Certidão de Diretrizes para Loteamento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17,73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13.6 - Certidão de Diretrizes para Condomínio Vertical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Apto.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35,34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14 - Análise Prévia/Definitiva de Projetos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0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14.1 - Aprovação de Loteamento até 15.000 m² de Área Total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2.935,92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14.2 - Aprovação de Loteamento de 15.001 até 30.000 m²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Área Total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3.643,42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14.3 - Aprovação de Loteamento Acima de 30.001 m² de Área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Total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4.350,79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5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14.4 - Aprovação de Condomínio Vertical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Apto.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70,75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5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14.5 - Análise e Aprovação de Projeto (Exceto Loteamentos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Condomínios Verticais) submetidos ao Corpo Técnico do DAE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141,50 </w:t>
                  </w:r>
                </w:p>
              </w:tc>
            </w:tr>
            <w:tr>
              <w:trPr>
                <w:trHeight w:hRule="exact" w:val="796"/>
              </w:trPr>
              <w:tc>
                <w:tcPr>
                  <w:tcW w:type="dxa" w:w="59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1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14.6 - Análise de Projetos de Sistema e Abastecimento de Água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Sistema de Coleta de Esgoto e Emissão de Termo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Compromisso, por objeto </w:t>
                  </w:r>
                </w:p>
              </w:tc>
              <w:tc>
                <w:tcPr>
                  <w:tcW w:type="dxa" w:w="138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Unid. </w:t>
                  </w:r>
                </w:p>
              </w:tc>
              <w:tc>
                <w:tcPr>
                  <w:tcW w:type="dxa" w:w="2056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9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1.099,05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https://stip-arespcj.1doc.com.br/verificacao/5647-A1FA-6089-C1D1 e informe o código 5647-A1FA-6089-C1D1</w:t>
            </w:r>
          </w:p>
        </w:tc>
      </w:tr>
      <w:tr>
        <w:trPr>
          <w:trHeight w:hRule="exact" w:val="4094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72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626– 08/05/2025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6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3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72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5647-A1FA-6089-C1D1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13/05/2025 10:33:40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30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6" w:history="1">
          <w:r>
            <w:rPr>
              <w:rStyle w:val="Hyperlink"/>
            </w:rPr>
            <w:t>https://stip-arespcj.1doc.com.br/verificacao/5647-A1FA-6089-C1D1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stip-arespcj.1doc.com.br/verificacao/5647-A1FA-6089-C1D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