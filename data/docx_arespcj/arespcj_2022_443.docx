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443, DE 20 DE JULHO DE 2022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Rio Claro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4.129/2010, pela qual o Município de 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Claro ratificou o Protocolo de Intenções da ARES-PCJ,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as competências municipais de regulação 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DAAE – Departamento Autônomo de Água e Esgoto de Rio Claro,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Claro, em conformidade com a Resolução ARES-PCJ nº 115, de 17/12/2015,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Rio Claro;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32/2022-CRBG,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Rio Claro,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6.085, de 19/11/2014, e com seus membros nomeados pelo Decreto nº 12.146/2021,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19 de julho de 2022, analisou e aprovou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32/2022-CRBG, inclusive os índices propostos de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praticados pelo DAAE –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Claro e;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Rio Claro,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20 de julho de 2022,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8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443 – 20/07/2022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DAAE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Rio Claro, em 16,74% (dezesseis inteiros e setenta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quatro centésimos por cento). </w:t>
      </w:r>
    </w:p>
    <w:p>
      <w:pPr>
        <w:autoSpaceDN w:val="0"/>
        <w:autoSpaceDE w:val="0"/>
        <w:widowControl/>
        <w:spacing w:line="245" w:lineRule="auto" w:before="3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setembro de 2022,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DAAE -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Claro,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 - Departamento Autônomo de Água e Esgoto de Rio Claro, em 11,73% (onze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setenta e três centésimos por cento).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setembro de 2022.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atuais valores dos Preços Públicos dos Demais Serviços praticados pelo DAAE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Rio Claro, em 11,73% (onze inteiros e 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três centésimos por cento),conforme apresentado na Tabela 1, do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DAAE - Departamento Autônomo de Água e Esgoto de 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Claro, afixará as tabelas com os novos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Demais Serviços, em local de fácil acesso 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DAAE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Rio Claro, após 30 (trinta) dias da publicação,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íntegra, desta Resolução na imprensa oficial, ou em jornal de circulação no Município de 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Claro, conforme 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2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443 – 20/07/2022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256" w:after="8"/>
        <w:ind w:left="1440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443, DE 20 DE JULHO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 - RESIDENCIAL </w:t>
            </w:r>
          </w:p>
        </w:tc>
      </w:tr>
      <w:tr>
        <w:trPr>
          <w:trHeight w:hRule="exact" w:val="352"/>
        </w:trPr>
        <w:tc>
          <w:tcPr>
            <w:tcW w:type="dxa" w:w="305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8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902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7726" w:type="dxa"/>
            </w:tblPr>
            <w:tblGrid>
              <w:gridCol w:w="1824"/>
            </w:tblGrid>
            <w:tr>
              <w:trPr>
                <w:trHeight w:hRule="exact" w:val="308"/>
              </w:trPr>
              <w:tc>
                <w:tcPr>
                  <w:tcW w:type="dxa" w:w="1706"/>
                  <w:tcBorders/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2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30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27,66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27,66 </w:t>
            </w: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55,32 </w:t>
            </w:r>
          </w:p>
        </w:tc>
      </w:tr>
      <w:tr>
        <w:trPr>
          <w:trHeight w:hRule="exact" w:val="348"/>
        </w:trPr>
        <w:tc>
          <w:tcPr>
            <w:tcW w:type="dxa" w:w="30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5,63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5,63 </w:t>
            </w: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11,26 </w:t>
            </w:r>
          </w:p>
        </w:tc>
      </w:tr>
      <w:tr>
        <w:trPr>
          <w:trHeight w:hRule="exact" w:val="354"/>
        </w:trPr>
        <w:tc>
          <w:tcPr>
            <w:tcW w:type="dxa" w:w="30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8,43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8,43 </w:t>
            </w: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16,86 </w:t>
            </w:r>
          </w:p>
        </w:tc>
      </w:tr>
      <w:tr>
        <w:trPr>
          <w:trHeight w:hRule="exact" w:val="348"/>
        </w:trPr>
        <w:tc>
          <w:tcPr>
            <w:tcW w:type="dxa" w:w="30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12,16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12,16 </w:t>
            </w: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24,32 </w:t>
            </w:r>
          </w:p>
        </w:tc>
      </w:tr>
      <w:tr>
        <w:trPr>
          <w:trHeight w:hRule="exact" w:val="352"/>
        </w:trPr>
        <w:tc>
          <w:tcPr>
            <w:tcW w:type="dxa" w:w="30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14,01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14,01 </w:t>
            </w: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28,02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II - COMERCIAL </w:t>
            </w:r>
          </w:p>
        </w:tc>
      </w:tr>
      <w:tr>
        <w:trPr>
          <w:trHeight w:hRule="exact" w:val="348"/>
        </w:trPr>
        <w:tc>
          <w:tcPr>
            <w:tcW w:type="dxa" w:w="305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8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902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7726" w:type="dxa"/>
            </w:tblPr>
            <w:tblGrid>
              <w:gridCol w:w="1824"/>
            </w:tblGrid>
            <w:tr>
              <w:trPr>
                <w:trHeight w:hRule="exact" w:val="312"/>
              </w:trPr>
              <w:tc>
                <w:tcPr>
                  <w:tcW w:type="dxa" w:w="1706"/>
                  <w:tcBorders/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2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30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73,84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73,84 </w:t>
            </w: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147,68 </w:t>
            </w:r>
          </w:p>
        </w:tc>
      </w:tr>
      <w:tr>
        <w:trPr>
          <w:trHeight w:hRule="exact" w:val="352"/>
        </w:trPr>
        <w:tc>
          <w:tcPr>
            <w:tcW w:type="dxa" w:w="30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30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9,41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9,41 </w:t>
            </w: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18,82 </w:t>
            </w:r>
          </w:p>
        </w:tc>
      </w:tr>
      <w:tr>
        <w:trPr>
          <w:trHeight w:hRule="exact" w:val="348"/>
        </w:trPr>
        <w:tc>
          <w:tcPr>
            <w:tcW w:type="dxa" w:w="30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14,01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14,01 </w:t>
            </w: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28,02 </w:t>
            </w:r>
          </w:p>
        </w:tc>
      </w:tr>
      <w:tr>
        <w:trPr>
          <w:trHeight w:hRule="exact" w:val="352"/>
        </w:trPr>
        <w:tc>
          <w:tcPr>
            <w:tcW w:type="dxa" w:w="30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16,94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16,94 </w:t>
            </w: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33,88 </w:t>
            </w:r>
          </w:p>
        </w:tc>
      </w:tr>
      <w:tr>
        <w:trPr>
          <w:trHeight w:hRule="exact" w:val="348"/>
        </w:trPr>
        <w:tc>
          <w:tcPr>
            <w:tcW w:type="dxa" w:w="30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18,77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18,77 </w:t>
            </w: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37,54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III - INDUSTRIAL </w:t>
            </w:r>
          </w:p>
        </w:tc>
      </w:tr>
      <w:tr>
        <w:trPr>
          <w:trHeight w:hRule="exact" w:val="348"/>
        </w:trPr>
        <w:tc>
          <w:tcPr>
            <w:tcW w:type="dxa" w:w="305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8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902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7726" w:type="dxa"/>
            </w:tblPr>
            <w:tblGrid>
              <w:gridCol w:w="1824"/>
            </w:tblGrid>
            <w:tr>
              <w:trPr>
                <w:trHeight w:hRule="exact" w:val="312"/>
              </w:trPr>
              <w:tc>
                <w:tcPr>
                  <w:tcW w:type="dxa" w:w="1706"/>
                  <w:tcBorders/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2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30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140,68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140,68 </w:t>
            </w: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281,36 </w:t>
            </w:r>
          </w:p>
        </w:tc>
      </w:tr>
      <w:tr>
        <w:trPr>
          <w:trHeight w:hRule="exact" w:val="352"/>
        </w:trPr>
        <w:tc>
          <w:tcPr>
            <w:tcW w:type="dxa" w:w="30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50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14,31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14,31 </w:t>
            </w: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28,62 </w:t>
            </w:r>
          </w:p>
        </w:tc>
      </w:tr>
      <w:tr>
        <w:trPr>
          <w:trHeight w:hRule="exact" w:val="348"/>
        </w:trPr>
        <w:tc>
          <w:tcPr>
            <w:tcW w:type="dxa" w:w="30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500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22,27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22,27 </w:t>
            </w: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44,54 </w:t>
            </w:r>
          </w:p>
        </w:tc>
      </w:tr>
      <w:tr>
        <w:trPr>
          <w:trHeight w:hRule="exact" w:val="352"/>
        </w:trPr>
        <w:tc>
          <w:tcPr>
            <w:tcW w:type="dxa" w:w="30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500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23,89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23,89 </w:t>
            </w: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47,78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IV - RESIDENCIAL SOCIAL </w:t>
            </w:r>
          </w:p>
        </w:tc>
      </w:tr>
      <w:tr>
        <w:trPr>
          <w:trHeight w:hRule="exact" w:val="348"/>
        </w:trPr>
        <w:tc>
          <w:tcPr>
            <w:tcW w:type="dxa" w:w="305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8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902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7726" w:type="dxa"/>
            </w:tblPr>
            <w:tblGrid>
              <w:gridCol w:w="1824"/>
            </w:tblGrid>
            <w:tr>
              <w:trPr>
                <w:trHeight w:hRule="exact" w:val="312"/>
              </w:trPr>
              <w:tc>
                <w:tcPr>
                  <w:tcW w:type="dxa" w:w="1706"/>
                  <w:tcBorders/>
                  <w:shd w:fill="b8cc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2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30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13,83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13,83 </w:t>
            </w: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27,66 </w:t>
            </w:r>
          </w:p>
        </w:tc>
      </w:tr>
      <w:tr>
        <w:trPr>
          <w:trHeight w:hRule="exact" w:val="352"/>
        </w:trPr>
        <w:tc>
          <w:tcPr>
            <w:tcW w:type="dxa" w:w="30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8,46 </w:t>
            </w:r>
          </w:p>
        </w:tc>
      </w:tr>
      <w:tr>
        <w:trPr>
          <w:trHeight w:hRule="exact" w:val="348"/>
        </w:trPr>
        <w:tc>
          <w:tcPr>
            <w:tcW w:type="dxa" w:w="30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8,43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8,43 </w:t>
            </w: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16,86 </w:t>
            </w:r>
          </w:p>
        </w:tc>
      </w:tr>
      <w:tr>
        <w:trPr>
          <w:trHeight w:hRule="exact" w:val="354"/>
        </w:trPr>
        <w:tc>
          <w:tcPr>
            <w:tcW w:type="dxa" w:w="30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12,16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12,16 </w:t>
            </w: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24,32 </w:t>
            </w:r>
          </w:p>
        </w:tc>
      </w:tr>
      <w:tr>
        <w:trPr>
          <w:trHeight w:hRule="exact" w:val="348"/>
        </w:trPr>
        <w:tc>
          <w:tcPr>
            <w:tcW w:type="dxa" w:w="30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14,01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14,01 </w:t>
            </w:r>
          </w:p>
        </w:tc>
        <w:tc>
          <w:tcPr>
            <w:tcW w:type="dxa" w:w="15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28,02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3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443 – 20/07/2022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374" w:right="1116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50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Tarifas de Água são cobradas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nos </w:t>
      </w:r>
      <w:r>
        <w:rPr>
          <w:rFonts w:ascii="Calibri" w:hAnsi="Calibri" w:eastAsia="Calibri"/>
          <w:b w:val="0"/>
          <w:i w:val="0"/>
          <w:color w:val="000000"/>
          <w:sz w:val="23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32" w:after="0"/>
        <w:ind w:left="568" w:right="3312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(Consumo Mínimo (até 10 m³) = R$ 27,66 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Água = R$ 27,66 </w:t>
      </w:r>
    </w:p>
    <w:p>
      <w:pPr>
        <w:autoSpaceDN w:val="0"/>
        <w:autoSpaceDE w:val="0"/>
        <w:widowControl/>
        <w:spacing w:line="245" w:lineRule="auto" w:before="328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(Consumo Mínimo (10 m³) = R$ 27,66) + (2ª Faixa = 10 m³ x R$ 5,63/m³) + (3ª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Faixa = 5 m³ x R$ 8,43/m³)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R$ 27,66 + R$ 56,30 + R$ 42,15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Água = R$ 126,11 </w:t>
      </w:r>
    </w:p>
    <w:p>
      <w:pPr>
        <w:autoSpaceDN w:val="0"/>
        <w:autoSpaceDE w:val="0"/>
        <w:widowControl/>
        <w:spacing w:line="245" w:lineRule="auto" w:before="3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Tarifas de Esgoto também são cobradas em forma de cascata e são equivalentes a 100% do valor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das Tarifas de Água quando abrangem os serviços de coleta e afastamento. </w:t>
      </w:r>
    </w:p>
    <w:p>
      <w:pPr>
        <w:autoSpaceDN w:val="0"/>
        <w:autoSpaceDE w:val="0"/>
        <w:widowControl/>
        <w:spacing w:line="245" w:lineRule="auto" w:before="328" w:after="0"/>
        <w:ind w:left="568" w:right="3168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= (Consumo Mínimo (até 10 m³) = R$ 27,66 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Esgoto = R$ 27,66 </w:t>
      </w:r>
    </w:p>
    <w:p>
      <w:pPr>
        <w:autoSpaceDN w:val="0"/>
        <w:autoSpaceDE w:val="0"/>
        <w:widowControl/>
        <w:spacing w:line="245" w:lineRule="auto" w:before="328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= Tarifa de Água = (Consumo Mínimo (10 m³) = R$ 27,66) + (2º Faixa = 10 m³ x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R$ 5,63/m³) + (3ª Faixa = 5 m³ x R$ 8,43/m³)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= R$ 27,66 + R$ 56,30 + R$ 42,15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Esgoto = R$ 126,11 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5) TARIFA TOTAL (ÁGUA + ESGOTO)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 Tarifa Total é a somatória dos resultados da Tarifa de Água e da Tarifa de Esgoto, observadas as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mesmas Categorias e Faixas de Consumo. </w:t>
      </w:r>
    </w:p>
    <w:p>
      <w:pPr>
        <w:autoSpaceDN w:val="0"/>
        <w:autoSpaceDE w:val="0"/>
        <w:widowControl/>
        <w:spacing w:line="245" w:lineRule="auto" w:before="328" w:after="0"/>
        <w:ind w:left="568" w:right="2016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(Tarifa de Água = R$ 27,66) + (Tarifa de Esgoto = R$ 27,66)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R$ 27,66 + R$ 27,66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>Tarifa Total = R$ 55,32</w:t>
      </w:r>
    </w:p>
    <w:p>
      <w:pPr>
        <w:autoSpaceDN w:val="0"/>
        <w:autoSpaceDE w:val="0"/>
        <w:widowControl/>
        <w:spacing w:line="245" w:lineRule="auto" w:before="328" w:after="0"/>
        <w:ind w:left="568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(Tarifa de Água = R$ 126,11) + (Tarifa de Esgoto = R$ 126,11)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R$ 126,11 + R$ 126,11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Total = R$ 252,22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4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443 – 20/07/2022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374" w:right="1064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256" w:after="300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443, DE 20 DE JULHO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35"/>
        <w:gridCol w:w="3135"/>
        <w:gridCol w:w="3135"/>
      </w:tblGrid>
      <w:tr>
        <w:trPr>
          <w:trHeight w:hRule="exact" w:val="336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LIGAÇÃO E CORRELATOS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00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remanejada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1.465,65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no pavimento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1.074,73 </w:t>
            </w:r>
          </w:p>
        </w:tc>
      </w:tr>
      <w:tr>
        <w:trPr>
          <w:trHeight w:hRule="exact" w:val="306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na terra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757,24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Liberação de água remanejada com padronização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464,47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esgoto no pavimento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955,26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esgoto na terra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542,48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/ reativação de água na rede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Vide Ligação Nova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Padronização da ligação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464,47 </w:t>
            </w:r>
          </w:p>
        </w:tc>
      </w:tr>
      <w:tr>
        <w:trPr>
          <w:trHeight w:hRule="exact" w:val="300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para padronização (por visita técnica)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72,52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asfáltico (por m²- limitado a 10 m²)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115,85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de calçada (por m² - limitado a 3 m²)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111,70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Materiais excedentes ou diferenciados na ligação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Material </w:t>
            </w:r>
          </w:p>
        </w:tc>
      </w:tr>
      <w:tr>
        <w:trPr>
          <w:trHeight w:hRule="exact" w:val="300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especiais acima de 3/4"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35"/>
        <w:gridCol w:w="3135"/>
        <w:gridCol w:w="3135"/>
      </w:tblGrid>
      <w:tr>
        <w:trPr>
          <w:trHeight w:hRule="exact" w:val="336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INDIVIDUALIZAÇÃO DO SERVIÇO DE ÁGUA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36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de individuação (por visita técnica)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166,41 </w:t>
            </w:r>
          </w:p>
        </w:tc>
      </w:tr>
      <w:tr>
        <w:trPr>
          <w:trHeight w:hRule="exact" w:val="288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da individualização com projeto existente (por economia)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3,04 </w:t>
            </w:r>
          </w:p>
        </w:tc>
      </w:tr>
      <w:tr>
        <w:trPr>
          <w:trHeight w:hRule="exact" w:val="288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da individualização sem projeto (por economia)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6,06 </w:t>
            </w:r>
          </w:p>
        </w:tc>
      </w:tr>
      <w:tr>
        <w:trPr>
          <w:trHeight w:hRule="exact" w:val="288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Caixas-padrão e hidrômetros especiais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  <w:tr>
        <w:trPr>
          <w:trHeight w:hRule="exact" w:val="288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Intervenções especiais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35"/>
        <w:gridCol w:w="3135"/>
        <w:gridCol w:w="3135"/>
      </w:tblGrid>
      <w:tr>
        <w:trPr>
          <w:trHeight w:hRule="exact" w:val="336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AUXILIARES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3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Retirada de água tratada com caminhão até 15m³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158,96 </w:t>
            </w:r>
          </w:p>
        </w:tc>
      </w:tr>
      <w:tr>
        <w:trPr>
          <w:trHeight w:hRule="exact" w:val="336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Retirada de água bruta por m³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4,21 </w:t>
            </w:r>
          </w:p>
        </w:tc>
      </w:tr>
      <w:tr>
        <w:trPr>
          <w:trHeight w:hRule="exact" w:val="336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entrega - caminhão pipa urbano até 15 m²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252,61 </w:t>
            </w:r>
          </w:p>
        </w:tc>
      </w:tr>
      <w:tr>
        <w:trPr>
          <w:trHeight w:hRule="exact" w:val="288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entrega - caminhão pipa distritos e zona rural até 15 m²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357,48 </w:t>
            </w:r>
          </w:p>
        </w:tc>
      </w:tr>
      <w:tr>
        <w:trPr>
          <w:trHeight w:hRule="exact" w:val="288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entrega em horário especial - urbano até m³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341,04 </w:t>
            </w:r>
          </w:p>
        </w:tc>
      </w:tr>
      <w:tr>
        <w:trPr>
          <w:trHeight w:hRule="exact" w:val="288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entrega em horário especial - zona rural até 15 m³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534,35 </w:t>
            </w:r>
          </w:p>
        </w:tc>
      </w:tr>
      <w:tr>
        <w:trPr>
          <w:trHeight w:hRule="exact" w:val="338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esgoto com autorização por m³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7,99 </w:t>
            </w:r>
          </w:p>
        </w:tc>
      </w:tr>
      <w:tr>
        <w:trPr>
          <w:trHeight w:hRule="exact" w:val="336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Esgotamento de fossas residenciais até 10 m³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802,65 </w:t>
            </w:r>
          </w:p>
        </w:tc>
      </w:tr>
      <w:tr>
        <w:trPr>
          <w:trHeight w:hRule="exact" w:val="33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Esgotamento de fossas residenciais acima 10 m³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  <w:tr>
        <w:trPr>
          <w:trHeight w:hRule="exact" w:val="33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Atividades provisórias e/ou especiais </w:t>
            </w:r>
          </w:p>
        </w:tc>
        <w:tc>
          <w:tcPr>
            <w:tcW w:type="dxa" w:w="22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</w:tbl>
    <w:p>
      <w:pPr>
        <w:autoSpaceDN w:val="0"/>
        <w:tabs>
          <w:tab w:pos="9084" w:val="left"/>
        </w:tabs>
        <w:autoSpaceDE w:val="0"/>
        <w:widowControl/>
        <w:spacing w:line="197" w:lineRule="auto" w:before="1648" w:after="0"/>
        <w:ind w:left="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443 – 20/07/2022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374" w:right="1096" w:bottom="572" w:left="1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32"/>
        <w:gridCol w:w="3132"/>
        <w:gridCol w:w="3132"/>
      </w:tblGrid>
      <w:tr>
        <w:trPr>
          <w:trHeight w:hRule="exact" w:val="328"/>
        </w:trPr>
        <w:tc>
          <w:tcPr>
            <w:tcW w:type="dxa" w:w="56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932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522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ATENDIMENTO AO CLIENTE </w:t>
            </w:r>
          </w:p>
        </w:tc>
        <w:tc>
          <w:tcPr>
            <w:tcW w:type="dxa" w:w="226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298"/>
        </w:trPr>
        <w:tc>
          <w:tcPr>
            <w:tcW w:type="dxa" w:w="568"/>
            <w:tcBorders>
              <w:start w:sz="8.0" w:val="single" w:color="#000000"/>
              <w:top w:sz="3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6522"/>
            <w:tcBorders>
              <w:start w:sz="8.0" w:val="single" w:color="#000000"/>
              <w:top w:sz="3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no cavalete ou hidrômetro </w:t>
            </w:r>
          </w:p>
        </w:tc>
        <w:tc>
          <w:tcPr>
            <w:tcW w:type="dxa" w:w="2266"/>
            <w:tcBorders>
              <w:start w:sz="8.0" w:val="single" w:color="#000000"/>
              <w:top w:sz="3.199999999999932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88,77 </w:t>
            </w:r>
          </w:p>
        </w:tc>
      </w:tr>
      <w:tr>
        <w:trPr>
          <w:trHeight w:hRule="exact" w:val="300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na ligação de água ou esgoto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120,37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de categoria e economia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82,86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de fonte alternativa de abastecimento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149,86 </w:t>
            </w:r>
          </w:p>
        </w:tc>
      </w:tr>
      <w:tr>
        <w:trPr>
          <w:trHeight w:hRule="exact" w:val="306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 + hidrômetro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212,16 </w:t>
            </w:r>
          </w:p>
        </w:tc>
      </w:tr>
      <w:tr>
        <w:trPr>
          <w:trHeight w:hRule="exact" w:val="300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de engenharia especializada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841,67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de fornecimento no cavalete (a pedido)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97,56 </w:t>
            </w:r>
          </w:p>
        </w:tc>
      </w:tr>
      <w:tr>
        <w:trPr>
          <w:trHeight w:hRule="exact" w:val="306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de fornecimento na calçada (a pedido)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145,38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de fornecimento na rede (a pedido)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363,82 </w:t>
            </w:r>
          </w:p>
        </w:tc>
      </w:tr>
      <w:tr>
        <w:trPr>
          <w:trHeight w:hRule="exact" w:val="300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Reativação de fornecimento no cavalete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100,39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3/4" e 1" pol.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98,76 </w:t>
            </w:r>
          </w:p>
        </w:tc>
      </w:tr>
      <w:tr>
        <w:trPr>
          <w:trHeight w:hRule="exact" w:val="306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2" pol.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1.161,56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4" pol.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2.507,34 </w:t>
            </w:r>
          </w:p>
        </w:tc>
      </w:tr>
      <w:tr>
        <w:trPr>
          <w:trHeight w:hRule="exact" w:val="300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via de conta site/balcão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via de conta com entrega de moto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33,52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Outras atividades não listadas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32"/>
        <w:gridCol w:w="3132"/>
        <w:gridCol w:w="3132"/>
      </w:tblGrid>
      <w:tr>
        <w:trPr>
          <w:trHeight w:hRule="exact" w:val="33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REPARO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Renovação de ligação de água com pavimento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Vide Ligação (Serv. 4)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Renovação de ligação de água na terra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Vide Ligação (Serv. 5)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registro de cavalete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117,65 </w:t>
            </w:r>
          </w:p>
        </w:tc>
      </w:tr>
      <w:tr>
        <w:trPr>
          <w:trHeight w:hRule="exact" w:val="300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Manutenção hidráulica de cavalete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80,16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Manutenção hidráulica de calçada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127,95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asfáltico (por m²)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115,85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de calçada (por m²)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111,70 </w:t>
            </w:r>
          </w:p>
        </w:tc>
      </w:tr>
      <w:tr>
        <w:trPr>
          <w:trHeight w:hRule="exact" w:val="300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Materiais excedentes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Material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Reparos especiais ou não listados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32"/>
        <w:gridCol w:w="3132"/>
        <w:gridCol w:w="3132"/>
      </w:tblGrid>
      <w:tr>
        <w:trPr>
          <w:trHeight w:hRule="exact" w:val="336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SUSPENÇÃO E RELIGAÇÃO DE ÁGUA (art. 40 LF 11.445/07)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00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fornecimento no cavalete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30,32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fornecimento na calçada / pé direito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36,40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32"/>
        <w:gridCol w:w="3132"/>
        <w:gridCol w:w="3132"/>
      </w:tblGrid>
      <w:tr>
        <w:trPr>
          <w:trHeight w:hRule="exact" w:val="336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SUSPENSÃO E RELIGAÇÃO DE ÁGUA (art. 40 LF 11.445/07)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290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fornecimento na rede (reparo asfáltico cobrado separado)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363,82 </w:t>
            </w:r>
          </w:p>
        </w:tc>
      </w:tr>
      <w:tr>
        <w:trPr>
          <w:trHeight w:hRule="exact" w:val="288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cavalete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30,32 </w:t>
            </w:r>
          </w:p>
        </w:tc>
      </w:tr>
      <w:tr>
        <w:trPr>
          <w:trHeight w:hRule="exact" w:val="288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calçada / pé direito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36,40 </w:t>
            </w:r>
          </w:p>
        </w:tc>
      </w:tr>
      <w:tr>
        <w:trPr>
          <w:trHeight w:hRule="exact" w:val="550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na rede </w:t>
            </w:r>
          </w:p>
        </w:tc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Nova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(Serv. 4 ou 5) </w:t>
            </w:r>
          </w:p>
        </w:tc>
      </w:tr>
    </w:tbl>
    <w:p>
      <w:pPr>
        <w:autoSpaceDN w:val="0"/>
        <w:tabs>
          <w:tab w:pos="9084" w:val="left"/>
        </w:tabs>
        <w:autoSpaceDE w:val="0"/>
        <w:widowControl/>
        <w:spacing w:line="197" w:lineRule="auto" w:before="1844" w:after="0"/>
        <w:ind w:left="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443 – 20/07/2022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374" w:right="1104" w:bottom="572" w:left="1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32"/>
        <w:gridCol w:w="3132"/>
        <w:gridCol w:w="3132"/>
      </w:tblGrid>
      <w:tr>
        <w:trPr>
          <w:trHeight w:hRule="exact" w:val="336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ATIVIDADES DE EXPEDIENTE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36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correio - envio simples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4,04 </w:t>
            </w:r>
          </w:p>
        </w:tc>
      </w:tr>
      <w:tr>
        <w:trPr>
          <w:trHeight w:hRule="exact" w:val="336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correio - registro e aviso de recebimento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14,55 </w:t>
            </w:r>
          </w:p>
        </w:tc>
      </w:tr>
      <w:tr>
        <w:trPr>
          <w:trHeight w:hRule="exact" w:val="332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Atestados e declarações até 2 laudas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66,74 </w:t>
            </w:r>
          </w:p>
        </w:tc>
      </w:tr>
      <w:tr>
        <w:trPr>
          <w:trHeight w:hRule="exact" w:val="336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Atestados e declarações - lauda excedente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10,10 </w:t>
            </w:r>
          </w:p>
        </w:tc>
      </w:tr>
      <w:tr>
        <w:trPr>
          <w:trHeight w:hRule="exact" w:val="338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Avaliação de projeto hidráulico até 30 economias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1.011,13 </w:t>
            </w:r>
          </w:p>
        </w:tc>
      </w:tr>
      <w:tr>
        <w:trPr>
          <w:trHeight w:hRule="exact" w:val="41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Avaliação de projeto hidráulico, por economia excedente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11,13 </w:t>
            </w:r>
          </w:p>
        </w:tc>
      </w:tr>
      <w:tr>
        <w:trPr>
          <w:trHeight w:hRule="exact" w:val="336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Fotocópia (xerox)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0,41 </w:t>
            </w:r>
          </w:p>
        </w:tc>
      </w:tr>
      <w:tr>
        <w:trPr>
          <w:trHeight w:hRule="exact" w:val="338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Cobrança de dívida ativa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70,78 </w:t>
            </w:r>
          </w:p>
        </w:tc>
      </w:tr>
      <w:tr>
        <w:trPr>
          <w:trHeight w:hRule="exact" w:val="33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Atividades provisórias e/ou especiais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  <w:tr>
        <w:trPr>
          <w:trHeight w:hRule="exact" w:val="336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viabilidade e diretrizes para fins imobiliários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895,63 </w:t>
            </w:r>
          </w:p>
        </w:tc>
      </w:tr>
    </w:tbl>
    <w:p>
      <w:pPr>
        <w:autoSpaceDN w:val="0"/>
        <w:tabs>
          <w:tab w:pos="9084" w:val="left"/>
        </w:tabs>
        <w:autoSpaceDE w:val="0"/>
        <w:widowControl/>
        <w:spacing w:line="197" w:lineRule="auto" w:before="10002" w:after="0"/>
        <w:ind w:left="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443 – 20/07/2022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8" w:h="16836"/>
      <w:pgMar w:top="374" w:right="1104" w:bottom="572" w:left="14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