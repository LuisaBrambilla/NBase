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122, DE 11 DE JANEIRO DE 2016 </w:t>
      </w:r>
    </w:p>
    <w:p>
      <w:pPr>
        <w:autoSpaceDN w:val="0"/>
        <w:autoSpaceDE w:val="0"/>
        <w:widowControl/>
        <w:spacing w:line="245" w:lineRule="auto" w:before="346" w:after="0"/>
        <w:ind w:left="5672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Salto pelo SAAE - Serviço Autônomo de Água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Esgoto de Salto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pelo Decreto nº 7.217, de 21/06/2010 e na Lei Municipal nº 3.250, de 20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fevereiro de 2014, pela qual o Município de Salto ratificou o Protocolo de Intenções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convertido em Contrato de Consórcio Público, e delegou e transferiu o exercício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municipais de regulação econômica e fiscalização da qualidade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- Serviço Autônomo de Água e Esgoto de Salto, em conformidade com 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20, encaminhou à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através de Ofício datado de 09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dezembro de 2015, a documentação relativa ao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do Município de Salto;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01/2016, concluiu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de reajuste de 10,85% (dez inteiros e oitenta e cinco centésimos por cento),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linear em todas as Categorias e Faixas de Consumo, a fim de recuperar o equilíbrio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- Serviço Autônomo de Água e Esgoto de Salto;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Salto, reunido no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 de janeiro de 2016, analisou e aprovou o Parecer Consolidado nº 01/2016, inclusive o índice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10,85% (dez inteiros e oitenta e cinco centésimos por cento) de reajuste proposto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ARES-PCJ a ser aplicado nas Tarifas de Água e Esgoto do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Salto;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11 de janeiro de 2016,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8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122 – 11/01/2016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pelo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Salto, no Município de Salto, em 10,85% (dez inteiros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oitenta e cinco centésimos por cento), em todas as Categorias de Usuários e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a partir de março de 2016.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Salto, conforme apresentado no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Os novos valores das Tarifas de Água e Esgoto a serem praticados pelo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Salto, entrarão em vigor 30 (trinta) dias após 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 do Município de Salto, conforme determina o art. 39,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Federal nº 11.445/2007, com efetiva aplicação a partir do mês de março de 2016.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SAAE - Serviço Autônomo de Água e Esgoto de Salto obedecerá ao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para iniciar as leituras e medições e posterior emissão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novos os valores, ora reajustados.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divulgação, o pelo SAAE - Serviço Autônomo de Água e Esgoto de Salto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tabela com os novos valores estabelecidos nesta Resolução em local de fácil acesso,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 e, através de mensagens em suas Contas/Faturas, informará que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foram reajustados e a data de início da vigência desses novos valores.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35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122 – 11/01/2016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600" w:after="0"/>
        <w:ind w:left="2592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122, DE 11 DE JANEIRO DE 2016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85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06"/>
        </w:trPr>
        <w:tc>
          <w:tcPr>
            <w:tcW w:type="dxa" w:w="227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4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594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14,12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2,01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0,45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1,55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1,74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2,41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0,47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1,94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2,67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0,47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2,20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2,62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3,12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60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80 </w:t>
            </w:r>
          </w:p>
        </w:tc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5,71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1,05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4,66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6,30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85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04"/>
        </w:trPr>
        <w:tc>
          <w:tcPr>
            <w:tcW w:type="dxa" w:w="227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4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596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25,76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22,65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2,60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3,51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4,79 </w:t>
            </w:r>
          </w:p>
        </w:tc>
        <w:tc>
          <w:tcPr>
            <w:tcW w:type="dxa" w:w="170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0,71 </w:t>
            </w:r>
          </w:p>
        </w:tc>
        <w:tc>
          <w:tcPr>
            <w:tcW w:type="dxa" w:w="170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4,08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60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4,76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80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6,19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8,20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85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04"/>
        </w:trPr>
        <w:tc>
          <w:tcPr>
            <w:tcW w:type="dxa" w:w="227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4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596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20(mínimo)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90,35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106,70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120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6,58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121 a 40 </w:t>
            </w:r>
          </w:p>
        </w:tc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7,53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1,50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8,10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180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9,30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240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14,69 </w:t>
            </w:r>
          </w:p>
        </w:tc>
      </w:tr>
    </w:tbl>
    <w:p>
      <w:pPr>
        <w:autoSpaceDN w:val="0"/>
        <w:autoSpaceDE w:val="0"/>
        <w:widowControl/>
        <w:spacing w:line="8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4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122 – 11/01/2016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85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302"/>
        </w:trPr>
        <w:tc>
          <w:tcPr>
            <w:tcW w:type="dxa" w:w="227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4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598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14,12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2,01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0,45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1,55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1,74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1,94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2,20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3,54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0,41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3,12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60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80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4,66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7,59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1,30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6,30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85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04"/>
        </w:trPr>
        <w:tc>
          <w:tcPr>
            <w:tcW w:type="dxa" w:w="227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4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596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8,47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0,93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1,04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1,17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0,28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1,32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0,19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1,57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1,87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60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80 </w:t>
            </w:r>
          </w:p>
        </w:tc>
        <w:tc>
          <w:tcPr>
            <w:tcW w:type="dxa" w:w="11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5,71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1,05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4,66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6,30 </w:t>
            </w:r>
          </w:p>
        </w:tc>
      </w:tr>
    </w:tbl>
    <w:p>
      <w:pPr>
        <w:autoSpaceDN w:val="0"/>
        <w:autoSpaceDE w:val="0"/>
        <w:widowControl/>
        <w:spacing w:line="197" w:lineRule="auto" w:before="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Nota: A partir de 41 m³ passa a valer o valor da Categoria Residencial (normal)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44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122 – 11/01/2016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1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