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153, DE 18 DE NOVEMBRO DE 2016 </w:t>
      </w:r>
    </w:p>
    <w:p>
      <w:pPr>
        <w:autoSpaceDN w:val="0"/>
        <w:autoSpaceDE w:val="0"/>
        <w:widowControl/>
        <w:spacing w:line="245" w:lineRule="auto" w:before="640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 Contrato de Execução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de Limpeza Urbana e Manejo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 firmado entre a Prefeitura do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 e a empresa Piracicaba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Ambiental S/A (Concorrência Pública nº 05/2011)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através do Processo Administrativo nº 25.527/2011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Concorrência Pública nº 05/2011, firmou, em 1º de agosto de 2012, Contrato de Parceria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Público-Privada (Contrato de PPP) com a empresa Piracicaba Ambiental S/A, na modalidade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administrativa para execução de serviços de limpeza urbana e manejo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sólidos, execução de obras da Central de Tratamento de Resíduos Palmeiras,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Piracicaba, com interveniência e anuência da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19, do Contrato de PPP, prevê o permanente 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contrato, através do equilíbrio entre os encargos da empresa Piracicaba Ambiental S/A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receitas da concessão administrativa;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Piracicaba, através da Secretaria Municipal de Defesa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 Ambiente – SEDEMA, ratificou a solicitação de reajuste contratual, junto à ARES-PCJ,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recompor o equilíbrio econômico-financeiro, através do reajuste da contraprestação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limpeza urbana e manejo dos resíduos sólidos.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ARES-PCJ, através do Parecer Consolidado ARES-PCJ nº 26/2016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DFB, concluiu que os valores referentes aos: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8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153 – 18/11/2016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2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“COLETA, TRANSPORTE E DESTINAÇÃO FINAL DE RESÍDUOS SÓLIDOS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DOMICILIARES”, deva ser reajustado em 11,33% (onze inteiros e trinta e três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retroativamente a partir de agosto de 2016;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Serviços de “VARRIÇÃO DE VIAS E LOGRADOUROS PÚBLICOS”, deva ser reajustado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11,27% (onze inteiros e vinte e sete centésimos por cento), retroativamente a partir de agosto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“TRANSPORTE E DESTINAÇÃO FINAL DE RESÍDUOS SÓLIDOS - OUTROS”, deva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 em 12,22% (doze inteiros e vinte e dois centésimos por cento), retroativamente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agosto de 2016;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70, de 11/12/2014, em seu § 5º, art. 13, dispõe que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de valores da contraprestação de serviços, vinculados a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(PPP), que prevê índices e fórmulas paramétricas para o reajuste, a ARES-PCJ emitirá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Parecer Consolidado, indicando os valores a serem praticados na contraprestação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sem a necessidade deste ser submetido ao CRCS - Conselho de Regulação 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do Município de Piracicaba.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contratual,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18 de novembro de 2016,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 fixar os valores do Contrato de Parceria Público-Privada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com a empresa Piracicaba Ambiental S/A, na modalidade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administrativa para execução de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execução de obras da Central de Tratamento de Resíduos Palmeiras,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com interveniência e anuência da Agência Reguladora PCJ.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reajuste do valor contratual da contraprestação dos serviços de “COLETA,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E DESTINAÇÃO FINAL DE RESÍDUOS SÓLIDOS DOMICILIARES” é de 11,33% (onze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trinta e três centésimos por cento), passando do valor atual de R$ 356,54/t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(trezentos e cinquenta e seis reais e cinquenta e quatro centavos por tonelada) para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396,94/t (trezentos e noventa e seis reais e noventa e quatro centavos por tonelada).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reajuste do valor contratual da contraprestação dos serviços de “VARRIÇÃO DE VIAS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LOGRADOUROS PÚBLICOS”, é de 11,27% (onze inteiros e vinte e sete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 valor atual de R$ 129,33/km (cento e vinte e nove reais e trinta e três centavos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quilometro) para R$ 143,91/km (cento e quarenta e três reais e noventa e um centavos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quilometro).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153 – 18/11/2016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O reajuste do valor contratual da contraprestação dos serviços de “TRANSPORTE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FINAL DE RESÍDUOS SÓLIDOS - OUTROS” é de 12,22% (doze inteiros e 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centésimos por cento), passando do valor atual de R$ 147,82/t (cento e quarenta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 e oitenta e dois por tonelada) para R$ 165,88/t (cento e sessenta e cinco reais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oito centavos por tonelada). </w:t>
      </w:r>
    </w:p>
    <w:p>
      <w:pPr>
        <w:autoSpaceDN w:val="0"/>
        <w:autoSpaceDE w:val="0"/>
        <w:widowControl/>
        <w:spacing w:line="245" w:lineRule="auto" w:before="348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Os valores da contraprestação dos serviços de limpeza urbana e manejo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sólidos, ora reajustados, tem efeito retroativo e passam a vigorar a partir de 05 de agosto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 Prefeitura do Município de Piracicaba, através da Secretaria Municipal de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Meio Ambiente - SEDEMA, deverá expedir Atos Administrativos específicos e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 legais para promover os reajustes contratuais.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70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153 – 18/11/2016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9989820</wp:posOffset>
            </wp:positionV>
            <wp:extent cx="7658100" cy="6946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