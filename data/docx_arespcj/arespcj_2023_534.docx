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534, DE 18 DE DEZEMBRO DE 2023 </w:t>
      </w:r>
    </w:p>
    <w:p>
      <w:pPr>
        <w:autoSpaceDN w:val="0"/>
        <w:autoSpaceDE w:val="0"/>
        <w:widowControl/>
        <w:spacing w:line="245" w:lineRule="auto" w:before="34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Luiz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Antônio - SP,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–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001/2018, o Município de Luiz Antônio firmou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com a concessionária SANEL - Saneamento de Luiz Antônio S/A , para a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abastecimento de água e esgotamento sanitário no Município de Luiz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Antônio;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05/2018,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Luiz Antônio e a Agência Reguladora PCJ (ARES-PCJ), foi delegada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econômica e de fiscalização da qualidade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concessionária SANEL - Saneamento de Luiz Antônio S/A,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Luiz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Antônio, solicitou reajuste ordinário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por ela prestados, nos termos do Contrato de Concessão;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48/2023-CRO,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Luiz Antônio,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Municipal nº 1.737/2021, e seus membros nomeados pelo Decreto nº 2.246/2021,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na tarde do dia 15 de dezembro de 2023 apreciou 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48/2023-CRO, contendo os índices propostos para o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praticados pela empresa concessionária SANEL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Saneamento de Luiz Antônio S/A, e;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3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534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418" w:right="1058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Luiz Antônio, a Diretoria Executiva da ARES-PCJ, reunida no dia 18 de dezembro de 2023,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das Tarifas de Água, praticados pela SANEL - Saneamento de Luiz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Antônio S/A, em 4,62% (quatro inteiros e sessenta e dois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2024 em todas as 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concessionária SANEL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Saneamento de Luiz Antônio S/A, conforme apresentado na Tabela 1,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valores dos Preços Públicos dos Demais Serviços praticados pela SANEL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Antônio S/A, em 4,62% (quatro inteiros e sessenta e dois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a partir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2024.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SANEL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de Luiz Antônio S/A, conforme apresentado na Tabela 1, do Anexo II,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SANEL - Saneamento de Luiz Antônio S/A,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SANEL - Saneamento de Luiz Antônio S/A,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Luiz Antônio,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concessionária SANEL - Saneamento de Luiz Antônio S/A,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38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BELANI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Técnico-Operacional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534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418" w:right="1058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534, DE 18 DE DEZEMBRO DE 2023 </w:t>
      </w:r>
    </w:p>
    <w:p>
      <w:pPr>
        <w:autoSpaceDN w:val="0"/>
        <w:autoSpaceDE w:val="0"/>
        <w:widowControl/>
        <w:spacing w:line="197" w:lineRule="auto" w:before="348" w:after="0"/>
        <w:ind w:left="0" w:right="409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19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10"/>
        <w:gridCol w:w="2310"/>
        <w:gridCol w:w="2310"/>
        <w:gridCol w:w="2310"/>
      </w:tblGrid>
      <w:tr>
        <w:trPr>
          <w:trHeight w:hRule="exact" w:val="312"/>
        </w:trPr>
        <w:tc>
          <w:tcPr>
            <w:tcW w:type="dxa" w:w="8860"/>
            <w:gridSpan w:val="4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SOCIAL </w:t>
            </w:r>
          </w:p>
        </w:tc>
      </w:tr>
      <w:tr>
        <w:trPr>
          <w:trHeight w:hRule="exact" w:val="312"/>
        </w:trPr>
        <w:tc>
          <w:tcPr>
            <w:tcW w:type="dxa" w:w="334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9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11" w:type="dxa"/>
            </w:tblPr>
            <w:tblGrid>
              <w:gridCol w:w="1954"/>
            </w:tblGrid>
            <w:tr>
              <w:trPr>
                <w:trHeight w:hRule="exact" w:val="274"/>
              </w:trPr>
              <w:tc>
                <w:tcPr>
                  <w:tcW w:type="dxa" w:w="1812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6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3566"/>
            </w:tblGrid>
            <w:tr>
              <w:trPr>
                <w:trHeight w:hRule="exact" w:val="272"/>
              </w:trPr>
              <w:tc>
                <w:tcPr>
                  <w:tcW w:type="dxa" w:w="3426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98"/>
        </w:trPr>
        <w:tc>
          <w:tcPr>
            <w:tcW w:type="dxa" w:w="231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31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12"/>
        </w:trPr>
        <w:tc>
          <w:tcPr>
            <w:tcW w:type="dxa" w:w="334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12,50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12,50 </w:t>
            </w:r>
          </w:p>
        </w:tc>
      </w:tr>
      <w:tr>
        <w:trPr>
          <w:trHeight w:hRule="exact" w:val="310"/>
        </w:trPr>
        <w:tc>
          <w:tcPr>
            <w:tcW w:type="dxa" w:w="334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10"/>
        <w:gridCol w:w="2310"/>
        <w:gridCol w:w="2310"/>
        <w:gridCol w:w="2310"/>
      </w:tblGrid>
      <w:tr>
        <w:trPr>
          <w:trHeight w:hRule="exact" w:val="310"/>
        </w:trPr>
        <w:tc>
          <w:tcPr>
            <w:tcW w:type="dxa" w:w="8860"/>
            <w:gridSpan w:val="4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14"/>
        </w:trPr>
        <w:tc>
          <w:tcPr>
            <w:tcW w:type="dxa" w:w="334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356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4"/>
        </w:trPr>
        <w:tc>
          <w:tcPr>
            <w:tcW w:type="dxa" w:w="231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1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25,00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25,00 </w:t>
            </w:r>
          </w:p>
        </w:tc>
      </w:tr>
      <w:tr>
        <w:trPr>
          <w:trHeight w:hRule="exact" w:val="310"/>
        </w:trPr>
        <w:tc>
          <w:tcPr>
            <w:tcW w:type="dxa" w:w="334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9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</w:tr>
      <w:tr>
        <w:trPr>
          <w:trHeight w:hRule="exact" w:val="314"/>
        </w:trPr>
        <w:tc>
          <w:tcPr>
            <w:tcW w:type="dxa" w:w="334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</w:tr>
      <w:tr>
        <w:trPr>
          <w:trHeight w:hRule="exact" w:val="312"/>
        </w:trPr>
        <w:tc>
          <w:tcPr>
            <w:tcW w:type="dxa" w:w="334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</w:tr>
      <w:tr>
        <w:trPr>
          <w:trHeight w:hRule="exact" w:val="314"/>
        </w:trPr>
        <w:tc>
          <w:tcPr>
            <w:tcW w:type="dxa" w:w="334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10"/>
        <w:gridCol w:w="2310"/>
        <w:gridCol w:w="2310"/>
        <w:gridCol w:w="2310"/>
      </w:tblGrid>
      <w:tr>
        <w:trPr>
          <w:trHeight w:hRule="exact" w:val="312"/>
        </w:trPr>
        <w:tc>
          <w:tcPr>
            <w:tcW w:type="dxa" w:w="8860"/>
            <w:gridSpan w:val="4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CATEGORIAS - COMERCIAL </w:t>
            </w:r>
          </w:p>
        </w:tc>
      </w:tr>
      <w:tr>
        <w:trPr>
          <w:trHeight w:hRule="exact" w:val="314"/>
        </w:trPr>
        <w:tc>
          <w:tcPr>
            <w:tcW w:type="dxa" w:w="334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3566"/>
            <w:gridSpan w:val="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0"/>
        </w:trPr>
        <w:tc>
          <w:tcPr>
            <w:tcW w:type="dxa" w:w="2310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10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32,50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32,50 </w:t>
            </w:r>
          </w:p>
        </w:tc>
      </w:tr>
      <w:tr>
        <w:trPr>
          <w:trHeight w:hRule="exact" w:val="314"/>
        </w:trPr>
        <w:tc>
          <w:tcPr>
            <w:tcW w:type="dxa" w:w="334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</w:tr>
      <w:tr>
        <w:trPr>
          <w:trHeight w:hRule="exact" w:val="310"/>
        </w:trPr>
        <w:tc>
          <w:tcPr>
            <w:tcW w:type="dxa" w:w="334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6,25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6,25 </w:t>
            </w:r>
          </w:p>
        </w:tc>
      </w:tr>
      <w:tr>
        <w:trPr>
          <w:trHeight w:hRule="exact" w:val="314"/>
        </w:trPr>
        <w:tc>
          <w:tcPr>
            <w:tcW w:type="dxa" w:w="334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9,50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9,50 </w:t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10"/>
        <w:gridCol w:w="2310"/>
        <w:gridCol w:w="2310"/>
        <w:gridCol w:w="2310"/>
      </w:tblGrid>
      <w:tr>
        <w:trPr>
          <w:trHeight w:hRule="exact" w:val="312"/>
        </w:trPr>
        <w:tc>
          <w:tcPr>
            <w:tcW w:type="dxa" w:w="8860"/>
            <w:gridSpan w:val="4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14"/>
        </w:trPr>
        <w:tc>
          <w:tcPr>
            <w:tcW w:type="dxa" w:w="334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356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3566"/>
            </w:tblGrid>
            <w:tr>
              <w:trPr>
                <w:trHeight w:hRule="exact" w:val="274"/>
              </w:trPr>
              <w:tc>
                <w:tcPr>
                  <w:tcW w:type="dxa" w:w="3426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0"/>
        </w:trPr>
        <w:tc>
          <w:tcPr>
            <w:tcW w:type="dxa" w:w="231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1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45,00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45,00 </w:t>
            </w:r>
          </w:p>
        </w:tc>
      </w:tr>
      <w:tr>
        <w:trPr>
          <w:trHeight w:hRule="exact" w:val="312"/>
        </w:trPr>
        <w:tc>
          <w:tcPr>
            <w:tcW w:type="dxa" w:w="334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5,63 </w:t>
            </w:r>
          </w:p>
        </w:tc>
      </w:tr>
      <w:tr>
        <w:trPr>
          <w:trHeight w:hRule="exact" w:val="314"/>
        </w:trPr>
        <w:tc>
          <w:tcPr>
            <w:tcW w:type="dxa" w:w="334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8,88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8,88 </w:t>
            </w:r>
          </w:p>
        </w:tc>
      </w:tr>
      <w:tr>
        <w:trPr>
          <w:trHeight w:hRule="exact" w:val="312"/>
        </w:trPr>
        <w:tc>
          <w:tcPr>
            <w:tcW w:type="dxa" w:w="334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</w:tr>
    </w:tbl>
    <w:p>
      <w:pPr>
        <w:autoSpaceDN w:val="0"/>
        <w:autoSpaceDE w:val="0"/>
        <w:widowControl/>
        <w:spacing w:line="1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20"/>
        <w:gridCol w:w="4620"/>
      </w:tblGrid>
      <w:tr>
        <w:trPr>
          <w:trHeight w:hRule="exact" w:val="240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534 – 18/12/2023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18" w:right="1248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4"/>
        <w:ind w:left="0" w:right="29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32"/>
        <w:gridCol w:w="2332"/>
        <w:gridCol w:w="2332"/>
        <w:gridCol w:w="2332"/>
      </w:tblGrid>
      <w:tr>
        <w:trPr>
          <w:trHeight w:hRule="exact" w:val="312"/>
        </w:trPr>
        <w:tc>
          <w:tcPr>
            <w:tcW w:type="dxa" w:w="8860"/>
            <w:gridSpan w:val="4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PÚBLICO - PRIMEIROS 15 ANOS </w:t>
            </w:r>
          </w:p>
        </w:tc>
      </w:tr>
      <w:tr>
        <w:trPr>
          <w:trHeight w:hRule="exact" w:val="312"/>
        </w:trPr>
        <w:tc>
          <w:tcPr>
            <w:tcW w:type="dxa" w:w="3340"/>
            <w:vMerge w:val="restart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3566"/>
            <w:gridSpan w:val="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2"/>
        </w:trPr>
        <w:tc>
          <w:tcPr>
            <w:tcW w:type="dxa" w:w="2332"/>
            <w:vMerge/>
            <w:tcBorders>
              <w:start w:sz="3.199999999999932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2332"/>
            <w:vMerge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7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22,75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22,75 </w:t>
            </w:r>
          </w:p>
        </w:tc>
      </w:tr>
      <w:tr>
        <w:trPr>
          <w:trHeight w:hRule="exact" w:val="312"/>
        </w:trPr>
        <w:tc>
          <w:tcPr>
            <w:tcW w:type="dxa" w:w="334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3,15 </w:t>
            </w:r>
          </w:p>
        </w:tc>
        <w:tc>
          <w:tcPr>
            <w:tcW w:type="dxa" w:w="178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3,15 </w:t>
            </w:r>
          </w:p>
        </w:tc>
      </w:tr>
      <w:tr>
        <w:trPr>
          <w:trHeight w:hRule="exact" w:val="312"/>
        </w:trPr>
        <w:tc>
          <w:tcPr>
            <w:tcW w:type="dxa" w:w="334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</w:tr>
      <w:tr>
        <w:trPr>
          <w:trHeight w:hRule="exact" w:val="312"/>
        </w:trPr>
        <w:tc>
          <w:tcPr>
            <w:tcW w:type="dxa" w:w="334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78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332"/>
        <w:gridCol w:w="2332"/>
        <w:gridCol w:w="2332"/>
        <w:gridCol w:w="2332"/>
      </w:tblGrid>
      <w:tr>
        <w:trPr>
          <w:trHeight w:hRule="exact" w:val="314"/>
        </w:trPr>
        <w:tc>
          <w:tcPr>
            <w:tcW w:type="dxa" w:w="8860"/>
            <w:gridSpan w:val="4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PÚBLICO - ÚLTIMOS 20 ANOS </w:t>
            </w:r>
          </w:p>
        </w:tc>
      </w:tr>
      <w:tr>
        <w:trPr>
          <w:trHeight w:hRule="exact" w:val="310"/>
        </w:trPr>
        <w:tc>
          <w:tcPr>
            <w:tcW w:type="dxa" w:w="334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10 (mínimo) </w:t>
            </w:r>
          </w:p>
        </w:tc>
        <w:tc>
          <w:tcPr>
            <w:tcW w:type="dxa" w:w="19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356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91" w:type="dxa"/>
            </w:tblPr>
            <w:tblGrid>
              <w:gridCol w:w="3566"/>
            </w:tblGrid>
            <w:tr>
              <w:trPr>
                <w:trHeight w:hRule="exact" w:val="272"/>
              </w:trPr>
              <w:tc>
                <w:tcPr>
                  <w:tcW w:type="dxa" w:w="3426"/>
                  <w:tcBorders/>
                  <w:shd w:fill="9cc2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0"/>
        </w:trPr>
        <w:tc>
          <w:tcPr>
            <w:tcW w:type="dxa" w:w="2332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3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25,00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25,00 </w:t>
            </w:r>
          </w:p>
        </w:tc>
      </w:tr>
      <w:tr>
        <w:trPr>
          <w:trHeight w:hRule="exact" w:val="314"/>
        </w:trPr>
        <w:tc>
          <w:tcPr>
            <w:tcW w:type="dxa" w:w="334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</w:tr>
      <w:tr>
        <w:trPr>
          <w:trHeight w:hRule="exact" w:val="310"/>
        </w:trPr>
        <w:tc>
          <w:tcPr>
            <w:tcW w:type="dxa" w:w="334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</w:tr>
      <w:tr>
        <w:trPr>
          <w:trHeight w:hRule="exact" w:val="314"/>
        </w:trPr>
        <w:tc>
          <w:tcPr>
            <w:tcW w:type="dxa" w:w="334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78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100% dos valores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0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534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418" w:right="1160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3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2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m³, considerando as Tarifas Referencial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(TRA) e Referencial de Esgoto (TRE) no valor R$ 2,500 (dois reais e quinhentos milésimos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reais).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= R$ 25,00 </w:t>
      </w:r>
    </w:p>
    <w:p>
      <w:pPr>
        <w:autoSpaceDN w:val="0"/>
        <w:tabs>
          <w:tab w:pos="708" w:val="left"/>
          <w:tab w:pos="820" w:val="left"/>
          <w:tab w:pos="852" w:val="left"/>
        </w:tabs>
        <w:autoSpaceDE w:val="0"/>
        <w:widowControl/>
        <w:spacing w:line="245" w:lineRule="auto" w:before="346" w:after="0"/>
        <w:ind w:left="568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Água = (Tarifa Mínima = R$ 25,00) + (10 m³ x R$ 3,25 = R$ 32,50) +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(5 m³ x R$ 3,75 = R$ 18,75) 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R$ 25,00 + R$ 32,50 + R$ 18,75 = R$ 76,25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de Água = R$ 76,25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8" w:after="0"/>
        <w:ind w:left="568" w:right="41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Mínima = R$ 25,00 </w:t>
      </w:r>
    </w:p>
    <w:p>
      <w:pPr>
        <w:autoSpaceDN w:val="0"/>
        <w:tabs>
          <w:tab w:pos="708" w:val="left"/>
          <w:tab w:pos="820" w:val="left"/>
          <w:tab w:pos="852" w:val="left"/>
        </w:tabs>
        <w:autoSpaceDE w:val="0"/>
        <w:widowControl/>
        <w:spacing w:line="245" w:lineRule="auto" w:before="344" w:after="0"/>
        <w:ind w:left="568" w:right="8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Esgoto = (Tarifa Mínima = R$ 25,00) + (10 m³ x R$ 3,25 = R$ 32,50) +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(5 m³ x R$ 3,75 = R$ 18,75) 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R$ 25,00 + R$ 32,50 + R$ 18,75 = R$ 76,25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Tarifa de Esgoto = R$ 76,25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R$ 25,00) + (Tarifa de Esgoto = R$ 25,00)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R$ 25,00 + R$ 25,00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R$ 50,00 </w:t>
      </w:r>
    </w:p>
    <w:p>
      <w:pPr>
        <w:autoSpaceDN w:val="0"/>
        <w:autoSpaceDE w:val="0"/>
        <w:widowControl/>
        <w:spacing w:line="245" w:lineRule="auto" w:before="346" w:after="0"/>
        <w:ind w:left="568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R$ 76,25) + (Tarifa de Esgoto = R$ 76,25)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R$ 76,25 + R$ 76,25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R$ 152,50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534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418" w:right="1058" w:bottom="49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2594610</wp:posOffset>
            </wp:positionH>
            <wp:positionV relativeFrom="page">
              <wp:posOffset>529590</wp:posOffset>
            </wp:positionV>
            <wp:extent cx="2369819" cy="47497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4749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534, DE 18 DE DEZEMBRO DE 2023</w:t>
      </w:r>
    </w:p>
    <w:p>
      <w:pPr>
        <w:autoSpaceDN w:val="0"/>
        <w:autoSpaceDE w:val="0"/>
        <w:widowControl/>
        <w:spacing w:line="197" w:lineRule="auto" w:before="534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4"/>
        <w:ind w:left="129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3080"/>
        <w:gridCol w:w="3080"/>
        <w:gridCol w:w="3080"/>
      </w:tblGrid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CÓDIGO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7654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ÁGUA </w:t>
            </w:r>
          </w:p>
        </w:tc>
      </w:tr>
      <w:tr>
        <w:trPr>
          <w:trHeight w:hRule="exact" w:val="31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sem hidrômetro - 3/4" ou 1"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150,00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sem hidrômetro - 1.1/2" ou 2"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150,00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A3 </w:t>
            </w:r>
          </w:p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- ¾"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12,50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A4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– 1"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25,00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A5 </w:t>
            </w:r>
          </w:p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- 1.1/2"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35,00</w:t>
            </w:r>
          </w:p>
        </w:tc>
      </w:tr>
      <w:tr>
        <w:trPr>
          <w:trHeight w:hRule="exact" w:val="31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A6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hidrômetro – 2"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62,50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A7 </w:t>
            </w:r>
          </w:p>
        </w:tc>
        <w:tc>
          <w:tcPr>
            <w:tcW w:type="dxa" w:w="623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no cavalete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35,00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A8 </w:t>
            </w:r>
          </w:p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no ramal – 20 mm (Passeio s/ pavimento)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77,50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A9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de ramal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85,00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A10 </w:t>
            </w:r>
          </w:p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e ramal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85,00</w:t>
            </w:r>
          </w:p>
        </w:tc>
      </w:tr>
      <w:tr>
        <w:trPr>
          <w:trHeight w:hRule="exact" w:val="31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A11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registro do cavalete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35,00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A12 </w:t>
            </w:r>
          </w:p>
        </w:tc>
        <w:tc>
          <w:tcPr>
            <w:tcW w:type="dxa" w:w="623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ramal (à pedido) s/ reposição de pavimento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125,00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A13 </w:t>
            </w:r>
          </w:p>
        </w:tc>
        <w:tc>
          <w:tcPr>
            <w:tcW w:type="dxa" w:w="62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no local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52,50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A14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com remessa ao fabricante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127,50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A15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cavalete por solicitação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72,50</w:t>
            </w:r>
          </w:p>
        </w:tc>
      </w:tr>
      <w:tr>
        <w:trPr>
          <w:trHeight w:hRule="exact" w:val="31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A16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no ramal por solicitação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107,50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A17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Venda de caminhão pipa para terceiros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37,50</w:t>
            </w:r>
          </w:p>
        </w:tc>
      </w:tr>
      <w:tr>
        <w:trPr>
          <w:trHeight w:hRule="exact" w:val="31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A18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emissão de 2a. Via de conta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2,50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A19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 eventual de hidrômetro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5,00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A20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domiciliar (até duas economias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37,50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A21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 cadastral (no escritório)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2,50</w:t>
            </w:r>
          </w:p>
        </w:tc>
      </w:tr>
      <w:tr>
        <w:trPr>
          <w:trHeight w:hRule="exact" w:val="31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A22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 cadastral (com visita)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10,00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A23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de 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325,00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7654"/>
            <w:gridSpan w:val="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ESGOTO 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E1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ramal de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150,00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E2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de ramal de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150,00</w:t>
            </w:r>
          </w:p>
        </w:tc>
      </w:tr>
      <w:tr>
        <w:trPr>
          <w:trHeight w:hRule="exact" w:val="31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E3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ramal de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150,00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E4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 m) – 4" – Residencial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150,00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E5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 m) – 4" – Comercial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150,00</w:t>
            </w:r>
          </w:p>
        </w:tc>
      </w:tr>
      <w:tr>
        <w:trPr>
          <w:trHeight w:hRule="exact" w:val="314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E6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 m) – 6" – Residencial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150,00</w:t>
            </w:r>
          </w:p>
        </w:tc>
      </w:tr>
      <w:tr>
        <w:trPr>
          <w:trHeight w:hRule="exact" w:val="312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E7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(até 10,0 m) – 6" – Comercial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150,00</w:t>
            </w:r>
          </w:p>
        </w:tc>
      </w:tr>
      <w:tr>
        <w:trPr>
          <w:trHeight w:hRule="exact" w:val="310"/>
        </w:trPr>
        <w:tc>
          <w:tcPr>
            <w:tcW w:type="dxa" w:w="11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E8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Projetos de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325,00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3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534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6" w:h="16838"/>
      <w:pgMar w:top="418" w:right="1248" w:bottom="49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