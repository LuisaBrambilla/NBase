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478, DE 26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350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Holambra - SP,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857/2015,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delegou as competências municipais de regulação e fiscalização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Holambra, através da Concorrência Pública nº 001/2015,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empresa Águas de Holambra Saneamento SPE Ltda.,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no Município de Holambra;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Águas de Holambra Ltda.,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do Município de Holambra,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ordinário dos valores das Tarifas de Água e Esgoto e dos Preços Públicos dos Demais Serviços;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01/2023-CRO,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Holambra,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1.210/2016, com seus membros nomeados pelo Decreto nº 1.698/2022,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25 de janeiro de 2023, apreciou o Parecer Consolidado ARES-PCJ nº 01/2023-CRO,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índices propostos para o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praticados pela concessionária Águas de Holambra SPE Ltda.,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Holambra, a Diretoria Executiva da ARES-PCJ, reunida no dia 26 de janeiro de 2023,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01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478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176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Esgoto,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em 7,74% (sete inteiros e setenta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S/A, a partir de março de 2023,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 S/A,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S/A, em 5,90% (cinco inteiros e noventa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S/A, a partir do mês de março de 2023.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concessionária Águas de Holambra Saneamento Ltda.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Saneamento Ltda.,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oficial, ou em jornal de circulação no Município de Holambra,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Águas de Holambra Saneamento Ltda.,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362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478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176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2" w:after="0"/>
        <w:ind w:left="13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478, DE 26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350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21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12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3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4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2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3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4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7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28,66 </w:t>
            </w:r>
          </w:p>
        </w:tc>
      </w:tr>
      <w:tr>
        <w:trPr>
          <w:trHeight w:hRule="exact" w:val="312"/>
        </w:trPr>
        <w:tc>
          <w:tcPr>
            <w:tcW w:type="dxa" w:w="212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3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</w:tr>
      <w:tr>
        <w:trPr>
          <w:trHeight w:hRule="exact" w:val="314"/>
        </w:trPr>
        <w:tc>
          <w:tcPr>
            <w:tcW w:type="dxa" w:w="212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3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73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73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</w:tr>
      <w:tr>
        <w:trPr>
          <w:trHeight w:hRule="exact" w:val="312"/>
        </w:trPr>
        <w:tc>
          <w:tcPr>
            <w:tcW w:type="dxa" w:w="212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3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12"/>
        </w:trPr>
        <w:tc>
          <w:tcPr>
            <w:tcW w:type="dxa" w:w="212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3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</w:tr>
      <w:tr>
        <w:trPr>
          <w:trHeight w:hRule="exact" w:val="308"/>
        </w:trPr>
        <w:tc>
          <w:tcPr>
            <w:tcW w:type="dxa" w:w="212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4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</w:tbl>
    <w:p>
      <w:pPr>
        <w:autoSpaceDN w:val="0"/>
        <w:autoSpaceDE w:val="0"/>
        <w:widowControl/>
        <w:spacing w:line="6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28,66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28,66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57,32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</w:tbl>
    <w:p>
      <w:pPr>
        <w:autoSpaceDN w:val="0"/>
        <w:autoSpaceDE w:val="0"/>
        <w:widowControl/>
        <w:spacing w:line="6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57,64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57,64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115,28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5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</w:tr>
      <w:tr>
        <w:trPr>
          <w:trHeight w:hRule="exact" w:val="306"/>
        </w:trPr>
        <w:tc>
          <w:tcPr>
            <w:tcW w:type="dxa" w:w="2132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58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738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712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16,64 </w:t>
            </w:r>
          </w:p>
        </w:tc>
      </w:tr>
    </w:tbl>
    <w:p>
      <w:pPr>
        <w:autoSpaceDN w:val="0"/>
        <w:tabs>
          <w:tab w:pos="8768" w:val="left"/>
        </w:tabs>
        <w:autoSpaceDE w:val="0"/>
        <w:widowControl/>
        <w:spacing w:line="197" w:lineRule="auto" w:before="2408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478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176" w:right="125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596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57,64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57,64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115,28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1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16,64 </w:t>
            </w:r>
          </w:p>
        </w:tc>
      </w:tr>
    </w:tbl>
    <w:p>
      <w:pPr>
        <w:autoSpaceDN w:val="0"/>
        <w:autoSpaceDE w:val="0"/>
        <w:widowControl/>
        <w:spacing w:line="6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4"/>
        </w:trPr>
        <w:tc>
          <w:tcPr>
            <w:tcW w:type="dxa" w:w="9076"/>
            <w:gridSpan w:val="5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115,28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115,28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230,56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13,21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13,21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1.000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29,18 </w:t>
            </w:r>
          </w:p>
        </w:tc>
      </w:tr>
    </w:tbl>
    <w:p>
      <w:pPr>
        <w:autoSpaceDN w:val="0"/>
        <w:autoSpaceDE w:val="0"/>
        <w:widowControl/>
        <w:spacing w:line="197" w:lineRule="auto" w:before="1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 </w:t>
      </w:r>
    </w:p>
    <w:p>
      <w:pPr>
        <w:autoSpaceDN w:val="0"/>
        <w:tabs>
          <w:tab w:pos="8768" w:val="left"/>
        </w:tabs>
        <w:autoSpaceDE w:val="0"/>
        <w:widowControl/>
        <w:spacing w:line="197" w:lineRule="auto" w:before="7972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478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176" w:right="125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52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R$ 28,66 </w:t>
      </w:r>
    </w:p>
    <w:p>
      <w:pPr>
        <w:autoSpaceDN w:val="0"/>
        <w:autoSpaceDE w:val="0"/>
        <w:widowControl/>
        <w:spacing w:line="245" w:lineRule="auto" w:before="348" w:after="0"/>
        <w:ind w:left="568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R$ 28,66) + (2ª Faixa = 5 m³ x R$ 3,03 = R$ 15,15)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R$ 3,20 = R$ 16,00) + (4ª Faixa = 5 m³ x R$ 3,48 = R$ 17,40)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(R$ 28,66 + R$ 15,15 + R$ 16,00 + R$ 17,40)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R$ 77,21 </w:t>
      </w:r>
    </w:p>
    <w:p>
      <w:pPr>
        <w:autoSpaceDN w:val="0"/>
        <w:autoSpaceDE w:val="0"/>
        <w:widowControl/>
        <w:spacing w:line="197" w:lineRule="auto" w:before="58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292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R$ 28,66 </w:t>
      </w:r>
    </w:p>
    <w:p>
      <w:pPr>
        <w:autoSpaceDN w:val="0"/>
        <w:autoSpaceDE w:val="0"/>
        <w:widowControl/>
        <w:spacing w:line="245" w:lineRule="auto" w:before="348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R$ 28,66) + (2ª Faixa = 5 m³ x R$ 3,03 = R$ 15,15)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R$ 3,20 = R$ 16,00) + (4ª Faixa = 5 m³ x R$ 3,48 = R$ 17,40)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(R$ 28,66 + R$ 15,15 + R$ 16,00 + R$ 17,40)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R$ 77,21 </w:t>
      </w:r>
    </w:p>
    <w:p>
      <w:pPr>
        <w:autoSpaceDN w:val="0"/>
        <w:autoSpaceDE w:val="0"/>
        <w:widowControl/>
        <w:spacing w:line="197" w:lineRule="auto" w:before="588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292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R$ 28,66) + (Tarifa de Esgoto = R$ 28,66)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(R$ 28,66 + R$ 28,66)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R$ 57,32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R$ 77,21) + (Tarifa de Esgoto = R$ 77,21)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(R$ 77,21 + R$ 77,21) </w:t>
      </w:r>
    </w:p>
    <w:p>
      <w:pPr>
        <w:autoSpaceDN w:val="0"/>
        <w:autoSpaceDE w:val="0"/>
        <w:widowControl/>
        <w:spacing w:line="197" w:lineRule="auto" w:before="294" w:after="0"/>
        <w:ind w:left="22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R$ 154,42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754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478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176" w:right="1078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2" w:after="0"/>
        <w:ind w:left="13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478, DE 26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350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08"/>
        <w:gridCol w:w="4608"/>
      </w:tblGrid>
      <w:tr>
        <w:trPr>
          <w:trHeight w:hRule="exact" w:val="308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ÁGUA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166,10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326,12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489,84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85,09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301,27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161,29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85,09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301,27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85,09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301,27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com colocação de hidrômetro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161,29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56,69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fornecimento de água m³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17,89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km do transporte (ida/volta)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12,35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166,10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326,12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489,84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ligação provisória e consumo mínimo de 15 dias (parques, circos, eventos)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1.784,62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  <w:tr>
        <w:trPr>
          <w:trHeight w:hRule="exact" w:val="310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08"/>
        <w:gridCol w:w="4608"/>
      </w:tblGrid>
      <w:tr>
        <w:trPr>
          <w:trHeight w:hRule="exact" w:val="314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ESGOTO </w:t>
            </w:r>
          </w:p>
        </w:tc>
      </w:tr>
      <w:tr>
        <w:trPr>
          <w:trHeight w:hRule="exact" w:val="306"/>
        </w:trPr>
        <w:tc>
          <w:tcPr>
            <w:tcW w:type="dxa" w:w="7826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  <w:tc>
          <w:tcPr>
            <w:tcW w:type="dxa" w:w="125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166,10 </w:t>
            </w:r>
          </w:p>
        </w:tc>
      </w:tr>
      <w:tr>
        <w:trPr>
          <w:trHeight w:hRule="exact" w:val="32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326,12 </w:t>
            </w:r>
          </w:p>
        </w:tc>
      </w:tr>
      <w:tr>
        <w:trPr>
          <w:trHeight w:hRule="exact" w:val="324"/>
        </w:trPr>
        <w:tc>
          <w:tcPr>
            <w:tcW w:type="dxa" w:w="7826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5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489,84 </w:t>
            </w:r>
          </w:p>
        </w:tc>
      </w:tr>
      <w:tr>
        <w:trPr>
          <w:trHeight w:hRule="exact" w:val="324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166,10 </w:t>
            </w:r>
          </w:p>
        </w:tc>
      </w:tr>
      <w:tr>
        <w:trPr>
          <w:trHeight w:hRule="exact" w:val="324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304,42 </w:t>
            </w:r>
          </w:p>
        </w:tc>
      </w:tr>
      <w:tr>
        <w:trPr>
          <w:trHeight w:hRule="exact" w:val="324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</w:tbl>
    <w:p>
      <w:pPr>
        <w:autoSpaceDN w:val="0"/>
        <w:tabs>
          <w:tab w:pos="8768" w:val="left"/>
        </w:tabs>
        <w:autoSpaceDE w:val="0"/>
        <w:widowControl/>
        <w:spacing w:line="197" w:lineRule="auto" w:before="278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478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176" w:right="125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08"/>
        <w:gridCol w:w="4608"/>
      </w:tblGrid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28,84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28,84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estabelecimento comercial/ industrial por m²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0,14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144,19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14,40 </w:t>
            </w:r>
          </w:p>
        </w:tc>
      </w:tr>
      <w:tr>
        <w:trPr>
          <w:trHeight w:hRule="exact" w:val="314"/>
        </w:trPr>
        <w:tc>
          <w:tcPr>
            <w:tcW w:type="dxa" w:w="782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6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concreto m²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28,84 </w:t>
            </w:r>
          </w:p>
        </w:tc>
      </w:tr>
      <w:tr>
        <w:trPr>
          <w:trHeight w:hRule="exact" w:val="314"/>
        </w:trPr>
        <w:tc>
          <w:tcPr>
            <w:tcW w:type="dxa" w:w="782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pedra portuguesa m² 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72,10 </w:t>
            </w:r>
          </w:p>
        </w:tc>
      </w:tr>
      <w:tr>
        <w:trPr>
          <w:trHeight w:hRule="exact" w:val="306"/>
        </w:trPr>
        <w:tc>
          <w:tcPr>
            <w:tcW w:type="dxa" w:w="78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grama (sem fornecimento de grama) m²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14,40 </w:t>
            </w:r>
          </w:p>
        </w:tc>
      </w:tr>
      <w:tr>
        <w:trPr>
          <w:trHeight w:hRule="exact" w:val="314"/>
        </w:trPr>
        <w:tc>
          <w:tcPr>
            <w:tcW w:type="dxa" w:w="782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piso (sem fornecimento do piso) m² 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28,84 </w:t>
            </w:r>
          </w:p>
        </w:tc>
      </w:tr>
      <w:tr>
        <w:trPr>
          <w:trHeight w:hRule="exact" w:val="306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reposição de asfalto m²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222,55 </w:t>
            </w:r>
          </w:p>
        </w:tc>
      </w:tr>
      <w:tr>
        <w:trPr>
          <w:trHeight w:hRule="exact" w:val="314"/>
        </w:trPr>
        <w:tc>
          <w:tcPr>
            <w:tcW w:type="dxa" w:w="7826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encaminhamento de conta para endereço diverso da ligação </w:t>
            </w:r>
          </w:p>
        </w:tc>
        <w:tc>
          <w:tcPr>
            <w:tcW w:type="dxa" w:w="1250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21,96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592,97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1.482,01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2.223,00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1.063,36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1.803,95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IRREGULAR/ ADULTERAÇÃO DE HIDRÔMETRO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1.437,11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3.913,56 </w:t>
            </w:r>
          </w:p>
        </w:tc>
      </w:tr>
      <w:tr>
        <w:trPr>
          <w:trHeight w:hRule="exact" w:val="308"/>
        </w:trPr>
        <w:tc>
          <w:tcPr>
            <w:tcW w:type="dxa" w:w="78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5.870,32 </w:t>
            </w:r>
          </w:p>
        </w:tc>
      </w:tr>
    </w:tbl>
    <w:p>
      <w:pPr>
        <w:autoSpaceDN w:val="0"/>
        <w:tabs>
          <w:tab w:pos="8768" w:val="left"/>
        </w:tabs>
        <w:autoSpaceDE w:val="0"/>
        <w:widowControl/>
        <w:spacing w:line="197" w:lineRule="auto" w:before="6820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478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176" w:right="1252" w:bottom="48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