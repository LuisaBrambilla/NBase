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520, DE 02 DE OUTUBRO DE 2023 </w:t>
      </w:r>
    </w:p>
    <w:p>
      <w:pPr>
        <w:autoSpaceDN w:val="0"/>
        <w:autoSpaceDE w:val="0"/>
        <w:widowControl/>
        <w:spacing w:line="245" w:lineRule="auto" w:before="93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Itirapina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nas Leis Municipais nº 2.653, de 22/11/2013 e nº 2.860,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14/11/2017, e no Convênio de Cooperação nº 06/2017 firmado entre o Município de Itirapina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Agência Reguladora PCJ, foram delegadas 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Itirapina, em conformidade com a Resolução ARES-PCJ nº 115,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17/12/2015, solicitou reajuste dos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no Município de Itirapina;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39/2023 - 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Itirapina –,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2.856/2014 e seus membros nomeados pelo Decreto nº 4.094/2023, de 05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setembro de 2023, reunido no dia 29 de setembro de 2023,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ARES-PCJ nº 39/2023 - CRBG, inclusive os índices propostos de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Esgoto, e dos Preços Públicos dos Demais Serviços prestados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DAE – Divisão de Água e Esgoto de Itirapina;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Itirapina,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02 de outubro de 2023,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8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520 - 02/10/2023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DAE – Divisão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Itirapina em 21,21% (vinte e um inteiros e vinte e um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Itirapina, através da DAE – Divisão de Água e Esgoto, a partir de novembro de 2023, em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DAE – Divisão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Itirapina, conforme apresentado na Tabela 1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Divisão de Água e Esgoto de Itirapina em 3,99% (três inteiros e noventa e nove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Itirapina a partir de novembro de 2023.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das Tarifas de Água e Esgoto praticadas pela DAE – Divisão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Itirapina, conforme apresentado na Tabela 1 do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DAE – Divisão de Água e Esgoto de Itirapina,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Divisão de Água e Esgoto de Itirapina, após 30 (trinta) dias da publicação, na íntegra,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 ou em jornal de circulação no Município de Itirapina,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DAE – Divisão de Água e Esgoto de Itirapina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1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520 - 02/10/2023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4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520, DE 02 DE OUTUBRO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36"/>
        <w:gridCol w:w="1836"/>
        <w:gridCol w:w="1836"/>
        <w:gridCol w:w="1836"/>
        <w:gridCol w:w="1836"/>
      </w:tblGrid>
      <w:tr>
        <w:trPr>
          <w:trHeight w:hRule="exact" w:val="306"/>
        </w:trPr>
        <w:tc>
          <w:tcPr>
            <w:tcW w:type="dxa" w:w="915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4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8,07 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8,07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16,14 </w:t>
            </w:r>
          </w:p>
        </w:tc>
      </w:tr>
      <w:tr>
        <w:trPr>
          <w:trHeight w:hRule="exact" w:val="302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</w:tr>
      <w:tr>
        <w:trPr>
          <w:trHeight w:hRule="exact" w:val="304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</w:tr>
      <w:tr>
        <w:trPr>
          <w:trHeight w:hRule="exact" w:val="304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4,00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4,00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8,00</w:t>
            </w:r>
          </w:p>
        </w:tc>
      </w:tr>
      <w:tr>
        <w:trPr>
          <w:trHeight w:hRule="exact" w:val="300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41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4,58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4,58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9,16</w:t>
            </w:r>
          </w:p>
        </w:tc>
      </w:tr>
      <w:tr>
        <w:trPr>
          <w:trHeight w:hRule="exact" w:val="306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sem hidrômetro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86,69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86,69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173,38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36"/>
        <w:gridCol w:w="1836"/>
        <w:gridCol w:w="1836"/>
        <w:gridCol w:w="1836"/>
        <w:gridCol w:w="1836"/>
      </w:tblGrid>
      <w:tr>
        <w:trPr>
          <w:trHeight w:hRule="exact" w:val="306"/>
        </w:trPr>
        <w:tc>
          <w:tcPr>
            <w:tcW w:type="dxa" w:w="915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4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6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16,15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16,15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32,30</w:t>
            </w:r>
          </w:p>
        </w:tc>
      </w:tr>
      <w:tr>
        <w:trPr>
          <w:trHeight w:hRule="exact" w:val="300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2,57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2,57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5,14</w:t>
            </w:r>
          </w:p>
        </w:tc>
      </w:tr>
      <w:tr>
        <w:trPr>
          <w:trHeight w:hRule="exact" w:val="304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3,32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3,32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6,64</w:t>
            </w:r>
          </w:p>
        </w:tc>
      </w:tr>
      <w:tr>
        <w:trPr>
          <w:trHeight w:hRule="exact" w:val="306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4,00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4,00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8,00</w:t>
            </w:r>
          </w:p>
        </w:tc>
      </w:tr>
      <w:tr>
        <w:trPr>
          <w:trHeight w:hRule="exact" w:val="300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41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4,58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4,58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9,16</w:t>
            </w:r>
          </w:p>
        </w:tc>
      </w:tr>
      <w:tr>
        <w:trPr>
          <w:trHeight w:hRule="exact" w:val="304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sem hidrômetro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86,69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86,69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173,38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36"/>
        <w:gridCol w:w="1836"/>
        <w:gridCol w:w="1836"/>
        <w:gridCol w:w="1836"/>
        <w:gridCol w:w="1836"/>
      </w:tblGrid>
      <w:tr>
        <w:trPr>
          <w:trHeight w:hRule="exact" w:val="304"/>
        </w:trPr>
        <w:tc>
          <w:tcPr>
            <w:tcW w:type="dxa" w:w="915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22,28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22,28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44,56</w:t>
            </w:r>
          </w:p>
        </w:tc>
      </w:tr>
      <w:tr>
        <w:trPr>
          <w:trHeight w:hRule="exact" w:val="302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3,76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3,76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7,52</w:t>
            </w:r>
          </w:p>
        </w:tc>
      </w:tr>
      <w:tr>
        <w:trPr>
          <w:trHeight w:hRule="exact" w:val="304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4,91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4,91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9,82</w:t>
            </w:r>
          </w:p>
        </w:tc>
      </w:tr>
      <w:tr>
        <w:trPr>
          <w:trHeight w:hRule="exact" w:val="302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5,53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5,53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11,06</w:t>
            </w:r>
          </w:p>
        </w:tc>
      </w:tr>
      <w:tr>
        <w:trPr>
          <w:trHeight w:hRule="exact" w:val="304"/>
        </w:trPr>
        <w:tc>
          <w:tcPr>
            <w:tcW w:type="dxa" w:w="30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41 </w:t>
            </w:r>
          </w:p>
        </w:tc>
        <w:tc>
          <w:tcPr>
            <w:tcW w:type="dxa" w:w="13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6,93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6,93</w:t>
            </w:r>
          </w:p>
        </w:tc>
        <w:tc>
          <w:tcPr>
            <w:tcW w:type="dxa" w:w="15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13,86</w:t>
            </w:r>
          </w:p>
        </w:tc>
      </w:tr>
      <w:tr>
        <w:trPr>
          <w:trHeight w:hRule="exact" w:val="304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sem hidrômetro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491,43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491,43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982,86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36"/>
        <w:gridCol w:w="1836"/>
        <w:gridCol w:w="1836"/>
        <w:gridCol w:w="1836"/>
        <w:gridCol w:w="1836"/>
      </w:tblGrid>
      <w:tr>
        <w:trPr>
          <w:trHeight w:hRule="exact" w:val="302"/>
        </w:trPr>
        <w:tc>
          <w:tcPr>
            <w:tcW w:type="dxa" w:w="915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30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31,84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31,84</w:t>
            </w:r>
          </w:p>
        </w:tc>
        <w:tc>
          <w:tcPr>
            <w:tcW w:type="dxa" w:w="15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63,68</w:t>
            </w:r>
          </w:p>
        </w:tc>
      </w:tr>
      <w:tr>
        <w:trPr>
          <w:trHeight w:hRule="exact" w:val="302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4,91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4,91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9,82</w:t>
            </w:r>
          </w:p>
        </w:tc>
      </w:tr>
      <w:tr>
        <w:trPr>
          <w:trHeight w:hRule="exact" w:val="304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5,77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5,77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11,54</w:t>
            </w:r>
          </w:p>
        </w:tc>
      </w:tr>
      <w:tr>
        <w:trPr>
          <w:trHeight w:hRule="exact" w:val="302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8,06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8,06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16,12</w:t>
            </w:r>
          </w:p>
        </w:tc>
      </w:tr>
      <w:tr>
        <w:trPr>
          <w:trHeight w:hRule="exact" w:val="302"/>
        </w:trPr>
        <w:tc>
          <w:tcPr>
            <w:tcW w:type="dxa" w:w="30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41 </w:t>
            </w:r>
          </w:p>
        </w:tc>
        <w:tc>
          <w:tcPr>
            <w:tcW w:type="dxa" w:w="132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9,49</w:t>
            </w:r>
          </w:p>
        </w:tc>
        <w:tc>
          <w:tcPr>
            <w:tcW w:type="dxa" w:w="159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9,49</w:t>
            </w:r>
          </w:p>
        </w:tc>
        <w:tc>
          <w:tcPr>
            <w:tcW w:type="dxa" w:w="158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18,98</w:t>
            </w:r>
          </w:p>
        </w:tc>
      </w:tr>
      <w:tr>
        <w:trPr>
          <w:trHeight w:hRule="exact" w:val="306"/>
        </w:trPr>
        <w:tc>
          <w:tcPr>
            <w:tcW w:type="dxa" w:w="3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sem hidrômetro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5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925,09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5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925,09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1.850,18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 valor das Tarifas de Água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3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520 - 02/10/2023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74" w:right="130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0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R$ 16,15 </w:t>
      </w:r>
    </w:p>
    <w:p>
      <w:pPr>
        <w:autoSpaceDN w:val="0"/>
        <w:autoSpaceDE w:val="0"/>
        <w:widowControl/>
        <w:spacing w:line="245" w:lineRule="auto" w:before="346" w:after="0"/>
        <w:ind w:left="1212" w:right="720" w:hanging="64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R$ 16,15) + (10 m³ x R$ 2,57 = R$ 25,70)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(5 m³ x R$ 3,32 = R$ 16,60) = R$ 58,45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R$ 58,45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R$ 16,15 </w:t>
      </w:r>
    </w:p>
    <w:p>
      <w:pPr>
        <w:autoSpaceDN w:val="0"/>
        <w:autoSpaceDE w:val="0"/>
        <w:widowControl/>
        <w:spacing w:line="245" w:lineRule="auto" w:before="346" w:after="0"/>
        <w:ind w:left="1212" w:right="576" w:hanging="64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R$ 16,15) + (10 m³ x R$ 2,57 = R$ 25,70)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(5 m³ x R$ 3,32 = R$ 16,60) = R$ 58,45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R$ 58,45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R$ 16,15) + (Tarifa de Esgoto = R$ 16,15)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R$ 16,15 + R$ 16,15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R$ 32,30</w:t>
      </w:r>
    </w:p>
    <w:p>
      <w:pPr>
        <w:autoSpaceDN w:val="0"/>
        <w:autoSpaceDE w:val="0"/>
        <w:widowControl/>
        <w:spacing w:line="245" w:lineRule="auto" w:before="346" w:after="0"/>
        <w:ind w:left="56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R$ 58,45) + (Tarifa de Esgoto = R$ 58,45)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R$ 58,45 + R$ 58,45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R$ 116,90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6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520 - 02/10/2023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4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520, DE 02 DE OUTUBRO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8"/>
        <w:gridCol w:w="3128"/>
        <w:gridCol w:w="3128"/>
      </w:tblGrid>
      <w:tr>
        <w:trPr>
          <w:trHeight w:hRule="exact" w:val="350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reposição de asfalto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137,79 </w:t>
            </w:r>
          </w:p>
        </w:tc>
      </w:tr>
      <w:tr>
        <w:trPr>
          <w:trHeight w:hRule="exact" w:val="352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124,00 </w:t>
            </w:r>
          </w:p>
        </w:tc>
      </w:tr>
      <w:tr>
        <w:trPr>
          <w:trHeight w:hRule="exact" w:val="352"/>
        </w:trPr>
        <w:tc>
          <w:tcPr>
            <w:tcW w:type="dxa" w:w="6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82,67 </w:t>
            </w:r>
          </w:p>
        </w:tc>
      </w:tr>
      <w:tr>
        <w:trPr>
          <w:trHeight w:hRule="exact" w:val="350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e material para ligação água + 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413,35 </w:t>
            </w:r>
          </w:p>
        </w:tc>
      </w:tr>
      <w:tr>
        <w:trPr>
          <w:trHeight w:hRule="exact" w:val="346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e material para ligação de 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275,56 </w:t>
            </w:r>
          </w:p>
        </w:tc>
      </w:tr>
      <w:tr>
        <w:trPr>
          <w:trHeight w:hRule="exact" w:val="350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água cortada na CALÇADA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110,22 </w:t>
            </w:r>
          </w:p>
        </w:tc>
      </w:tr>
      <w:tr>
        <w:trPr>
          <w:trHeight w:hRule="exact" w:val="352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água cortada no CAVALETE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55,11 </w:t>
            </w:r>
          </w:p>
        </w:tc>
      </w:tr>
      <w:tr>
        <w:trPr>
          <w:trHeight w:hRule="exact" w:val="352"/>
        </w:trPr>
        <w:tc>
          <w:tcPr>
            <w:tcW w:type="dxa" w:w="6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água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55,11 </w:t>
            </w:r>
          </w:p>
        </w:tc>
      </w:tr>
      <w:tr>
        <w:trPr>
          <w:trHeight w:hRule="exact" w:val="350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13,78 </w:t>
            </w:r>
          </w:p>
        </w:tc>
      </w:tr>
      <w:tr>
        <w:trPr>
          <w:trHeight w:hRule="exact" w:val="350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Requerimento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13,78 </w:t>
            </w:r>
          </w:p>
        </w:tc>
      </w:tr>
      <w:tr>
        <w:trPr>
          <w:trHeight w:hRule="exact" w:val="596"/>
        </w:trPr>
        <w:tc>
          <w:tcPr>
            <w:tcW w:type="dxa" w:w="935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Obs.: Os serviços descritos acima serão acrescidos de 20% (vinte por cento), quando prestados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Balneário Santo Antonio, Planalto Serra Verde, Estância Ubá, Jardim Ubá e Itaqueri da Serra. </w:t>
            </w:r>
          </w:p>
        </w:tc>
      </w:tr>
      <w:tr>
        <w:trPr>
          <w:trHeight w:hRule="exact" w:val="350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5 km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275,56 </w:t>
            </w:r>
          </w:p>
        </w:tc>
      </w:tr>
      <w:tr>
        <w:trPr>
          <w:trHeight w:hRule="exact" w:val="350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acima de 5 km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Km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27,56 </w:t>
            </w:r>
          </w:p>
        </w:tc>
      </w:tr>
      <w:tr>
        <w:trPr>
          <w:trHeight w:hRule="exact" w:val="348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Xerox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0,83 </w:t>
            </w:r>
          </w:p>
        </w:tc>
      </w:tr>
      <w:tr>
        <w:trPr>
          <w:trHeight w:hRule="exact" w:val="596"/>
        </w:trPr>
        <w:tc>
          <w:tcPr>
            <w:tcW w:type="dxa" w:w="6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instalação de hidrômetro (Broa, Planalto Serra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Verde, Ubá e Itaqueri)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523,57 </w:t>
            </w:r>
          </w:p>
        </w:tc>
      </w:tr>
      <w:tr>
        <w:trPr>
          <w:trHeight w:hRule="exact" w:val="350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instalação de hidrômetro (Cidade)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440,90 </w:t>
            </w:r>
          </w:p>
        </w:tc>
      </w:tr>
      <w:tr>
        <w:trPr>
          <w:trHeight w:hRule="exact" w:val="350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água, esgoto e instalação de hidrômetro (Cidade)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716,46 </w:t>
            </w:r>
          </w:p>
        </w:tc>
      </w:tr>
      <w:tr>
        <w:trPr>
          <w:trHeight w:hRule="exact" w:val="350"/>
        </w:trPr>
        <w:tc>
          <w:tcPr>
            <w:tcW w:type="dxa" w:w="65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no mesmo cavalete (Cidade)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234,23 </w:t>
            </w:r>
          </w:p>
        </w:tc>
      </w:tr>
      <w:tr>
        <w:trPr>
          <w:trHeight w:hRule="exact" w:val="598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no mesmo cavalete (Broa, Planalto Serra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Verde, Ubá e Itaqueri)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275,56 </w:t>
            </w:r>
          </w:p>
        </w:tc>
      </w:tr>
      <w:tr>
        <w:trPr>
          <w:trHeight w:hRule="exact" w:val="350"/>
        </w:trPr>
        <w:tc>
          <w:tcPr>
            <w:tcW w:type="dxa" w:w="9354"/>
            <w:gridSpan w:val="3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Religações e Cortes de água </w:t>
            </w:r>
          </w:p>
        </w:tc>
      </w:tr>
      <w:tr>
        <w:trPr>
          <w:trHeight w:hRule="exact" w:val="350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Broa, Planalto Serra Verde, Ubá e Itaqueri - Cavalete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66,13 </w:t>
            </w:r>
          </w:p>
        </w:tc>
      </w:tr>
      <w:tr>
        <w:trPr>
          <w:trHeight w:hRule="exact" w:val="350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Broa, Planalto Serra Verde, Ubá e Itaqueri - Calçada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132,26 </w:t>
            </w:r>
          </w:p>
        </w:tc>
      </w:tr>
      <w:tr>
        <w:trPr>
          <w:trHeight w:hRule="exact" w:val="594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Broa, Planalto Serra Verde, Ubá e Itaqueri - Taxa de Desligamento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66,13 </w:t>
            </w:r>
          </w:p>
        </w:tc>
      </w:tr>
      <w:tr>
        <w:trPr>
          <w:trHeight w:hRule="exact" w:val="352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Cidade - Cavalete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55,11 </w:t>
            </w:r>
          </w:p>
        </w:tc>
      </w:tr>
      <w:tr>
        <w:trPr>
          <w:trHeight w:hRule="exact" w:val="348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Cidade - Calçada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110,22 </w:t>
            </w:r>
          </w:p>
        </w:tc>
      </w:tr>
      <w:tr>
        <w:trPr>
          <w:trHeight w:hRule="exact" w:val="352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Cidade - Desligamento de 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55,11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18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520 - 02/10/2023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sectPr w:rsidR="00FC693F" w:rsidRPr="0006063C" w:rsidSect="00034616">
      <w:pgSz w:w="11906" w:h="16838"/>
      <w:pgMar w:top="374" w:right="1104" w:bottom="576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