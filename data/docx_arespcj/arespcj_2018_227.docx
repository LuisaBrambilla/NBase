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227,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2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Louveira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2.320, de 23/10/2013,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SAE – Secretaria de Água e Esgoto de Louveira, em conformidade com 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115, de 17/12/2015, solicitou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no Município de Louveira;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03/2018-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Louveira, instituído e nomeado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4.966/2017, reunido no dia 29 de janeiro de 2018,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03/2018-DFB, inclusive os índices propostos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Esgoto,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e praticados pela SAE – Secretaria de Água e Esgoto de Louveira; e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a ausência justificada do Diretor Geral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de férias, reunida em 30 de janeiro de 2018,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227 – 30/01/2018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praticados pela SAE – Secretaria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Louveira, em 5% (cinco por cento), conforme apresentado no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proporção de cobrança de Tarifa de Esgoto, passando de 25% (vinte e cinco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40% (quarenta por cento) sobre a Tarifa de Água, devidamente reajustada.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alteração será aplicada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março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Secretaria de Água e Esgoto de Louveira, em 2,80% (dois inteiros e oitenta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março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SAE – Secretaria de Água e Esgoto de Louveira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pela SAE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de Louveira,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Louveira,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Técnico Operacional da ARES-PCJ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227 – 30/01/2018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227,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8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822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29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21,00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8,40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29,40 </w:t>
            </w:r>
          </w:p>
        </w:tc>
      </w:tr>
      <w:tr>
        <w:trPr>
          <w:trHeight w:hRule="exact" w:val="29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1,13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3,97  </w:t>
            </w:r>
          </w:p>
        </w:tc>
      </w:tr>
      <w:tr>
        <w:trPr>
          <w:trHeight w:hRule="exact" w:val="29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1,41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4,93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4,83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1,93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6,76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5,46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2,18 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7,64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7,67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3,07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10,74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11,34*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4,54*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15,88*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RESIDENCIAL SOCIAL </w:t>
            </w:r>
          </w:p>
        </w:tc>
      </w:tr>
      <w:tr>
        <w:trPr>
          <w:trHeight w:hRule="exact" w:val="302"/>
        </w:trPr>
        <w:tc>
          <w:tcPr>
            <w:tcW w:type="dxa" w:w="2836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28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10,50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4,20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14,70 </w:t>
            </w:r>
          </w:p>
        </w:tc>
      </w:tr>
      <w:tr>
        <w:trPr>
          <w:trHeight w:hRule="exact" w:val="27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1,42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0,57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1,99  </w:t>
            </w:r>
          </w:p>
        </w:tc>
      </w:tr>
      <w:tr>
        <w:trPr>
          <w:trHeight w:hRule="exact" w:val="27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1,41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4,93 </w:t>
            </w:r>
          </w:p>
        </w:tc>
      </w:tr>
      <w:tr>
        <w:trPr>
          <w:trHeight w:hRule="exact" w:val="28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4,83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1,93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6,76 </w:t>
            </w:r>
          </w:p>
        </w:tc>
      </w:tr>
      <w:tr>
        <w:trPr>
          <w:trHeight w:hRule="exact" w:val="27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5,46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2,18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7,64 </w:t>
            </w:r>
          </w:p>
        </w:tc>
      </w:tr>
      <w:tr>
        <w:trPr>
          <w:trHeight w:hRule="exact" w:val="278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7,67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3,07 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10,74 </w:t>
            </w:r>
          </w:p>
        </w:tc>
      </w:tr>
      <w:tr>
        <w:trPr>
          <w:trHeight w:hRule="exact" w:val="280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11,34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4,54 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15,88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822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PÚBLICA </w:t>
            </w:r>
          </w:p>
        </w:tc>
      </w:tr>
      <w:tr>
        <w:trPr>
          <w:trHeight w:hRule="exact" w:val="302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21,00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8,40 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29,40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1,13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3,97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1,41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4,93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4,83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1,93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6,76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5,46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2,18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7,64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7,67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3,07 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10,74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11,34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4,54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15,88 </w:t>
            </w:r>
          </w:p>
        </w:tc>
      </w:tr>
    </w:tbl>
    <w:p>
      <w:pPr>
        <w:autoSpaceDN w:val="0"/>
        <w:autoSpaceDE w:val="0"/>
        <w:widowControl/>
        <w:spacing w:line="14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227 – 30/01/2018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862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06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28,35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11,34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39,69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 a 24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4,62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1,85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6,47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 a 44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4,83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1,93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6,76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45 a 64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5,36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2,14 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7,50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65 a 84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6,41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2,56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8,97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85 a 104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8,19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3,28 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11,47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105 a 150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11,24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4,49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15,73 </w:t>
            </w:r>
          </w:p>
        </w:tc>
      </w:tr>
      <w:tr>
        <w:trPr>
          <w:trHeight w:hRule="exact" w:val="296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21,32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8,53 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29,85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29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28,35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11,34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39,69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 a 24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4,62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1,85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6,47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 a 44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4,83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1,93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6,76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45 a 64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5,36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2,14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7,50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65 a 84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6,41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2,56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8,97 </w:t>
            </w:r>
          </w:p>
        </w:tc>
      </w:tr>
      <w:tr>
        <w:trPr>
          <w:trHeight w:hRule="exact" w:val="29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85 a 104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8,19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3,28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11,47 </w:t>
            </w:r>
          </w:p>
        </w:tc>
      </w:tr>
      <w:tr>
        <w:trPr>
          <w:trHeight w:hRule="exact" w:val="29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105 a 150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11,24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4,49 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15,73 </w:t>
            </w:r>
          </w:p>
        </w:tc>
      </w:tr>
      <w:tr>
        <w:trPr>
          <w:trHeight w:hRule="exact" w:val="29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21,32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8,53 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29,85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40% dos valores das Tarifas de Água.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*Conforme errata publicada na Imprensa Oficial do Município em 08 de junho de 2018.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9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227 – 30/01/2018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590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468"/>
        </w:trPr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62"/>
        </w:trPr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148,03 </w:t>
            </w:r>
          </w:p>
        </w:tc>
      </w:tr>
      <w:tr>
        <w:trPr>
          <w:trHeight w:hRule="exact" w:val="462"/>
        </w:trPr>
        <w:tc>
          <w:tcPr>
            <w:tcW w:type="dxa" w:w="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35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203,54 </w:t>
            </w:r>
          </w:p>
        </w:tc>
      </w:tr>
      <w:tr>
        <w:trPr>
          <w:trHeight w:hRule="exact" w:val="468"/>
        </w:trPr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Reforma de ligação de água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148,03 </w:t>
            </w:r>
          </w:p>
        </w:tc>
      </w:tr>
      <w:tr>
        <w:trPr>
          <w:trHeight w:hRule="exact" w:val="462"/>
        </w:trPr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cavalete, sem alteração da ligação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83,27 </w:t>
            </w:r>
          </w:p>
        </w:tc>
      </w:tr>
      <w:tr>
        <w:trPr>
          <w:trHeight w:hRule="exact" w:val="464"/>
        </w:trPr>
        <w:tc>
          <w:tcPr>
            <w:tcW w:type="dxa" w:w="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e/ou religação de água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97,66 </w:t>
            </w:r>
          </w:p>
        </w:tc>
      </w:tr>
      <w:tr>
        <w:trPr>
          <w:trHeight w:hRule="exact" w:val="466"/>
        </w:trPr>
        <w:tc>
          <w:tcPr>
            <w:tcW w:type="dxa" w:w="70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35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com e sem transporte por caminhão: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4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Água fornecida com transporte - água tratada (por m³)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21,90 </w:t>
            </w:r>
          </w:p>
        </w:tc>
      </w:tr>
      <w:tr>
        <w:trPr>
          <w:trHeight w:hRule="exact" w:val="460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Água fornecida com transporte até imóveis rurais - água tratada (por m³)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27,34 </w:t>
            </w:r>
          </w:p>
        </w:tc>
      </w:tr>
      <w:tr>
        <w:trPr>
          <w:trHeight w:hRule="exact" w:val="468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Água fornecida sem transporte - água tratada (por m³)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10,28 </w:t>
            </w:r>
          </w:p>
        </w:tc>
      </w:tr>
      <w:tr>
        <w:trPr>
          <w:trHeight w:hRule="exact" w:val="462"/>
        </w:trPr>
        <w:tc>
          <w:tcPr>
            <w:tcW w:type="dxa" w:w="70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35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serviços: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Aferição e manutenção de hidrômetro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64,76 </w:t>
            </w:r>
          </w:p>
        </w:tc>
      </w:tr>
      <w:tr>
        <w:trPr>
          <w:trHeight w:hRule="exact" w:val="464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Certidão negativa de débito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35,98 </w:t>
            </w:r>
          </w:p>
        </w:tc>
      </w:tr>
      <w:tr>
        <w:trPr>
          <w:trHeight w:hRule="exact" w:val="464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Certidão de existência de rede de água e esgoto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71,96 </w:t>
            </w:r>
          </w:p>
        </w:tc>
      </w:tr>
      <w:tr>
        <w:trPr>
          <w:trHeight w:hRule="exact" w:val="462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Certidão de existência de ligação de água e esgoto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66,82 </w:t>
            </w:r>
          </w:p>
        </w:tc>
      </w:tr>
      <w:tr>
        <w:trPr>
          <w:trHeight w:hRule="exact" w:val="466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Estudo para prolongamento da rede de água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123,36 </w:t>
            </w:r>
          </w:p>
        </w:tc>
      </w:tr>
      <w:tr>
        <w:trPr>
          <w:trHeight w:hRule="exact" w:val="464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5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Estudo para prolongamento da rede de esgoto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123,36 </w:t>
            </w:r>
          </w:p>
        </w:tc>
      </w:tr>
    </w:tbl>
    <w:p>
      <w:pPr>
        <w:autoSpaceDN w:val="0"/>
        <w:autoSpaceDE w:val="0"/>
        <w:widowControl/>
        <w:spacing w:line="38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227 – 30/01/2018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