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75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7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63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6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63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63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20" w:h="163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