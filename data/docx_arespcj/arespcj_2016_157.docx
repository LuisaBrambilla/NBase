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157, DE 30 DE NOVEMBRO DE 2016. </w:t>
      </w:r>
    </w:p>
    <w:p>
      <w:pPr>
        <w:autoSpaceDN w:val="0"/>
        <w:autoSpaceDE w:val="0"/>
        <w:widowControl/>
        <w:spacing w:line="245" w:lineRule="auto" w:before="59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dos itens I, IX e XVI “c”, descritos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Anexo II – Relação de Documentos,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115, de 17/12/2015,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que o Decreto federal nº 7.217/2010 a regulamenta.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13ª, § único, incisos I, III e IV,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fixação, reajuste e revisão das tarifas ou preços públicos relativos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estabeleceu metodologia padronizada para avaliar as solicitações de reajustes e revisões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para os serviços de abastecimento de água e de esgotamento sanitário,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fórmula paramétrica.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adquirida, a partir da emissão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115/2015, após a realização de vários reajustes tarifários utilizando essa metodologia,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permitiu a ARES-PCJ identificar as informações, dados e documentos necessários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elaboração dos estudos contábeis, econômicos e financeiros dos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no âmbito dos municípios associados;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157 – 30/11/2016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30 de novembro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Dar nova redação dos itens I, IX e XVI “c”, descritos no Anexo II – Relação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da Resolução ARES-PCJ nº 115, de 17 de dezembro de 2015, que passam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as seguintes redações: </w:t>
      </w:r>
    </w:p>
    <w:p>
      <w:pPr>
        <w:autoSpaceDN w:val="0"/>
        <w:autoSpaceDE w:val="0"/>
        <w:widowControl/>
        <w:spacing w:line="245" w:lineRule="auto" w:before="346" w:after="0"/>
        <w:ind w:left="1986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“I – Ofício de solicitação de reajuste ou revisão tarifária, com as devidas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que embasaram o pedido;” (NR)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 </w:t>
      </w:r>
    </w:p>
    <w:p>
      <w:pPr>
        <w:autoSpaceDN w:val="0"/>
        <w:autoSpaceDE w:val="0"/>
        <w:widowControl/>
        <w:spacing w:line="245" w:lineRule="auto" w:before="52" w:after="0"/>
        <w:ind w:left="1986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“IX – Balanços Orçamentário, Financeiro e Patrimonial e Balancete Contábil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imediatamente anterior ao pedido, somente para prestadores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utilizam a Contabilidade Pública;” (NR)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 </w:t>
      </w:r>
    </w:p>
    <w:p>
      <w:pPr>
        <w:autoSpaceDN w:val="0"/>
        <w:autoSpaceDE w:val="0"/>
        <w:widowControl/>
        <w:spacing w:line="245" w:lineRule="auto" w:before="54" w:after="0"/>
        <w:ind w:left="1986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“XVI – Planilhas de Tarifas devidamente preenchidas, conforme descritas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I, desta Resolução, com apresentação dos seguintes documentos: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Relatório de amortização de dívidas e provisões mensais;”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40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157 – 30/11/2016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