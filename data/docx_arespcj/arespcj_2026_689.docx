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689, DE 27 DE FEVEREIRO DE 2026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Barrinha e dá outras providências. </w:t>
      </w:r>
    </w:p>
    <w:p>
      <w:pPr>
        <w:autoSpaceDN w:val="0"/>
        <w:autoSpaceDE w:val="0"/>
        <w:widowControl/>
        <w:spacing w:line="245" w:lineRule="auto" w:before="638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https://stip-arespcj.1doc.com.br/verificacao/E460-582D-E9C9-3A9A e informe o código E460-582D-E9C9-3A9A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04/2024, através do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Barrinha delegou as competências municipais de regulação e fiscalização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 Concorrência Pública nº 001/2024, o Município de Barrinha firmou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com a empresa concessionária Barrinha Saneamento S.A., para a concessão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água e esgoto no Município de Barrinha;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empresa concessionária Barrinha Saneamento S.A., solicitou reajuste ordinário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dos Demais Serviços por ela prestados, 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termos do 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11/2026-CRO,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jurídico-contratual e atendimento aos prazos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em função da inexistência de Conselho de Regulação e Controle Social (CRCS)  no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Barrinha e para que não haja prejuízo à data-base do reajuste contratual da concessionária,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tendo em vista a importância da participação do Poder Executivo e da sociedade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processo de reajuste tarifário, a Agência Reguladora ARES-PCJ aplicou a regra do art. 2º, §§6º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7º, da Resolução ARES-PCJ nº 01/2011 e, dessa forma, o controle social foi realizado através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Consulta Pública nº 02/2026, no período de 12 de fevereiro de 2026 até 22 de fevereiro de 2026,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chamamento publicado na imprensa local do Município de Barrinha;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da empresa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Barrinha Saneamento, a Diretoria Colegiada da ARES-PCJ, na Reunião Ordinária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04/2026, ocorrida no dia 27/02/2026, deliberou e aprovou o referido reajuste tarifário,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689 – 27/02/2026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Barrinha Saneamento S.A., em 9,25% (nove inteiros e vinte e cinco centésimos por cento). </w:t>
      </w:r>
    </w:p>
    <w:p>
      <w:pPr>
        <w:autoSpaceDN w:val="0"/>
        <w:autoSpaceDE w:val="0"/>
        <w:widowControl/>
        <w:spacing w:line="245" w:lineRule="auto" w:before="29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concessionária Barrinha Saneamento S.A., a partir do mês de abril de 2026,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e faixas de consumo. </w:t>
      </w:r>
    </w:p>
    <w:p>
      <w:pPr>
        <w:autoSpaceDN w:val="0"/>
        <w:autoSpaceDE w:val="0"/>
        <w:widowControl/>
        <w:spacing w:line="245" w:lineRule="auto" w:before="346" w:after="20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Barrinha Saneamento S.A., conforme apresentados nas tabelas do Anexo I,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https://stip-arespcj.1doc.com.br/verificacao/E460-582D-E9C9-3A9A e informe o código E460-582D-E9C9-3A9A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Barrinha Saneamento S.A., em 9,25% (nove inteiros e vinte e cinco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Barrinha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S.A., a partir do mês de abril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Barrinha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S.A., conforme apresentado nas tabelas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a empresa concessionária Barrinha Saneamento S.A., afixará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tabelas com os novos valores das Tarifas de Água e Esgoto e dos Preços Públicos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empresa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Barrinha Saneamento S.A., após 30 (trinta) dias da publicação, na íntegra,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na imprensa oficial, ou em jornal de circulação no Município de Barrinha,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11.445/2007, respeitando o período mínimo de 12 (doze)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– A empresa concessionária Barrinha Saneamento S.A.,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os prazos estabelecidos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7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689 – 27/02/2026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5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689, DE 27 DE FEVEREIRO DE 2026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8"/>
        <w:ind w:left="18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TABELAS DOS VALORES DAS TARIFAS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50"/>
        </w:trPr>
        <w:tc>
          <w:tcPr>
            <w:tcW w:type="dxa" w:w="8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6.0" w:type="dxa"/>
            </w:tblPr>
            <w:tblGrid>
              <w:gridCol w:w="1772"/>
              <w:gridCol w:w="1772"/>
              <w:gridCol w:w="1772"/>
              <w:gridCol w:w="1772"/>
              <w:gridCol w:w="1772"/>
            </w:tblGrid>
            <w:tr>
              <w:trPr>
                <w:trHeight w:hRule="exact" w:val="348"/>
              </w:trPr>
              <w:tc>
                <w:tcPr>
                  <w:tcW w:type="dxa" w:w="8224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Residencial Social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6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6"/>
                  <w:gridSpan w:val="3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772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72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14,60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21,90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1,58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0,79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2,37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1,19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3,56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3,54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4,02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2,01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4,51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6,87 </w:t>
                  </w:r>
                </w:p>
              </w:tc>
              <w:tc>
                <w:tcPr>
                  <w:tcW w:type="dxa" w:w="1416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8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https://stip-arespcj.1doc.com.br/verificacao/E460-582D-E9C9-3A9A e informe o código E460-582D-E9C9-3A9A</w:t>
            </w:r>
          </w:p>
        </w:tc>
      </w:tr>
      <w:tr>
        <w:trPr>
          <w:trHeight w:hRule="exact" w:val="3740"/>
        </w:trPr>
        <w:tc>
          <w:tcPr>
            <w:tcW w:type="dxa" w:w="8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6.0" w:type="dxa"/>
            </w:tblPr>
            <w:tblGrid>
              <w:gridCol w:w="1772"/>
              <w:gridCol w:w="1772"/>
              <w:gridCol w:w="1772"/>
              <w:gridCol w:w="1772"/>
              <w:gridCol w:w="1772"/>
            </w:tblGrid>
            <w:tr>
              <w:trPr>
                <w:trHeight w:hRule="exact" w:val="350"/>
              </w:trPr>
              <w:tc>
                <w:tcPr>
                  <w:tcW w:type="dxa" w:w="8224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Residencial Normal </w:t>
                  </w:r>
                </w:p>
              </w:tc>
            </w:tr>
            <w:tr>
              <w:trPr>
                <w:trHeight w:hRule="exact" w:val="354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77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7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29,20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43,80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1,58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2,01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4,51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960"/>
        </w:trPr>
        <w:tc>
          <w:tcPr>
            <w:tcW w:type="dxa" w:w="8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6.0" w:type="dxa"/>
            </w:tblPr>
            <w:tblGrid>
              <w:gridCol w:w="1772"/>
              <w:gridCol w:w="1772"/>
              <w:gridCol w:w="1772"/>
              <w:gridCol w:w="1772"/>
              <w:gridCol w:w="1772"/>
            </w:tblGrid>
            <w:tr>
              <w:trPr>
                <w:trHeight w:hRule="exact" w:val="350"/>
              </w:trPr>
              <w:tc>
                <w:tcPr>
                  <w:tcW w:type="dxa" w:w="8224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177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72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48,10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72,15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5,19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6,63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7,43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11,15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11,31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5,66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8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689 – 27/02/2026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50"/>
        </w:trPr>
        <w:tc>
          <w:tcPr>
            <w:tcW w:type="dxa" w:w="822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Pública </w:t>
            </w:r>
          </w:p>
        </w:tc>
      </w:tr>
      <w:tr>
        <w:trPr>
          <w:trHeight w:hRule="exact" w:val="348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72,15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8,75 </w:t>
            </w:r>
          </w:p>
        </w:tc>
      </w:tr>
      <w:tr>
        <w:trPr>
          <w:trHeight w:hRule="exact" w:val="35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9,95 </w:t>
            </w:r>
          </w:p>
        </w:tc>
      </w:tr>
      <w:tr>
        <w:trPr>
          <w:trHeight w:hRule="exact" w:val="34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11,15 </w:t>
            </w:r>
          </w:p>
        </w:tc>
      </w:tr>
      <w:tr>
        <w:trPr>
          <w:trHeight w:hRule="exact" w:val="35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16,97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65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6.0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50"/>
              </w:trPr>
              <w:tc>
                <w:tcPr>
                  <w:tcW w:type="dxa" w:w="8224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16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6"/>
                  <w:gridSpan w:val="3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52,90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26,45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79,35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3,21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7,29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5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4,09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12,26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51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6,22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https://stip-arespcj.1doc.com.br/verificacao/E460-582D-E9C9-3A9A e informe o código E460-582D-E9C9-3A9A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50% dos valores das Tarifas de Água até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ano 4 da Concessão. A partir do ano 5 o valor passará a ser 100%, conforme o Contrato.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39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689 – 27/02/2026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7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2" w:after="0"/>
        <w:ind w:left="185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12" w:after="0"/>
        <w:ind w:left="0" w:right="57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R$ 29,20 </w:t>
      </w:r>
    </w:p>
    <w:p>
      <w:pPr>
        <w:autoSpaceDN w:val="0"/>
        <w:autoSpaceDE w:val="0"/>
        <w:widowControl/>
        <w:spacing w:line="197" w:lineRule="auto" w:before="346" w:after="26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R$ 29,20) + (2ª Faixa = 10 m³ x R$ 3,16 = R$ 31,60) +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https://stip-arespcj.1doc.com.br/verificacao/E460-582D-E9C9-3A9A e informe o código E460-582D-E9C9-3A9A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R$ 3,54= R$ 17,70)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(R$ 29,20 + R$ 31,60 + R$ 17,70)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R$ 78,50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1ª Faixa = de 0 a 10 m³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R$ 14,60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R$ 14,60) + (2ª Faixa = 10 m³ x R$ 1,58 = R$ 15,80)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R$ 1,77 = R$ 8,85)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(R$ 14,60 + R$ 15,80 + R$ 8,85)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R$ 39,25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R$ 29,20) + (Tarifa de Esgoto = R$ 14,60)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(R$ 29,20 + R$ 14,60)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R$ 43,80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R$ 78,50) + (Tarifa de Esgoto = R$ 39,25)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(R$ 78,50 + R$ 39,25)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R$ 117,75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34"/>
        </w:trPr>
        <w:tc>
          <w:tcPr>
            <w:tcW w:type="dxa" w:w="6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689 – 27/02/2026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0" w:after="0"/>
              <w:ind w:left="0" w:right="4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9810750</wp:posOffset>
            </wp:positionV>
            <wp:extent cx="7559040" cy="88257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82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0"/>
        <w:ind w:left="12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689, DE 27 DE FEVEREIRO DE 2026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10"/>
        <w:ind w:left="12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12038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4760"/>
              <w:gridCol w:w="4760"/>
            </w:tblGrid>
            <w:tr>
              <w:trPr>
                <w:trHeight w:hRule="exact" w:val="30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COMPLETARES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1. Serviços de ligações de água ou esgoto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parada na calçada (com) reparos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145,01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Ligações em ruas, sem qualquer melhoramento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190,26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Ligações com calçada e paralelepípedos (com reparos)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286,28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Ligações com calçada e asfalto (com reparos)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648,81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2.Corte no pavimento (água ou esgoto)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calçada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145,01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rua sem melhoramentos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95,39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9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rua com melhoramentos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265,26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3. Corte ou redução do fornecimento de água por falta de pagamento ou adulteração do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hidrômetro.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(Em caso de adulteração será cobrado o valor do corte + multa + religação)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calçada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145,01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9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No cavalete/padrão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85,88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4.Serviços de água e esgoto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(lacre)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108,75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Lacre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47,57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hidrômetro (com lacre)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72,50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de cavalete (com lacre)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108,75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na calçada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156,42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5. Troca de ramal de água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 rede mestra até o registro da calçada, com reparo na calçada e asfalto e colar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tomada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648,80 </w:t>
                  </w:r>
                </w:p>
              </w:tc>
            </w:tr>
            <w:tr>
              <w:trPr>
                <w:trHeight w:hRule="exact" w:val="59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 rede mestra até o registro da calçada, com reparo na calçada e paralelepípedo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colar de tomada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288,14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6. Troca de ramal de esgoto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 rede mestra até o registro da calçada, com reparo na calçada e asfalto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648,80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 rede mestra até o registro da calçada, com reparo na calçada e paralelepípedo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288,14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7. Análise de água para particular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Físico-Química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156,42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Bacteriológica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131,65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8. Caso excepcional (ruas que vão receber pavimentação)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Ligações de esgoto (custo dos materiais)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190,26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Ligações de água (custo dos materiais}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120,25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190,26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5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9.Transporte de água e retirada de água na ETA/Represas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viagem (caminhão-pipa)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228,82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79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Valor do 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de água tratada (p/ consumo)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6,28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9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Valor do 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de água tratada (p/ piscina)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https://stip-arespcj.1doc.com.br/verificacao/E460-582D-E9C9-3A9A e informe o código E460-582D-E9C9-3A9A</w:t>
            </w:r>
          </w:p>
        </w:tc>
      </w:tr>
      <w:tr>
        <w:trPr>
          <w:trHeight w:hRule="exact" w:val="614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689 – 27/02/2026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" w:after="0"/>
              <w:ind w:left="0" w:right="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E460-582D-E9C9-3A9A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27/02/2026 13:56:53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https://stip-arespcj.1doc.com.br/verificacao/E460-582D-E9C9-3A9A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E460-582D-E9C9-3A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