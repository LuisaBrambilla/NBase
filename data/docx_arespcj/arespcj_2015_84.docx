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8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84, DE 15 DE ABRIL DE 2015. </w:t>
      </w:r>
    </w:p>
    <w:p>
      <w:pPr>
        <w:autoSpaceDN w:val="0"/>
        <w:autoSpaceDE w:val="0"/>
        <w:widowControl/>
        <w:spacing w:line="245" w:lineRule="auto" w:before="642" w:after="0"/>
        <w:ind w:left="5956" w:right="13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prestados pelo SAAE,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aplicadas no Município de Amparo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</w:t>
      </w:r>
      <w:r>
        <w:rPr>
          <w:rFonts w:ascii="Calibri" w:hAnsi="Calibri" w:eastAsia="Calibri"/>
          <w:b w:val="0"/>
          <w:i w:val="0"/>
          <w:color w:val="000000"/>
          <w:sz w:val="22"/>
        </w:rPr>
        <w:t>3767/2014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Amparo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o exercício das atividades de regulação e fiscalização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– SAAE Saneamento Ambiental Amparo,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Ofício 061/2015, de 13/02/2015, solicitou à ARES-PCJ reajuste das tarifas de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 sanitário e preços públicos dos demais serviços. </w:t>
      </w:r>
    </w:p>
    <w:p>
      <w:pPr>
        <w:autoSpaceDN w:val="0"/>
        <w:autoSpaceDE w:val="0"/>
        <w:widowControl/>
        <w:spacing w:line="245" w:lineRule="auto" w:before="346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13/2015 - CRBG, concluiu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reajuste dos valores das Tarifas de Água e Esgoto praticados pelo SAAE - Amparo,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7,68% (sete vírgula sessenta e oito por cento), e pela fixação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a fim de recuperar o equilíbrio econômico-financeiro e dar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garantir os compromissos e investimentos da autarquia; </w:t>
      </w:r>
    </w:p>
    <w:p>
      <w:pPr>
        <w:autoSpaceDN w:val="0"/>
        <w:autoSpaceDE w:val="0"/>
        <w:widowControl/>
        <w:spacing w:line="245" w:lineRule="auto" w:before="346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Amparo, reunido no dia 07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abril de 2015, analisou e aprovou o Parecer Consolidado nº 13/2015, inclusive o 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estabelecido pela ARES-PCJ para as Tarifas de Água e Esgoto e para 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SAAE - Amparo;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14 de abril de 2015,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5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84 – 15/04/2015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9999980</wp:posOffset>
            </wp:positionV>
            <wp:extent cx="7560309" cy="6883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4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Art.1º. Reajustar os atuais valores das Tarifas de Água praticadas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– SAAE Amparo, em 7,68% (sete vírgula sessenta e oito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maio de 2015,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– SAAE Amparo,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 vigorar a partir de maio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Art.3º. Fixar os novos valores das Tarifas de Esgoto praticadas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– SAAE Amparo, passando dos atuais 80% (oitenta por cento) para 90%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(noventa por cento) dos novos valores das Tarifas de Água, conforme Tabela 1, do Anexo 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 vigorar a partir de maio de 2015. </w:t>
      </w:r>
    </w:p>
    <w:p>
      <w:pPr>
        <w:autoSpaceDN w:val="0"/>
        <w:autoSpaceDE w:val="0"/>
        <w:widowControl/>
        <w:spacing w:line="245" w:lineRule="auto" w:before="346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Art.4º. Fixar os novos valores dos Preços Públicos dos demais serviços prestados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– SAAE Amparo, conforme Tabela 2, do Anexo I, a vigorar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de maio de 2015. </w:t>
      </w:r>
    </w:p>
    <w:p>
      <w:pPr>
        <w:autoSpaceDN w:val="0"/>
        <w:autoSpaceDE w:val="0"/>
        <w:widowControl/>
        <w:spacing w:line="245" w:lineRule="auto" w:before="348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Para fins de divulgação, a Serviço Autônomo de Água e Esgoto – SAAE Amparo,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– SAAE Amparo,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Amparo,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9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84 – 15/04/2015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9999980</wp:posOffset>
            </wp:positionV>
            <wp:extent cx="7560309" cy="68834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4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84, DE 15 DE ABRIL DE 2015 </w:t>
      </w:r>
    </w:p>
    <w:p>
      <w:pPr>
        <w:autoSpaceDN w:val="0"/>
        <w:autoSpaceDE w:val="0"/>
        <w:widowControl/>
        <w:spacing w:line="197" w:lineRule="auto" w:before="642" w:after="0"/>
        <w:ind w:left="0" w:right="54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25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/ MAIO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085"/>
        <w:gridCol w:w="2085"/>
        <w:gridCol w:w="2085"/>
        <w:gridCol w:w="2085"/>
        <w:gridCol w:w="2085"/>
      </w:tblGrid>
      <w:tr>
        <w:trPr>
          <w:trHeight w:hRule="exact" w:val="302"/>
        </w:trPr>
        <w:tc>
          <w:tcPr>
            <w:tcW w:type="dxa" w:w="907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25,80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12,07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5"/>
        <w:gridCol w:w="2085"/>
        <w:gridCol w:w="2085"/>
        <w:gridCol w:w="2085"/>
        <w:gridCol w:w="2085"/>
      </w:tblGrid>
      <w:tr>
        <w:trPr>
          <w:trHeight w:hRule="exact" w:val="30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21,42 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19,28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40,70 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2,36 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2,12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4,48 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8,23 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7,40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15,63 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11,34 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10,20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21,54 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12,68 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11,42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7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24,10 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5"/>
        <w:gridCol w:w="2085"/>
        <w:gridCol w:w="2085"/>
        <w:gridCol w:w="2085"/>
        <w:gridCol w:w="2085"/>
      </w:tblGrid>
      <w:tr>
        <w:trPr>
          <w:trHeight w:hRule="exact" w:val="304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26,45 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23,80 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50,25 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3,03 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2,72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5,75 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8,46 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7,62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16,08 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11,77 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10,59 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22,36 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13,30 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11,97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25,27 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2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As Tarifas de Esgoto correspondem a 90% das Tarifas de Água Tratada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18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84 – 15/04/2015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9999980</wp:posOffset>
            </wp:positionV>
            <wp:extent cx="7560309" cy="68834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4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85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84, DE 15 DE ABRIL DE 2015 </w:t>
      </w:r>
    </w:p>
    <w:p>
      <w:pPr>
        <w:autoSpaceDN w:val="0"/>
        <w:autoSpaceDE w:val="0"/>
        <w:widowControl/>
        <w:spacing w:line="197" w:lineRule="auto" w:before="642" w:after="0"/>
        <w:ind w:left="0" w:right="54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638" w:after="298"/>
        <w:ind w:left="296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DE PREÇOS PÚBLICOS DOS SERVIÇOS / MAIO 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2606"/>
        <w:gridCol w:w="2606"/>
        <w:gridCol w:w="2606"/>
        <w:gridCol w:w="2606"/>
      </w:tblGrid>
      <w:tr>
        <w:trPr>
          <w:trHeight w:hRule="exact" w:val="292"/>
        </w:trPr>
        <w:tc>
          <w:tcPr>
            <w:tcW w:type="dxa" w:w="9084"/>
            <w:gridSpan w:val="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Tabela de Valores de Serviços SAAE - AMPARO </w:t>
            </w:r>
          </w:p>
        </w:tc>
      </w:tr>
      <w:tr>
        <w:trPr>
          <w:trHeight w:hRule="exact" w:val="294"/>
        </w:trPr>
        <w:tc>
          <w:tcPr>
            <w:tcW w:type="dxa" w:w="5960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Serviços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9084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Protocolo e Expediente </w:t>
            </w:r>
          </w:p>
        </w:tc>
      </w:tr>
      <w:tr>
        <w:trPr>
          <w:trHeight w:hRule="exact" w:val="548"/>
        </w:trPr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Protocolo </w:t>
            </w:r>
          </w:p>
        </w:tc>
        <w:tc>
          <w:tcPr>
            <w:tcW w:type="dxa" w:w="4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908"/>
              <w:gridCol w:w="908"/>
              <w:gridCol w:w="908"/>
              <w:gridCol w:w="908"/>
              <w:gridCol w:w="908"/>
            </w:tblGrid>
            <w:tr>
              <w:trPr>
                <w:trHeight w:hRule="exact" w:val="268"/>
              </w:trPr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4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Requerimentos, </w:t>
                  </w:r>
                </w:p>
              </w:tc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petições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analises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documentos diversos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2"/>
        </w:trPr>
        <w:tc>
          <w:tcPr>
            <w:tcW w:type="dxa" w:w="1418"/>
            <w:vMerge w:val="restart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4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Declaração ou Certidão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15,00 </w:t>
            </w:r>
          </w:p>
        </w:tc>
      </w:tr>
      <w:tr>
        <w:trPr>
          <w:trHeight w:hRule="exact" w:val="548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Desentranhamento, restituição de documentos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mediante substituição por cópias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Preto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Branco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546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60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Colorido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60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2ª via de documentos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Autenticada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1,00 </w:t>
            </w:r>
          </w:p>
        </w:tc>
      </w:tr>
      <w:tr>
        <w:trPr>
          <w:trHeight w:hRule="exact" w:val="546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vMerge w:val="restart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de Plantas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Preto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Branco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546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2606"/>
            <w:vMerge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Colorido m²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Relatório emitido de banco de dados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folha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Desarquivamento de processo administrativo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294"/>
        </w:trPr>
        <w:tc>
          <w:tcPr>
            <w:tcW w:type="dxa" w:w="9084"/>
            <w:gridSpan w:val="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Cadastros e Alterações Cadastrais </w:t>
            </w:r>
          </w:p>
        </w:tc>
      </w:tr>
      <w:tr>
        <w:trPr>
          <w:trHeight w:hRule="exact" w:val="814"/>
        </w:trPr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Cadastros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Alterações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Cadastrais </w:t>
            </w:r>
          </w:p>
        </w:tc>
        <w:tc>
          <w:tcPr>
            <w:tcW w:type="dxa" w:w="454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inicial ou alteração de dados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proprietário de imóvel ou usuário de serviços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cadastro fiscal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6"/>
        </w:trPr>
        <w:tc>
          <w:tcPr>
            <w:tcW w:type="dxa" w:w="9084"/>
            <w:gridSpan w:val="4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e Separação de Água </w:t>
            </w:r>
          </w:p>
        </w:tc>
      </w:tr>
      <w:tr>
        <w:trPr>
          <w:trHeight w:hRule="exact" w:val="546"/>
        </w:trPr>
        <w:tc>
          <w:tcPr>
            <w:tcW w:type="dxa" w:w="141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8" w:val="left"/>
              </w:tabs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rede pública com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3/4"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na rede pública sem hidrômetro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420,00 </w:t>
            </w:r>
          </w:p>
        </w:tc>
      </w:tr>
      <w:tr>
        <w:trPr>
          <w:trHeight w:hRule="exact" w:val="546"/>
        </w:trPr>
        <w:tc>
          <w:tcPr>
            <w:tcW w:type="dxa" w:w="1418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da ligação principal c/ hidrômetro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3/4"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da ligação principal s/ hidrômetro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255,00 </w:t>
            </w:r>
          </w:p>
        </w:tc>
      </w:tr>
      <w:tr>
        <w:trPr>
          <w:trHeight w:hRule="exact" w:val="814"/>
        </w:trPr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temporária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temporária para eventos e atividades c/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3/4"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435,00 </w:t>
            </w:r>
          </w:p>
        </w:tc>
      </w:tr>
    </w:tbl>
    <w:p>
      <w:pPr>
        <w:autoSpaceDN w:val="0"/>
        <w:autoSpaceDE w:val="0"/>
        <w:widowControl/>
        <w:spacing w:line="1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13"/>
        <w:gridCol w:w="5213"/>
      </w:tblGrid>
      <w:tr>
        <w:trPr>
          <w:trHeight w:hRule="exact" w:val="260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84 – 15/04/2015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9999980</wp:posOffset>
            </wp:positionV>
            <wp:extent cx="7560309" cy="68834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4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6.0" w:type="dxa"/>
      </w:tblPr>
      <w:tblGrid>
        <w:gridCol w:w="2606"/>
        <w:gridCol w:w="2606"/>
        <w:gridCol w:w="2606"/>
        <w:gridCol w:w="2606"/>
      </w:tblGrid>
      <w:tr>
        <w:trPr>
          <w:trHeight w:hRule="exact" w:val="292"/>
        </w:trPr>
        <w:tc>
          <w:tcPr>
            <w:tcW w:type="dxa" w:w="9096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Esgoto </w:t>
            </w:r>
          </w:p>
        </w:tc>
      </w:tr>
      <w:tr>
        <w:trPr>
          <w:trHeight w:hRule="exact" w:val="548"/>
        </w:trPr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6" w:val="left"/>
              </w:tabs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da rede de esgoto do imóvel para 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afastamento pública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290,00 </w:t>
            </w:r>
          </w:p>
        </w:tc>
      </w:tr>
      <w:tr>
        <w:trPr>
          <w:trHeight w:hRule="exact" w:val="292"/>
        </w:trPr>
        <w:tc>
          <w:tcPr>
            <w:tcW w:type="dxa" w:w="9096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Especial de água tratada temporariamente </w:t>
            </w:r>
          </w:p>
        </w:tc>
      </w:tr>
      <w:tr>
        <w:trPr>
          <w:trHeight w:hRule="exact" w:val="548"/>
        </w:trPr>
        <w:tc>
          <w:tcPr>
            <w:tcW w:type="dxa" w:w="146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Temporário </w:t>
            </w:r>
          </w:p>
        </w:tc>
        <w:tc>
          <w:tcPr>
            <w:tcW w:type="dxa" w:w="453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Temporário para atendimento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eventos e atividades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m³ </w:t>
            </w:r>
          </w:p>
        </w:tc>
        <w:tc>
          <w:tcPr>
            <w:tcW w:type="dxa" w:w="13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606"/>
        <w:gridCol w:w="2606"/>
        <w:gridCol w:w="2606"/>
        <w:gridCol w:w="2606"/>
      </w:tblGrid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Desligue e religue de Água </w:t>
            </w:r>
          </w:p>
        </w:tc>
      </w:tr>
      <w:tr>
        <w:trPr>
          <w:trHeight w:hRule="exact" w:val="548"/>
        </w:trPr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4" w:val="left"/>
              </w:tabs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Desligue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do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</w:p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Desligue a pedido ou de oficio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546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Desligue a pedido ou de oficio direto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distribuidora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120,00 </w:t>
            </w:r>
          </w:p>
        </w:tc>
      </w:tr>
      <w:tr>
        <w:trPr>
          <w:trHeight w:hRule="exact" w:val="296"/>
        </w:trPr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245" w:lineRule="auto" w:before="2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Religue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290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com instalação de hidrômetro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115,00 </w:t>
            </w:r>
          </w:p>
        </w:tc>
      </w:tr>
      <w:tr>
        <w:trPr>
          <w:trHeight w:hRule="exact" w:val="296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na rede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Religue na rede com o hidrômetro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195,00 </w:t>
            </w:r>
          </w:p>
        </w:tc>
      </w:tr>
      <w:tr>
        <w:trPr>
          <w:trHeight w:hRule="exact" w:val="29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</w:t>
            </w:r>
          </w:p>
        </w:tc>
      </w:tr>
      <w:tr>
        <w:trPr>
          <w:trHeight w:hRule="exact" w:val="55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Simples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bacteriológica da amostra coletada,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indicando os índices de coliformes totais e fecais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amostra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120,00 </w:t>
            </w:r>
          </w:p>
        </w:tc>
      </w:tr>
      <w:tr>
        <w:trPr>
          <w:trHeight w:hRule="exact" w:val="1080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Completa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Verificação físico-química e bacteriológica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amostra coletada, indicando os índices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coliformes totais e fecais, cloro, flúor, PH,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alcanilidade, ferro, manganês, cor e turbidez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amostra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170,00 </w:t>
            </w:r>
          </w:p>
        </w:tc>
      </w:tr>
      <w:tr>
        <w:trPr>
          <w:trHeight w:hRule="exact" w:val="298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de Água Tratada através de Caminhão Pipa </w:t>
            </w:r>
          </w:p>
        </w:tc>
      </w:tr>
      <w:tr>
        <w:trPr>
          <w:trHeight w:hRule="exact" w:val="1082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caminhões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pipa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com caminhão pipa próprio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10,00 </w:t>
            </w:r>
          </w:p>
        </w:tc>
      </w:tr>
      <w:tr>
        <w:trPr>
          <w:trHeight w:hRule="exact" w:val="292"/>
        </w:trPr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Pipa do SAAE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7m³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270,00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10m³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300,00 </w:t>
            </w:r>
          </w:p>
        </w:tc>
      </w:tr>
      <w:tr>
        <w:trPr>
          <w:trHeight w:hRule="exact" w:val="500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15m³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350,00 </w:t>
            </w:r>
          </w:p>
        </w:tc>
      </w:tr>
      <w:tr>
        <w:trPr>
          <w:trHeight w:hRule="exact" w:val="548"/>
        </w:trPr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Água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Pipa do SAAE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feirantes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7m³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270,00 </w:t>
            </w:r>
          </w:p>
        </w:tc>
      </w:tr>
      <w:tr>
        <w:trPr>
          <w:trHeight w:hRule="exact" w:val="548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10m³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300,00 </w:t>
            </w:r>
          </w:p>
        </w:tc>
      </w:tr>
      <w:tr>
        <w:trPr>
          <w:trHeight w:hRule="exact" w:val="546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15m³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Viagem / 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permissionário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350,00 </w:t>
            </w:r>
          </w:p>
        </w:tc>
      </w:tr>
      <w:tr>
        <w:trPr>
          <w:trHeight w:hRule="exact" w:val="294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</w:tr>
      <w:tr>
        <w:trPr>
          <w:trHeight w:hRule="exact" w:val="292"/>
        </w:trPr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0" w:val="left"/>
              </w:tabs>
              <w:autoSpaceDE w:val="0"/>
              <w:widowControl/>
              <w:spacing w:line="197" w:lineRule="auto" w:before="20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3/4" e 1"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40,00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até 2"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480,00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hidrômetro até 4"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580,00 </w:t>
            </w:r>
          </w:p>
        </w:tc>
      </w:tr>
      <w:tr>
        <w:trPr>
          <w:trHeight w:hRule="exact" w:val="294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Revisão de Contas </w:t>
            </w:r>
          </w:p>
        </w:tc>
      </w:tr>
      <w:tr>
        <w:trPr>
          <w:trHeight w:hRule="exact" w:val="546"/>
        </w:trPr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0" w:val="left"/>
              </w:tabs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Revisão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contas </w:t>
            </w:r>
          </w:p>
        </w:tc>
        <w:tc>
          <w:tcPr>
            <w:tcW w:type="dxa" w:w="45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Revisão de contas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13"/>
        <w:gridCol w:w="5213"/>
      </w:tblGrid>
      <w:tr>
        <w:trPr>
          <w:trHeight w:hRule="exact" w:val="260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84 – 15/04/2015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9999980</wp:posOffset>
            </wp:positionV>
            <wp:extent cx="7560309" cy="68834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4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606"/>
        <w:gridCol w:w="2606"/>
        <w:gridCol w:w="2606"/>
        <w:gridCol w:w="2606"/>
      </w:tblGrid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Utilização de Container </w:t>
            </w:r>
          </w:p>
        </w:tc>
      </w:tr>
      <w:tr>
        <w:trPr>
          <w:trHeight w:hRule="exact" w:val="548"/>
        </w:trPr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Utilização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Container </w:t>
            </w:r>
          </w:p>
        </w:tc>
        <w:tc>
          <w:tcPr>
            <w:tcW w:type="dxa" w:w="45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Container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80,00 </w:t>
            </w:r>
          </w:p>
        </w:tc>
      </w:tr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Aprovação de Projeto </w:t>
            </w:r>
          </w:p>
        </w:tc>
      </w:tr>
      <w:tr>
        <w:trPr>
          <w:trHeight w:hRule="exact" w:val="548"/>
        </w:trPr>
        <w:tc>
          <w:tcPr>
            <w:tcW w:type="dxa" w:w="14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6" w:val="left"/>
              </w:tabs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 </w:t>
            </w:r>
          </w:p>
        </w:tc>
        <w:tc>
          <w:tcPr>
            <w:tcW w:type="dxa" w:w="45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Aprovação de Projeto submetidos ao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corpo técnico da Autarquia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120,00 </w:t>
            </w:r>
          </w:p>
        </w:tc>
      </w:tr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de Rede de distribuição de água e/ou afastamento de esgoto </w:t>
            </w:r>
          </w:p>
        </w:tc>
      </w:tr>
      <w:tr>
        <w:trPr>
          <w:trHeight w:hRule="exact" w:val="292"/>
        </w:trPr>
        <w:tc>
          <w:tcPr>
            <w:tcW w:type="dxa" w:w="141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Fiscalização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Rede </w:t>
            </w:r>
          </w:p>
        </w:tc>
        <w:tc>
          <w:tcPr>
            <w:tcW w:type="dxa" w:w="45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Rede de Distribuição de Água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metro linear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Rede de Afastamento 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metro linear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Diversos </w:t>
            </w:r>
          </w:p>
        </w:tc>
      </w:tr>
      <w:tr>
        <w:trPr>
          <w:trHeight w:hRule="exact" w:val="548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Ambiental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fiscalização para corte e poda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árvore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15,00 </w:t>
            </w:r>
          </w:p>
        </w:tc>
      </w:tr>
      <w:tr>
        <w:trPr>
          <w:trHeight w:hRule="exact" w:val="546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encanador 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encanador da Autarquia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</w:tr>
      <w:tr>
        <w:trPr>
          <w:trHeight w:hRule="exact" w:val="550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ajudante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ajudante da Autarquia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</w:tr>
      <w:tr>
        <w:trPr>
          <w:trHeight w:hRule="exact" w:val="544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pedreiro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prestado por pedreiro da Autarquia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4,36 </w:t>
            </w:r>
          </w:p>
        </w:tc>
      </w:tr>
      <w:tr>
        <w:trPr>
          <w:trHeight w:hRule="exact" w:val="816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8" w:val="left"/>
              </w:tabs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Hidrojateame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Hidrojato em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130,00 </w:t>
            </w:r>
          </w:p>
        </w:tc>
      </w:tr>
      <w:tr>
        <w:trPr>
          <w:trHeight w:hRule="exact" w:val="820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18" w:val="left"/>
              </w:tabs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Hidrojateame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máquina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Hidrojato em rede de afastamento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95,00 </w:t>
            </w:r>
          </w:p>
        </w:tc>
      </w:tr>
      <w:tr>
        <w:trPr>
          <w:trHeight w:hRule="exact" w:val="1084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8" w:val="left"/>
              </w:tabs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Transporte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destinação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transporte e destinação de resíduos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viagem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90,00 </w:t>
            </w:r>
          </w:p>
        </w:tc>
      </w:tr>
      <w:tr>
        <w:trPr>
          <w:trHeight w:hRule="exact" w:val="1084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4" w:val="left"/>
              </w:tabs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Hora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utilização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retroescavad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eira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utilização de retroescavadeira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180,00 </w:t>
            </w:r>
          </w:p>
        </w:tc>
      </w:tr>
      <w:tr>
        <w:trPr>
          <w:trHeight w:hRule="exact" w:val="814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Desobstrução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rede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mão de obra de desobstrução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hora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8,19 </w:t>
            </w:r>
          </w:p>
        </w:tc>
      </w:tr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Hidrômetros </w:t>
            </w:r>
          </w:p>
        </w:tc>
      </w:tr>
      <w:tr>
        <w:trPr>
          <w:trHeight w:hRule="exact" w:val="296"/>
        </w:trPr>
        <w:tc>
          <w:tcPr>
            <w:tcW w:type="dxa" w:w="141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Hidrômetros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3/4"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75,00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1"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360,00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1.1/2"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600,00 </w:t>
            </w:r>
          </w:p>
        </w:tc>
      </w:tr>
      <w:tr>
        <w:trPr>
          <w:trHeight w:hRule="exact" w:val="296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2"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650,00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3"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2.750,00 </w:t>
            </w:r>
          </w:p>
        </w:tc>
      </w:tr>
      <w:tr>
        <w:trPr>
          <w:trHeight w:hRule="exact" w:val="292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4"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2.150,00 </w:t>
            </w:r>
          </w:p>
        </w:tc>
      </w:tr>
      <w:tr>
        <w:trPr>
          <w:trHeight w:hRule="exact" w:val="294"/>
        </w:trPr>
        <w:tc>
          <w:tcPr>
            <w:tcW w:type="dxa" w:w="260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de 6"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un.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3.400,00 </w:t>
            </w:r>
          </w:p>
        </w:tc>
      </w:tr>
      <w:tr>
        <w:trPr>
          <w:trHeight w:hRule="exact" w:val="29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Asfalto </w:t>
            </w:r>
          </w:p>
        </w:tc>
      </w:tr>
      <w:tr>
        <w:trPr>
          <w:trHeight w:hRule="exact" w:val="292"/>
        </w:trPr>
        <w:tc>
          <w:tcPr>
            <w:tcW w:type="dxa" w:w="14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Asfalto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Reposição de Asfalto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m²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60,00 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5213"/>
        <w:gridCol w:w="5213"/>
      </w:tblGrid>
      <w:tr>
        <w:trPr>
          <w:trHeight w:hRule="exact" w:val="260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84 – 15/04/2015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9999980</wp:posOffset>
            </wp:positionV>
            <wp:extent cx="7560309" cy="68834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83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4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