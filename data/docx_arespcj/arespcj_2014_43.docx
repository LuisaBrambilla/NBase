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130810</wp:posOffset>
            </wp:positionV>
            <wp:extent cx="7508240" cy="104317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317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104" w:right="18" w:bottom="10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133350</wp:posOffset>
            </wp:positionV>
            <wp:extent cx="7508240" cy="104279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279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104" w:right="18" w:bottom="104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133350</wp:posOffset>
            </wp:positionV>
            <wp:extent cx="7508240" cy="104279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279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104" w:right="18" w:bottom="104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128270</wp:posOffset>
            </wp:positionV>
            <wp:extent cx="7508240" cy="104368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36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100" w:right="18" w:bottom="10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128270</wp:posOffset>
            </wp:positionV>
            <wp:extent cx="7508240" cy="104368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3686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100" w:right="18" w:bottom="102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