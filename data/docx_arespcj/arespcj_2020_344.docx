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344, DE 18 DE MARÇO DE 2020 </w:t>
      </w:r>
    </w:p>
    <w:p>
      <w:pPr>
        <w:autoSpaceDN w:val="0"/>
        <w:autoSpaceDE w:val="0"/>
        <w:widowControl/>
        <w:spacing w:line="245" w:lineRule="auto" w:before="350" w:after="0"/>
        <w:ind w:left="5670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Corumbataí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1.416, de 20/09/2010,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Corumbataí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Corumbataí,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115, de 17/12/2015, solicitou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Município de Corumbataí;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10/2020-DM, emitiu parecer favorável ao reajuste,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jurídico-contratual e atendimento aos prazos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premissas definidas pela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Corumbataí, instituído e nomeado,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pela Lei Municipal nº 8,147/2015 e pela Portaria nº 7.172 de 29/07/2019,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17 de março de 2020,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10/2020-DM,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e dos Preços Públicos dos Demais Serviços prestados e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 e; </w:t>
      </w:r>
    </w:p>
    <w:p>
      <w:pPr>
        <w:autoSpaceDN w:val="0"/>
        <w:autoSpaceDE w:val="0"/>
        <w:widowControl/>
        <w:spacing w:line="245" w:lineRule="auto" w:before="34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Corumbataí,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18 de março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344– 18/03/2020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inalterados os atuais valores das Tarifas de Água e de Esgoto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estabelecidos pela Resolução ARES-PCJ nº 230/2018.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nulo será aplicado a partir do mês de maio de 2020,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em 4,31% (quatro inteiros e trinta e um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maio de 2020.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Prefeitura Municipal de Corumbataí, afixará as tabelas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Corumbataí, após 30 (trinta) dias da publicação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Corumbataí, conforme determina o art. 39,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3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5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344– 18/03/2020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344, DE 18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0"/>
        </w:trPr>
        <w:tc>
          <w:tcPr>
            <w:tcW w:type="dxa" w:w="9076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4,97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11,19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0,94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RESIDENCIAL, COMERCIAL, PÚBLICO E INDUSTRIAL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22,39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2,25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6,25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</w:tr>
    </w:tbl>
    <w:p>
      <w:pPr>
        <w:autoSpaceDN w:val="0"/>
        <w:autoSpaceDE w:val="0"/>
        <w:widowControl/>
        <w:spacing w:line="197" w:lineRule="auto" w:before="416" w:after="528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80% dos valores das Tarifas de Água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4"/>
        <w:gridCol w:w="4514"/>
      </w:tblGrid>
      <w:tr>
        <w:trPr>
          <w:trHeight w:hRule="exact" w:val="260"/>
        </w:trPr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344– 18/03/2020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9968230</wp:posOffset>
                  </wp:positionV>
                  <wp:extent cx="7553959" cy="71882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observadas as mesmas Categorias e Faixas de Consumo. Para facilitar o cálculo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a Parcela a Deduzir que deve ser utilizada como nos exemplos abaixo: </w:t>
      </w:r>
    </w:p>
    <w:p>
      <w:pPr>
        <w:autoSpaceDN w:val="0"/>
        <w:tabs>
          <w:tab w:pos="2268" w:val="left"/>
        </w:tabs>
        <w:autoSpaceDE w:val="0"/>
        <w:widowControl/>
        <w:spacing w:line="245" w:lineRule="auto" w:before="348" w:after="0"/>
        <w:ind w:left="1984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R$ 12,44 </w:t>
      </w:r>
    </w:p>
    <w:p>
      <w:pPr>
        <w:autoSpaceDN w:val="0"/>
        <w:autoSpaceDE w:val="0"/>
        <w:widowControl/>
        <w:spacing w:line="245" w:lineRule="auto" w:before="348" w:after="0"/>
        <w:ind w:left="22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R$ 12,44) + (5 m³ x R$ 1,25 = R$ 6,25) = R$ 18,69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R$ 12,44 + R$ 6,25 = R$ 18,69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R$ 18,69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foi apresentada a Parcela a Deduzir que deve ser utilizada como nos exemplos abaixo: </w:t>
      </w:r>
    </w:p>
    <w:p>
      <w:pPr>
        <w:autoSpaceDN w:val="0"/>
        <w:tabs>
          <w:tab w:pos="2268" w:val="left"/>
        </w:tabs>
        <w:autoSpaceDE w:val="0"/>
        <w:widowControl/>
        <w:spacing w:line="245" w:lineRule="auto" w:before="344" w:after="0"/>
        <w:ind w:left="1984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R$ 9,95 </w:t>
      </w:r>
    </w:p>
    <w:p>
      <w:pPr>
        <w:autoSpaceDN w:val="0"/>
        <w:autoSpaceDE w:val="0"/>
        <w:widowControl/>
        <w:spacing w:line="245" w:lineRule="auto" w:before="348" w:after="0"/>
        <w:ind w:left="22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R$ 9,95) + (5 m³ x R$ 1,00 = R$ 5,00) = R$ 14,95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R$ 9,95 + R$ 5,00 = R$ 14,95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R$ 14,95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984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R$ 12,44) + (Tarifa de Esgoto = R$ 9,95)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R$ 12,44 + R$ 9,95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R$ 22,39 </w:t>
      </w:r>
    </w:p>
    <w:p>
      <w:pPr>
        <w:autoSpaceDN w:val="0"/>
        <w:autoSpaceDE w:val="0"/>
        <w:widowControl/>
        <w:spacing w:line="245" w:lineRule="auto" w:before="346" w:after="0"/>
        <w:ind w:left="1984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R$ 18,69) + (Tarifa de Esgoto = R$ 14,95)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R$ 18,69 + R$ 14,95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R$ 33,64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5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344– 18/03/2020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344, DE 18 DE MARÇO DE 2020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8.0" w:type="dxa"/>
      </w:tblPr>
      <w:tblGrid>
        <w:gridCol w:w="4514"/>
        <w:gridCol w:w="4514"/>
      </w:tblGrid>
      <w:tr>
        <w:trPr>
          <w:trHeight w:hRule="exact" w:val="406"/>
        </w:trPr>
        <w:tc>
          <w:tcPr>
            <w:tcW w:type="dxa" w:w="567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DOS SERVIÇOS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404"/>
        </w:trPr>
        <w:tc>
          <w:tcPr>
            <w:tcW w:type="dxa" w:w="5674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(nova)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182,65 </w:t>
            </w:r>
          </w:p>
        </w:tc>
      </w:tr>
      <w:tr>
        <w:trPr>
          <w:trHeight w:hRule="exact" w:val="410"/>
        </w:trPr>
        <w:tc>
          <w:tcPr>
            <w:tcW w:type="dxa" w:w="567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(nova)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121,77 </w:t>
            </w:r>
          </w:p>
        </w:tc>
      </w:tr>
      <w:tr>
        <w:trPr>
          <w:trHeight w:hRule="exact" w:val="406"/>
        </w:trPr>
        <w:tc>
          <w:tcPr>
            <w:tcW w:type="dxa" w:w="567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109,59 </w:t>
            </w:r>
          </w:p>
        </w:tc>
      </w:tr>
      <w:tr>
        <w:trPr>
          <w:trHeight w:hRule="exact" w:val="410"/>
        </w:trPr>
        <w:tc>
          <w:tcPr>
            <w:tcW w:type="dxa" w:w="5674"/>
            <w:tcBorders>
              <w:start w:sz="3.199999999999932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Desmanche e Reconstrução Calçada (m²) </w:t>
            </w:r>
          </w:p>
        </w:tc>
        <w:tc>
          <w:tcPr>
            <w:tcW w:type="dxa" w:w="1700"/>
            <w:tcBorders>
              <w:start w:sz="3.200000000000273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39,58 </w:t>
            </w:r>
          </w:p>
        </w:tc>
      </w:tr>
      <w:tr>
        <w:trPr>
          <w:trHeight w:hRule="exact" w:val="404"/>
        </w:trPr>
        <w:tc>
          <w:tcPr>
            <w:tcW w:type="dxa" w:w="567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reposição de asfalto (m²)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121,77 </w:t>
            </w:r>
          </w:p>
        </w:tc>
      </w:tr>
      <w:tr>
        <w:trPr>
          <w:trHeight w:hRule="exact" w:val="408"/>
        </w:trPr>
        <w:tc>
          <w:tcPr>
            <w:tcW w:type="dxa" w:w="567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Hidrômetro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21,32 </w:t>
            </w:r>
          </w:p>
        </w:tc>
      </w:tr>
      <w:tr>
        <w:trPr>
          <w:trHeight w:hRule="exact" w:val="408"/>
        </w:trPr>
        <w:tc>
          <w:tcPr>
            <w:tcW w:type="dxa" w:w="567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21,32 </w:t>
            </w:r>
          </w:p>
        </w:tc>
      </w:tr>
      <w:tr>
        <w:trPr>
          <w:trHeight w:hRule="exact" w:val="408"/>
        </w:trPr>
        <w:tc>
          <w:tcPr>
            <w:tcW w:type="dxa" w:w="567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21,32 </w:t>
            </w:r>
          </w:p>
        </w:tc>
      </w:tr>
      <w:tr>
        <w:trPr>
          <w:trHeight w:hRule="exact" w:val="404"/>
        </w:trPr>
        <w:tc>
          <w:tcPr>
            <w:tcW w:type="dxa" w:w="567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(substituição)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121,77 </w:t>
            </w:r>
          </w:p>
        </w:tc>
      </w:tr>
      <w:tr>
        <w:trPr>
          <w:trHeight w:hRule="exact" w:val="408"/>
        </w:trPr>
        <w:tc>
          <w:tcPr>
            <w:tcW w:type="dxa" w:w="567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em caminhão pipa (m³)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1,24 </w:t>
            </w:r>
          </w:p>
        </w:tc>
      </w:tr>
      <w:tr>
        <w:trPr>
          <w:trHeight w:hRule="exact" w:val="404"/>
        </w:trPr>
        <w:tc>
          <w:tcPr>
            <w:tcW w:type="dxa" w:w="567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em caminhão pipa (km)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81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344– 18/03/2020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