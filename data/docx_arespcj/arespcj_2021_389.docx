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389, DE 21 DE JULHO DE 2021 </w:t>
      </w:r>
    </w:p>
    <w:p>
      <w:pPr>
        <w:autoSpaceDN w:val="0"/>
        <w:autoSpaceDE w:val="0"/>
        <w:widowControl/>
        <w:spacing w:line="245" w:lineRule="auto" w:before="350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Amparo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 DIRETORIA EXECUTIVA DA ARES-PCJ -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convertido em Contrato de Consórcio Público e o art. 29, inciso IV, do Estatuto Social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3.767/2014,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Amparo,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Amparo,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Amparo;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18/2021-CRBG,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Amparo,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3.812, de 18/03/2015, e com seus membros nomeados pela Portaria nº 90/2021,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dia 20 de julho de 2021, analisou e aprovou o conteúdo do Parecer Consolidado nº 18/2021-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 pelo SAAE –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Amparo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Amparo, a Diretoria Executiva da ARES-PCJ, reunida no dia 21 de julho de 2021,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Amparo, em 7,28% (sete inteiros e vinte e oito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2021,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Amparo,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Amparo, em 6,76% (seis inteiros e setenta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2021.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Amparo,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Amparo,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Amparo,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Amparo,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586" w:after="8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389, DE 21 DE JULHO 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786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36"/>
            <w:vMerge w:val="restart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26"/>
            <w:gridSpan w:val="3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78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53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10,50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19,95 </w:t>
            </w:r>
          </w:p>
        </w:tc>
      </w:tr>
      <w:tr>
        <w:trPr>
          <w:trHeight w:hRule="exact" w:val="300"/>
        </w:trPr>
        <w:tc>
          <w:tcPr>
            <w:tcW w:type="dxa" w:w="278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53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</w:tr>
      <w:tr>
        <w:trPr>
          <w:trHeight w:hRule="exact" w:val="302"/>
        </w:trPr>
        <w:tc>
          <w:tcPr>
            <w:tcW w:type="dxa" w:w="278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53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18,65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53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  <w:tc>
          <w:tcPr>
            <w:tcW w:type="dxa" w:w="167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67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27,57 </w:t>
            </w:r>
          </w:p>
        </w:tc>
      </w:tr>
      <w:tr>
        <w:trPr>
          <w:trHeight w:hRule="exact" w:val="306"/>
        </w:trPr>
        <w:tc>
          <w:tcPr>
            <w:tcW w:type="dxa" w:w="2786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53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18,16 </w:t>
            </w:r>
          </w:p>
        </w:tc>
        <w:tc>
          <w:tcPr>
            <w:tcW w:type="dxa" w:w="1678"/>
            <w:tcBorders>
              <w:start w:sz="3.200000000000273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16,35 </w:t>
            </w:r>
          </w:p>
        </w:tc>
        <w:tc>
          <w:tcPr>
            <w:tcW w:type="dxa" w:w="167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34,51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78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3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2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6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78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5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20,99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39,89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53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18,65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27,57 </w:t>
            </w:r>
          </w:p>
        </w:tc>
      </w:tr>
      <w:tr>
        <w:trPr>
          <w:trHeight w:hRule="exact" w:val="300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18,16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16,35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34,51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PÚBLICA </w:t>
            </w:r>
          </w:p>
        </w:tc>
      </w:tr>
      <w:tr>
        <w:trPr>
          <w:trHeight w:hRule="exact" w:val="304"/>
        </w:trPr>
        <w:tc>
          <w:tcPr>
            <w:tcW w:type="dxa" w:w="2786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36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2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33,13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29,82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62,95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</w:tr>
      <w:tr>
        <w:trPr>
          <w:trHeight w:hRule="exact" w:val="300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12,72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11,45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24,17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17,53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33,31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19,61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17,65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4"/>
        </w:trPr>
        <w:tc>
          <w:tcPr>
            <w:tcW w:type="dxa" w:w="278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3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2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67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7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7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53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40,90 </w:t>
            </w:r>
          </w:p>
        </w:tc>
        <w:tc>
          <w:tcPr>
            <w:tcW w:type="dxa" w:w="167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36,81 </w:t>
            </w:r>
          </w:p>
        </w:tc>
        <w:tc>
          <w:tcPr>
            <w:tcW w:type="dxa" w:w="167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77,71 </w:t>
            </w:r>
          </w:p>
        </w:tc>
      </w:tr>
      <w:tr>
        <w:trPr>
          <w:trHeight w:hRule="exact" w:val="300"/>
        </w:trPr>
        <w:tc>
          <w:tcPr>
            <w:tcW w:type="dxa" w:w="278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5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6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67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</w:tr>
      <w:tr>
        <w:trPr>
          <w:trHeight w:hRule="exact" w:val="304"/>
        </w:trPr>
        <w:tc>
          <w:tcPr>
            <w:tcW w:type="dxa" w:w="278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53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13,08 </w:t>
            </w:r>
          </w:p>
        </w:tc>
        <w:tc>
          <w:tcPr>
            <w:tcW w:type="dxa" w:w="167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11,77 </w:t>
            </w:r>
          </w:p>
        </w:tc>
        <w:tc>
          <w:tcPr>
            <w:tcW w:type="dxa" w:w="167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24,85 </w:t>
            </w:r>
          </w:p>
        </w:tc>
      </w:tr>
      <w:tr>
        <w:trPr>
          <w:trHeight w:hRule="exact" w:val="302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18,21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16,38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34,59 </w:t>
            </w:r>
          </w:p>
        </w:tc>
      </w:tr>
      <w:tr>
        <w:trPr>
          <w:trHeight w:hRule="exact" w:val="306"/>
        </w:trPr>
        <w:tc>
          <w:tcPr>
            <w:tcW w:type="dxa" w:w="278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53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20,57 </w:t>
            </w:r>
          </w:p>
        </w:tc>
        <w:tc>
          <w:tcPr>
            <w:tcW w:type="dxa" w:w="167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18,51 </w:t>
            </w:r>
          </w:p>
        </w:tc>
        <w:tc>
          <w:tcPr>
            <w:tcW w:type="dxa" w:w="16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39,08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116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12 m³ e de 20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12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R$ 20,99 </w:t>
      </w:r>
    </w:p>
    <w:p>
      <w:pPr>
        <w:autoSpaceDN w:val="0"/>
        <w:autoSpaceDE w:val="0"/>
        <w:widowControl/>
        <w:spacing w:line="245" w:lineRule="auto" w:before="348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12 m³ = R$ 20,99) + (2ª Faixa = 8 m³ x R$ 2,97 = R$ 23,76)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(R$ 20,99 + R$ 23,76)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R$ 44,75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12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R$ 18,90 </w:t>
      </w:r>
    </w:p>
    <w:p>
      <w:pPr>
        <w:autoSpaceDN w:val="0"/>
        <w:autoSpaceDE w:val="0"/>
        <w:widowControl/>
        <w:spacing w:line="245" w:lineRule="auto" w:before="348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12 m³ = R$ 18,90) + (2ª Faixa = 8 m³ x R$ 2,67 = R$ 21,36)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(R$ 18,90 + R$ 21,36)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R$ 40,26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R$ 20,99) + (Tarifa de Esgoto = R$ 18,90)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(R$ 20,99 + R$ 18,90)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R$ 39,89 </w:t>
      </w:r>
    </w:p>
    <w:p>
      <w:pPr>
        <w:autoSpaceDN w:val="0"/>
        <w:autoSpaceDE w:val="0"/>
        <w:widowControl/>
        <w:spacing w:line="245" w:lineRule="auto" w:before="350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R$ 44,75) + (Tarifa de Esgoto = R$ 40,26)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(R$ 44,75 + R$ 40,26)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R$ 85,01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9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064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389, DE 21 DE JULHO 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71"/>
        <w:gridCol w:w="2371"/>
        <w:gridCol w:w="2371"/>
        <w:gridCol w:w="2371"/>
      </w:tblGrid>
      <w:tr>
        <w:trPr>
          <w:trHeight w:hRule="exact" w:val="290"/>
        </w:trPr>
        <w:tc>
          <w:tcPr>
            <w:tcW w:type="dxa" w:w="6398"/>
            <w:gridSpan w:val="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SERVIÇOS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(R$)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</w:tr>
      <w:tr>
        <w:trPr>
          <w:trHeight w:hRule="exact" w:val="298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Declaração ou Certidão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19,65 </w:t>
            </w:r>
          </w:p>
        </w:tc>
      </w:tr>
      <w:tr>
        <w:trPr>
          <w:trHeight w:hRule="exact" w:val="54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429"/>
              <w:gridCol w:w="1429"/>
              <w:gridCol w:w="1429"/>
            </w:tblGrid>
            <w:tr>
              <w:trPr>
                <w:trHeight w:hRule="exact" w:val="304"/>
              </w:trPr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Desentranhamento,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restituição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documentos mediante substituição por cópias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Branco m²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</w:tr>
      <w:tr>
        <w:trPr>
          <w:trHeight w:hRule="exact" w:val="550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68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Colorido m² </w:t>
            </w:r>
          </w:p>
        </w:tc>
        <w:tc>
          <w:tcPr>
            <w:tcW w:type="dxa" w:w="137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65,45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296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via de documentos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Autenticada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Plantas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Branco m²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71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Colorido m²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65,45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Relatório emitido de banco de dados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folha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Desarquivamento de processo administrativo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</w:tr>
      <w:tr>
        <w:trPr>
          <w:trHeight w:hRule="exact" w:val="296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Habite-se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35,50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e Separação de Água </w:t>
            </w:r>
          </w:p>
        </w:tc>
      </w:tr>
      <w:tr>
        <w:trPr>
          <w:trHeight w:hRule="exact" w:val="548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3/4"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647,73 </w:t>
            </w:r>
          </w:p>
        </w:tc>
      </w:tr>
      <w:tr>
        <w:trPr>
          <w:trHeight w:hRule="exact" w:val="544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549,60 </w:t>
            </w:r>
          </w:p>
        </w:tc>
      </w:tr>
      <w:tr>
        <w:trPr>
          <w:trHeight w:hRule="exact" w:val="548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ligação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c/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3/4"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418,72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s/ hidrômetro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333,68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temporária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temporária para eventos e atividades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c/ hidrômetro 3/4"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569,20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Esgoto </w:t>
            </w:r>
          </w:p>
        </w:tc>
      </w:tr>
      <w:tr>
        <w:trPr>
          <w:trHeight w:hRule="exact" w:val="550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da rede de esgoto do imóvel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afastamento pública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379,49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Especial de água tratada temporariamente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Temporário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Temporário para atendimento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eventos e atividades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m³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Desligue e religue de Água </w:t>
            </w:r>
          </w:p>
        </w:tc>
      </w:tr>
      <w:tr>
        <w:trPr>
          <w:trHeight w:hRule="exact" w:val="548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ofício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52,34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ofício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distribuidora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157,07 </w:t>
            </w:r>
          </w:p>
        </w:tc>
      </w:tr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52,34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com instalação de hidrômetro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150,48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008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71"/>
        <w:gridCol w:w="2371"/>
        <w:gridCol w:w="2371"/>
        <w:gridCol w:w="2371"/>
      </w:tblGrid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157,01 </w:t>
            </w:r>
          </w:p>
        </w:tc>
      </w:tr>
      <w:tr>
        <w:trPr>
          <w:trHeight w:hRule="exact" w:val="524"/>
        </w:trPr>
        <w:tc>
          <w:tcPr>
            <w:tcW w:type="dxa" w:w="2371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com o hidrômetro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255,15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</w:t>
            </w:r>
          </w:p>
        </w:tc>
      </w:tr>
      <w:tr>
        <w:trPr>
          <w:trHeight w:hRule="exact" w:val="816"/>
        </w:trPr>
        <w:tc>
          <w:tcPr>
            <w:tcW w:type="dxa" w:w="211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Simples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71"/>
              <w:gridCol w:w="1071"/>
              <w:gridCol w:w="1071"/>
              <w:gridCol w:w="1071"/>
            </w:tblGrid>
            <w:tr>
              <w:trPr>
                <w:trHeight w:hRule="exact" w:val="270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Verificação 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bacteriológica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amostra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coletada, indicando os índices de coliformes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totais e fecais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amostra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157,07 </w:t>
            </w:r>
          </w:p>
        </w:tc>
      </w:tr>
      <w:tr>
        <w:trPr>
          <w:trHeight w:hRule="exact" w:val="296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Tratada através de Caminhão Pipa </w:t>
            </w:r>
          </w:p>
        </w:tc>
      </w:tr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por caminhão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Pipa do SAAE </w:t>
            </w:r>
          </w:p>
        </w:tc>
        <w:tc>
          <w:tcPr>
            <w:tcW w:type="dxa" w:w="42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 m³ </w:t>
            </w:r>
          </w:p>
        </w:tc>
        <w:tc>
          <w:tcPr>
            <w:tcW w:type="dxa" w:w="16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7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353,30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 m³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392,59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 m³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458,02 </w:t>
            </w:r>
          </w:p>
        </w:tc>
      </w:tr>
      <w:tr>
        <w:trPr>
          <w:trHeight w:hRule="exact" w:val="548"/>
        </w:trPr>
        <w:tc>
          <w:tcPr>
            <w:tcW w:type="dxa" w:w="2112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por caminhão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Pipa do SAAE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feirantes </w:t>
            </w:r>
          </w:p>
        </w:tc>
        <w:tc>
          <w:tcPr>
            <w:tcW w:type="dxa" w:w="428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 m³ </w:t>
            </w:r>
          </w:p>
        </w:tc>
        <w:tc>
          <w:tcPr>
            <w:tcW w:type="dxa" w:w="168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7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353,30 </w:t>
            </w:r>
          </w:p>
        </w:tc>
      </w:tr>
      <w:tr>
        <w:trPr>
          <w:trHeight w:hRule="exact" w:val="550"/>
        </w:trPr>
        <w:tc>
          <w:tcPr>
            <w:tcW w:type="dxa" w:w="2371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 m³ </w:t>
            </w:r>
          </w:p>
        </w:tc>
        <w:tc>
          <w:tcPr>
            <w:tcW w:type="dxa" w:w="16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7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392,59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 m³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458,02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</w:tr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3/4" e 1"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52,40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2"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628,12 </w:t>
            </w:r>
          </w:p>
        </w:tc>
      </w:tr>
      <w:tr>
        <w:trPr>
          <w:trHeight w:hRule="exact" w:val="296"/>
        </w:trPr>
        <w:tc>
          <w:tcPr>
            <w:tcW w:type="dxa" w:w="2371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4"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758,99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Projeto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Projetos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 submetidos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corpo técnico da Autarquia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157,07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de Rede de distribuição de água e/ou afastamento de esgoto </w:t>
            </w:r>
          </w:p>
        </w:tc>
      </w:tr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de Rede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Distribuição de Água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4,72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4,72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Diversos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Ambiental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fiscalização para corte e poda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árvore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19,68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encanador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encanador da Autarquia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5,56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ajudante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ajudante da Autarquia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</w:tr>
      <w:tr>
        <w:trPr>
          <w:trHeight w:hRule="exact" w:val="544"/>
        </w:trPr>
        <w:tc>
          <w:tcPr>
            <w:tcW w:type="dxa" w:w="211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pedreiro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pedreiro da Autarquia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</w:tr>
      <w:tr>
        <w:trPr>
          <w:trHeight w:hRule="exact" w:val="550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 jateamento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por caminhão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em rede de afastamento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170,15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 jateamento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por máquina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em rede de afastamento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124,34 </w:t>
            </w:r>
          </w:p>
        </w:tc>
      </w:tr>
      <w:tr>
        <w:trPr>
          <w:trHeight w:hRule="exact" w:val="814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Transporte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de esgoto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transporte e destinação de resíduos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viagem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117,77 </w:t>
            </w:r>
          </w:p>
        </w:tc>
      </w:tr>
      <w:tr>
        <w:trPr>
          <w:trHeight w:hRule="exact" w:val="550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Hora de utilização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retroescavadeira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utilização de retroescavadeira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235,52 </w:t>
            </w:r>
          </w:p>
        </w:tc>
      </w:tr>
      <w:tr>
        <w:trPr>
          <w:trHeight w:hRule="exact" w:val="544"/>
        </w:trPr>
        <w:tc>
          <w:tcPr>
            <w:tcW w:type="dxa" w:w="211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rede de esgoto </w:t>
            </w:r>
          </w:p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mão de obra de desobstrução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008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71"/>
        <w:gridCol w:w="2371"/>
        <w:gridCol w:w="2371"/>
        <w:gridCol w:w="2371"/>
      </w:tblGrid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Hidrômetros </w:t>
            </w:r>
          </w:p>
        </w:tc>
      </w:tr>
      <w:tr>
        <w:trPr>
          <w:trHeight w:hRule="exact" w:val="296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Hidrômetros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3/4"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98,16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1"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471,07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1.1/2"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785,12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2"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850,56 </w:t>
            </w:r>
          </w:p>
        </w:tc>
      </w:tr>
      <w:tr>
        <w:trPr>
          <w:trHeight w:hRule="exact" w:val="296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3"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3.598,46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4" </w:t>
            </w:r>
          </w:p>
        </w:tc>
        <w:tc>
          <w:tcPr>
            <w:tcW w:type="dxa" w:w="16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2.813,34 </w:t>
            </w:r>
          </w:p>
        </w:tc>
      </w:tr>
      <w:tr>
        <w:trPr>
          <w:trHeight w:hRule="exact" w:val="292"/>
        </w:trPr>
        <w:tc>
          <w:tcPr>
            <w:tcW w:type="dxa" w:w="237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6"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4.449,02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Asfalto </w:t>
            </w:r>
          </w:p>
        </w:tc>
      </w:tr>
      <w:tr>
        <w:trPr>
          <w:trHeight w:hRule="exact" w:val="296"/>
        </w:trPr>
        <w:tc>
          <w:tcPr>
            <w:tcW w:type="dxa" w:w="211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Asfalto </w:t>
            </w:r>
          </w:p>
        </w:tc>
        <w:tc>
          <w:tcPr>
            <w:tcW w:type="dxa" w:w="428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Asfalto </w:t>
            </w:r>
          </w:p>
        </w:tc>
        <w:tc>
          <w:tcPr>
            <w:tcW w:type="dxa" w:w="168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m² </w:t>
            </w:r>
          </w:p>
        </w:tc>
        <w:tc>
          <w:tcPr>
            <w:tcW w:type="dxa" w:w="137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78,53 </w:t>
            </w:r>
          </w:p>
        </w:tc>
      </w:tr>
      <w:tr>
        <w:trPr>
          <w:trHeight w:hRule="exact" w:val="292"/>
        </w:trPr>
        <w:tc>
          <w:tcPr>
            <w:tcW w:type="dxa" w:w="9456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Acréscimo de Demanda (Lei n.º 637/1969 alterada pela Lei n.º 3.882/2016) </w:t>
            </w:r>
          </w:p>
        </w:tc>
      </w:tr>
      <w:tr>
        <w:trPr>
          <w:trHeight w:hRule="exact" w:val="292"/>
        </w:trPr>
        <w:tc>
          <w:tcPr>
            <w:tcW w:type="dxa" w:w="211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Loteamentos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Desmembramentos </w:t>
            </w:r>
          </w:p>
        </w:tc>
        <w:tc>
          <w:tcPr>
            <w:tcW w:type="dxa" w:w="42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Residenciais </w:t>
            </w:r>
          </w:p>
        </w:tc>
        <w:tc>
          <w:tcPr>
            <w:tcW w:type="dxa" w:w="168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</w:t>
            </w:r>
          </w:p>
        </w:tc>
        <w:tc>
          <w:tcPr>
            <w:tcW w:type="dxa" w:w="137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1.916,47 </w:t>
            </w:r>
          </w:p>
        </w:tc>
      </w:tr>
      <w:tr>
        <w:trPr>
          <w:trHeight w:hRule="exact" w:val="550"/>
        </w:trPr>
        <w:tc>
          <w:tcPr>
            <w:tcW w:type="dxa" w:w="2371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Comerciais e Industriais </w:t>
            </w:r>
          </w:p>
        </w:tc>
        <w:tc>
          <w:tcPr>
            <w:tcW w:type="dxa" w:w="1682"/>
            <w:tcBorders>
              <w:start w:sz="3.2000000000002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de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3.000 m² </w:t>
            </w:r>
          </w:p>
        </w:tc>
        <w:tc>
          <w:tcPr>
            <w:tcW w:type="dxa" w:w="1376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2.874,71 </w:t>
            </w:r>
          </w:p>
        </w:tc>
      </w:tr>
      <w:tr>
        <w:trPr>
          <w:trHeight w:hRule="exact" w:val="548"/>
        </w:trPr>
        <w:tc>
          <w:tcPr>
            <w:tcW w:type="dxa" w:w="2371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fins Comerciais e Industriais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lote superior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3.000 m²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4.791,18 </w:t>
            </w:r>
          </w:p>
        </w:tc>
      </w:tr>
      <w:tr>
        <w:trPr>
          <w:trHeight w:hRule="exact" w:val="548"/>
        </w:trPr>
        <w:tc>
          <w:tcPr>
            <w:tcW w:type="dxa" w:w="211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Horizontais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condominial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1.916,47 </w:t>
            </w:r>
          </w:p>
        </w:tc>
      </w:tr>
      <w:tr>
        <w:trPr>
          <w:trHeight w:hRule="exact" w:val="812"/>
        </w:trPr>
        <w:tc>
          <w:tcPr>
            <w:tcW w:type="dxa" w:w="2371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2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Verticais </w:t>
            </w:r>
          </w:p>
        </w:tc>
        <w:tc>
          <w:tcPr>
            <w:tcW w:type="dxa" w:w="168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condominial e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unid. comercial </w:t>
            </w:r>
          </w:p>
        </w:tc>
        <w:tc>
          <w:tcPr>
            <w:tcW w:type="dxa" w:w="137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1.437,34 </w:t>
            </w:r>
          </w:p>
        </w:tc>
      </w:tr>
      <w:tr>
        <w:trPr>
          <w:trHeight w:hRule="exact" w:val="548"/>
        </w:trPr>
        <w:tc>
          <w:tcPr>
            <w:tcW w:type="dxa" w:w="211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Chácaras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congêneres </w:t>
            </w:r>
          </w:p>
        </w:tc>
        <w:tc>
          <w:tcPr>
            <w:tcW w:type="dxa" w:w="42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ou desmembramentos com área igual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superior a 720 m² </w:t>
            </w:r>
          </w:p>
        </w:tc>
        <w:tc>
          <w:tcPr>
            <w:tcW w:type="dxa" w:w="168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unid. </w:t>
            </w:r>
          </w:p>
        </w:tc>
        <w:tc>
          <w:tcPr>
            <w:tcW w:type="dxa" w:w="137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2.395,58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1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389 – 21/07/2021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50" w:right="1008" w:bottom="49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