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3421379</wp:posOffset>
            </wp:positionH>
            <wp:positionV relativeFrom="page">
              <wp:posOffset>270510</wp:posOffset>
            </wp:positionV>
            <wp:extent cx="899160" cy="628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29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290, DE 07 DE MAIO DE 2019 </w:t>
      </w:r>
    </w:p>
    <w:p>
      <w:pPr>
        <w:autoSpaceDN w:val="0"/>
        <w:autoSpaceDE w:val="0"/>
        <w:widowControl/>
        <w:spacing w:line="245" w:lineRule="auto" w:before="936" w:after="0"/>
        <w:ind w:left="5670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a redação do inciso IV, do art. 115, cria 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 no art. 117 da Resolução ARES-PCJ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151 de 03/11/2016, que dispõe sobre a </w:t>
      </w:r>
      <w:r>
        <w:rPr>
          <w:rFonts w:ascii="Calibri" w:hAnsi="Calibri" w:eastAsia="Calibri"/>
          <w:b w:val="0"/>
          <w:i/>
          <w:color w:val="000000"/>
          <w:sz w:val="24"/>
        </w:rPr>
        <w:t>aprovação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do Regulamento de Prestação dos Serviços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Atendimento aos Usuários do Município de Jundiaí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,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 correlatas. </w:t>
      </w:r>
    </w:p>
    <w:p>
      <w:pPr>
        <w:autoSpaceDN w:val="0"/>
        <w:autoSpaceDE w:val="0"/>
        <w:widowControl/>
        <w:spacing w:line="245" w:lineRule="auto" w:before="934" w:after="0"/>
        <w:ind w:left="1416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que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técnicas, econômicas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 45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46, que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editar o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DAE S/A – Água e Esgoto, sociedade de economia mista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responsável pelos serviços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público e esgotamento sanitário do Município de Jundiaí, em conformidade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 Resolução ARES-PCJ nº 50, solicitou alteração em seu regulamento visando adequações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procedimentos internos.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analise concluiu que a alteração no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pelo Prestador atende aos conteúdos mínimos estabelecidos pela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>PCJ nº 50, de 28/02/2014, para a eficiente prestação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06 de maio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304" w:val="left"/>
        </w:tabs>
        <w:autoSpaceDE w:val="0"/>
        <w:widowControl/>
        <w:spacing w:line="197" w:lineRule="auto" w:before="8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290 – 07/05/2019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73430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21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3421379</wp:posOffset>
            </wp:positionH>
            <wp:positionV relativeFrom="page">
              <wp:posOffset>270510</wp:posOffset>
            </wp:positionV>
            <wp:extent cx="899160" cy="6286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do inciso IV, do artigo 115, da Resolução ARES-PCJ nº 151,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03/11/2016, que passa a vigorar com a seguinte redação: </w:t>
      </w:r>
    </w:p>
    <w:p>
      <w:pPr>
        <w:autoSpaceDN w:val="0"/>
        <w:autoSpaceDE w:val="0"/>
        <w:widowControl/>
        <w:spacing w:line="245" w:lineRule="auto" w:before="350" w:after="0"/>
        <w:ind w:left="2268" w:right="87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>115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...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2268" w:right="16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“IV – As Extensões de Redes Públicas de Água Tratada e/ou de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Esgotos, com 10% (dez por cento) de entrada e saldo em até 36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e seis) parcelas mensais.” </w:t>
      </w:r>
      <w:r>
        <w:rPr>
          <w:rFonts w:ascii="Calibri" w:hAnsi="Calibri" w:eastAsia="Calibri"/>
          <w:b w:val="0"/>
          <w:i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Incluir o Parágrafo único do artigo 117, da Resolução ARES-PCJ nº 151, de 03/11/2016,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seguinte redação: </w:t>
      </w:r>
    </w:p>
    <w:p>
      <w:pPr>
        <w:autoSpaceDN w:val="0"/>
        <w:autoSpaceDE w:val="0"/>
        <w:widowControl/>
        <w:spacing w:line="245" w:lineRule="auto" w:before="344" w:after="0"/>
        <w:ind w:left="2268" w:right="87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>117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...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2268" w:right="16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“Parágrafo único – Os serviços descritos no inciso II, desde que não constantes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projeto, cronograma de implantação de obras ou de programa da DAE S/A,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correr total ou parcialmente às expensas da DAE S/A, desde que haja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econômico-financeira e/ou razões de interesse social.” </w:t>
      </w:r>
      <w:r>
        <w:rPr>
          <w:rFonts w:ascii="Calibri" w:hAnsi="Calibri" w:eastAsia="Calibri"/>
          <w:b w:val="0"/>
          <w:i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8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04" w:val="left"/>
        </w:tabs>
        <w:autoSpaceDE w:val="0"/>
        <w:widowControl/>
        <w:spacing w:line="197" w:lineRule="auto" w:before="41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290 – 07/05/2019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73430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40"/>
      <w:pgMar w:top="21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