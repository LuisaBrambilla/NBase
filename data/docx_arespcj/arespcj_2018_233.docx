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233, DE 28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245" w:lineRule="auto" w:before="640" w:after="0"/>
        <w:ind w:left="5672" w:right="107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São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Pedro - SP,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3.041, de 20/03/2013, 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Pedro - SP ratificou o Protocolo de Intenções da ARES-PCJ, convertido em Contrato de Consórcio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Público, e delegou as competências municipais de regulação e fiscalização da qualidade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prestação 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SAAESP – Serviço Autônomo de Água e Esgoto de São Pedro,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no Município de São Pedro;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 (ARES-PCJ), através do Parecer Consolidado ARES-PCJ nº 14/2018-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DFB, emitiu parecer favorável ao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jurídico-contratual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pela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São Pedro, instituído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5.499/2013 e seus membros nomeados pelo Decreto nº 6.513/2017,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27 de março de 2018,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14/2018-DFB, inclusive os índices propostos de reajuste dos valores das Tarifas de Água 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dos Preços Públicos dos Demais Serviços prestados e praticados pela SAAESP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Pedro. </w:t>
      </w:r>
    </w:p>
    <w:p>
      <w:pPr>
        <w:autoSpaceDN w:val="0"/>
        <w:autoSpaceDE w:val="0"/>
        <w:widowControl/>
        <w:spacing w:line="245" w:lineRule="auto" w:before="344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Pedro, a Diretoria Executiva da ARES-PCJ, reunida em 28 de março de 2018,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9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233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SAAESP –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Pedro, em 8,19% (oito inteiros e dezenove centésimos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cento), conforme apresentado no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maio de 2018, respeitado o prazo de 30 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Equiparar os valores das Tarifas de Esgoto, passando de 80% (oitenta por cento) para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100% (cem por cento) dos valores das Tarifas de Água, ora reajustada, conforme disposto 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em todas as categorias e faixas de consumo, a partir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entrada em efetivo funcionamento da Estação de Tratamento de Esgoto - ETE Samambaia.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SAAESP – Serviço Autônomo de Água e Esgoto de São Pedro, em 2,86% (dois inteiros e oitenta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seis centésimos por cento), conforme apresentado no Anexo III desta Resolução.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de maio de 2018, respeitado o prazo de 30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(trinta) dias após a publicação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SAAESP – Serviço Autônomo de Água e Esgoto de São Pedro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07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estabelecidos nesta Resolução somente serão praticados pela SAAESP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Serviço Autônomo de Água e Esgoto de São Pedro,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São Pedro,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11.445/2007, respeitando o período mínimo de 12 (doze)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com os valores das tarifas, ora reajustados,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caput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6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233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233, DE 28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6" w:after="0"/>
        <w:ind w:left="0" w:right="5340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6"/>
        <w:ind w:left="0" w:right="2896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(80%)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790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21,51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3,99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1,79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4,12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6,08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13,84 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80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ÓRGÃOS PÚBLICOS </w:t>
            </w:r>
          </w:p>
        </w:tc>
      </w:tr>
      <w:tr>
        <w:trPr>
          <w:trHeight w:hRule="exact" w:val="54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18,95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42,63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1,96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4,41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4,44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2,01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4,52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2,98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6,77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15,23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880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/ LAZER </w:t>
            </w:r>
          </w:p>
        </w:tc>
      </w:tr>
      <w:tr>
        <w:trPr>
          <w:trHeight w:hRule="exact" w:val="54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20,66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46,48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2,13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4,79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2,16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4,86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2,20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4,95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3,25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7,31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7,38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16,61 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790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27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54,23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3,08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5,55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5,67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2,54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5,72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8,53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19,37 </w:t>
            </w:r>
          </w:p>
        </w:tc>
      </w:tr>
    </w:tbl>
    <w:p>
      <w:pPr>
        <w:autoSpaceDN w:val="0"/>
        <w:autoSpaceDE w:val="0"/>
        <w:widowControl/>
        <w:spacing w:line="197" w:lineRule="auto" w:before="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Os valores das Tarifas de Esgoto correspondem a 80% (oitenta por cento) dos valores das Tarifas de Água.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79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233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233, DE 28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6" w:after="0"/>
        <w:ind w:left="0" w:right="5308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6" w:after="6"/>
        <w:ind w:left="0" w:right="283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(100%)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4"/>
        </w:trPr>
        <w:tc>
          <w:tcPr>
            <w:tcW w:type="dxa" w:w="8790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RESIDENCIAL </w:t>
            </w:r>
          </w:p>
        </w:tc>
      </w:tr>
      <w:tr>
        <w:trPr>
          <w:trHeight w:hRule="exact" w:val="546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21,51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21,51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43,02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2,22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4,44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2,24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4,48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4,58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6,76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7,69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15,38 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802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ÓRGÃOS PÚBLICOS </w:t>
            </w:r>
          </w:p>
        </w:tc>
      </w:tr>
      <w:tr>
        <w:trPr>
          <w:trHeight w:hRule="exact" w:val="54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23,68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47,36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4,90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4,94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2,51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5,02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3,72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7,44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8,46 </w:t>
            </w:r>
          </w:p>
        </w:tc>
        <w:tc>
          <w:tcPr>
            <w:tcW w:type="dxa" w:w="17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16,92 </w:t>
            </w:r>
          </w:p>
        </w:tc>
      </w:tr>
    </w:tbl>
    <w:p>
      <w:pPr>
        <w:autoSpaceDN w:val="0"/>
        <w:autoSpaceDE w:val="0"/>
        <w:widowControl/>
        <w:spacing w:line="1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96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6"/>
        </w:trPr>
        <w:tc>
          <w:tcPr>
            <w:tcW w:type="dxa" w:w="880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COMERCIAL / LAZER </w:t>
            </w:r>
          </w:p>
        </w:tc>
      </w:tr>
      <w:tr>
        <w:trPr>
          <w:trHeight w:hRule="exact" w:val="54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25,82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51,64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2,66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5,32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2,70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2,75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5,50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4,06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8,12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18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69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9,23 </w:t>
            </w:r>
          </w:p>
        </w:tc>
        <w:tc>
          <w:tcPr>
            <w:tcW w:type="dxa" w:w="17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18,46 </w:t>
            </w:r>
          </w:p>
        </w:tc>
      </w:tr>
    </w:tbl>
    <w:p>
      <w:pPr>
        <w:autoSpaceDN w:val="0"/>
        <w:autoSpaceDE w:val="0"/>
        <w:widowControl/>
        <w:spacing w:line="1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292"/>
        </w:trPr>
        <w:tc>
          <w:tcPr>
            <w:tcW w:type="dxa" w:w="8790"/>
            <w:gridSpan w:val="5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CATEGORIA INDUSTRIAL </w:t>
            </w:r>
          </w:p>
        </w:tc>
      </w:tr>
      <w:tr>
        <w:trPr>
          <w:trHeight w:hRule="exact" w:val="548"/>
        </w:trPr>
        <w:tc>
          <w:tcPr>
            <w:tcW w:type="dxa" w:w="227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FAIXAS DE CONSUMO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ÁGUA (R$)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(R$)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30,13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60,26 </w:t>
            </w:r>
          </w:p>
        </w:tc>
      </w:tr>
      <w:tr>
        <w:trPr>
          <w:trHeight w:hRule="exact" w:val="292"/>
        </w:trPr>
        <w:tc>
          <w:tcPr>
            <w:tcW w:type="dxa" w:w="2270"/>
            <w:tcBorders>
              <w:start w:sz="3.199999999999932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3,08 </w:t>
            </w:r>
          </w:p>
        </w:tc>
        <w:tc>
          <w:tcPr>
            <w:tcW w:type="dxa" w:w="1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3,08 </w:t>
            </w:r>
          </w:p>
        </w:tc>
        <w:tc>
          <w:tcPr>
            <w:tcW w:type="dxa" w:w="170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6,16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6,30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31 a 60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6,36 </w:t>
            </w:r>
          </w:p>
        </w:tc>
      </w:tr>
      <w:tr>
        <w:trPr>
          <w:trHeight w:hRule="exact" w:val="290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61 a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9,48 </w:t>
            </w:r>
          </w:p>
        </w:tc>
      </w:tr>
      <w:tr>
        <w:trPr>
          <w:trHeight w:hRule="exact" w:val="294"/>
        </w:trPr>
        <w:tc>
          <w:tcPr>
            <w:tcW w:type="dxa" w:w="2270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100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3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21,52 </w:t>
            </w:r>
          </w:p>
        </w:tc>
      </w:tr>
    </w:tbl>
    <w:p>
      <w:pPr>
        <w:autoSpaceDN w:val="0"/>
        <w:autoSpaceDE w:val="0"/>
        <w:widowControl/>
        <w:spacing w:line="245" w:lineRule="auto" w:before="40" w:after="0"/>
        <w:ind w:left="1418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Os valores das Tarifas de Esgoto correspondem a 100% (cem por cento) dos valores das Tarifas de Água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entrarão em vigor somente quando a ETE Samambaia entrar em efetivo funcionamento.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52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233 – 28/03/2018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0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3365500</wp:posOffset>
            </wp:positionH>
            <wp:positionV relativeFrom="page">
              <wp:posOffset>270510</wp:posOffset>
            </wp:positionV>
            <wp:extent cx="1003300" cy="72009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200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0" w:after="0"/>
        <w:ind w:left="28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233, DE 28 DE MARÇO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2018 </w:t>
      </w:r>
    </w:p>
    <w:p>
      <w:pPr>
        <w:autoSpaceDN w:val="0"/>
        <w:autoSpaceDE w:val="0"/>
        <w:widowControl/>
        <w:spacing w:line="197" w:lineRule="auto" w:before="296" w:after="0"/>
        <w:ind w:left="0" w:right="527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III </w:t>
      </w:r>
    </w:p>
    <w:p>
      <w:pPr>
        <w:autoSpaceDN w:val="0"/>
        <w:autoSpaceDE w:val="0"/>
        <w:widowControl/>
        <w:spacing w:line="197" w:lineRule="auto" w:before="346" w:after="6"/>
        <w:ind w:left="285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24.0" w:type="dxa"/>
      </w:tblPr>
      <w:tblGrid>
        <w:gridCol w:w="4513"/>
        <w:gridCol w:w="4513"/>
      </w:tblGrid>
      <w:tr>
        <w:trPr>
          <w:trHeight w:hRule="exact" w:val="324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 VALOR (R$)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Cano de PVC ou em Cerâmica para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98,32 </w:t>
            </w:r>
          </w:p>
        </w:tc>
      </w:tr>
      <w:tr>
        <w:trPr>
          <w:trHeight w:hRule="exact" w:val="32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Aquisição e Instalação de Hidrômetro Padrão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116,37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com avarias, parado, ou com mais de 5 (cinco) anos de uso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-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Joelho de PVC ou em Cerâmica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17,36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Kit para Ligação de Água (Cavalete Completo)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65,15 </w:t>
            </w:r>
          </w:p>
        </w:tc>
      </w:tr>
      <w:tr>
        <w:trPr>
          <w:trHeight w:hRule="exact" w:val="326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Mangueira PAD - Por 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4,34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Massa Asfáltica e Mão de Obra para recuperação do pavimento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430,79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Material para Ligação Água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57,90 </w:t>
            </w:r>
          </w:p>
        </w:tc>
      </w:tr>
      <w:tr>
        <w:trPr>
          <w:trHeight w:hRule="exact" w:val="32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Em rua sem asfalto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205,57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Em rua com asfalto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756,56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Em rua sem asfalto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325,77 </w:t>
            </w:r>
          </w:p>
        </w:tc>
      </w:tr>
      <w:tr>
        <w:trPr>
          <w:trHeight w:hRule="exact" w:val="32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Em rua com asfalto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636,35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Em rua sem asfalto ou com ponto na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253,38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Em rua com asfalto e calçada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684,15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- Por 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28,80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Asfalto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430,79 </w:t>
            </w:r>
          </w:p>
        </w:tc>
      </w:tr>
      <w:tr>
        <w:trPr>
          <w:trHeight w:hRule="exact" w:val="32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Asfalto - Em metade da via pública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215,39 </w:t>
            </w:r>
          </w:p>
        </w:tc>
      </w:tr>
      <w:tr>
        <w:trPr>
          <w:trHeight w:hRule="exact" w:val="324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 de Máquina para Escavação ou Escavação Manual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72,39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- Ligação de Água e/ou Esgoto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68,86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- Por 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123,29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- Por corte no fornecimento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56,57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Temporária de Água - Não medida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336,96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Temporária de Esgoto - Não medida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302,03 </w:t>
            </w:r>
          </w:p>
        </w:tc>
      </w:tr>
      <w:tr>
        <w:trPr>
          <w:trHeight w:hRule="exact" w:val="326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no Cavalete - Por 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26,55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Registro de ¾” para Cavalete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11,63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Conta - Por 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Postagem Via Correio - Por 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4,75 </w:t>
            </w:r>
          </w:p>
        </w:tc>
      </w:tr>
      <w:tr>
        <w:trPr>
          <w:trHeight w:hRule="exact" w:val="320"/>
        </w:trPr>
        <w:tc>
          <w:tcPr>
            <w:tcW w:type="dxa" w:w="7938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(xerox) - Por serviço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</w:tr>
      <w:tr>
        <w:trPr>
          <w:trHeight w:hRule="exact" w:val="548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Descarte de efluente doméstico na Estação de Tratamento de Esgoto através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limpa fossa (de 1 a 12.000 litros) – Por descarte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35,00 </w:t>
            </w:r>
          </w:p>
        </w:tc>
      </w:tr>
      <w:tr>
        <w:trPr>
          <w:trHeight w:hRule="exact" w:val="322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atestado ou certidão negativa/positiva de débitos, consumo, redes e coleta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20,00 </w:t>
            </w:r>
          </w:p>
        </w:tc>
      </w:tr>
      <w:tr>
        <w:trPr>
          <w:trHeight w:hRule="exact" w:val="550"/>
        </w:trPr>
        <w:tc>
          <w:tcPr>
            <w:tcW w:type="dxa" w:w="7938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e emissão de certidão de viabilidade técnica para água e/ou esgoto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365,00 </w:t>
            </w:r>
          </w:p>
        </w:tc>
      </w:tr>
    </w:tbl>
    <w:p>
      <w:pPr>
        <w:autoSpaceDN w:val="0"/>
        <w:autoSpaceDE w:val="0"/>
        <w:widowControl/>
        <w:spacing w:line="124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4513"/>
        <w:gridCol w:w="4513"/>
      </w:tblGrid>
      <w:tr>
        <w:trPr>
          <w:trHeight w:hRule="exact" w:val="260"/>
        </w:trPr>
        <w:tc>
          <w:tcPr>
            <w:tcW w:type="dxa" w:w="6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71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RESOLUÇÃO ARES-PCJ Nº 233 – 28/03/2018 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76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21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