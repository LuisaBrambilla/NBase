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377, DE 23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350" w:after="0"/>
        <w:ind w:left="5670" w:right="10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7.371, de 09/08/2012,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Serviço Municipal de Água e Esgoto de Piracicaba,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Piracicaba;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06/2021-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8.147/2015, e com seus membros nomeados pelo Decreto nº 18.596, de 19/01/2021,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22 de fevereiro de 2021,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06/2021-DFB,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SEMAE – Serviço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Piracicaba; e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23 de fevereiro de 2021,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em 3,17% (três inteiros e dezessete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abril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Piracicaba, em 4,52%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dois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abril de 2021.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Serviço Municipal de Água e Esgoto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Piracicaba,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377, DE 23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0"/>
        </w:trPr>
        <w:tc>
          <w:tcPr>
            <w:tcW w:type="dxa" w:w="9076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04"/>
        </w:trPr>
        <w:tc>
          <w:tcPr>
            <w:tcW w:type="dxa" w:w="2554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6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20,40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0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4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40,80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21,66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00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47,29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94,58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13,56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12,57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12,57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25,14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30,20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19,12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38,24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44,56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52,13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104,26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18,80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16,65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33,30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40,70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21,26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42,52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23,18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24,37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24,37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48,74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0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11,63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</w:tbl>
    <w:p>
      <w:pPr>
        <w:autoSpaceDN w:val="0"/>
        <w:autoSpaceDE w:val="0"/>
        <w:widowControl/>
        <w:spacing w:line="197" w:lineRule="auto" w:before="58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Horta, na qual não incide a cobrança das Tarifas de Esgoto.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8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 da Categoria Residencial: </w:t>
      </w:r>
    </w:p>
    <w:p>
      <w:pPr>
        <w:autoSpaceDN w:val="0"/>
        <w:autoSpaceDE w:val="0"/>
        <w:widowControl/>
        <w:spacing w:line="245" w:lineRule="auto" w:before="348" w:after="0"/>
        <w:ind w:left="19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R$ 20,40)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R$ 20,40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8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R$ 20,40)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3,50 = R$ 17,50) + (3ª Faixa = 5 m³ x R$ 5,02 = R$ 25,10) + (4ª Faixa = 5 m³ x R$ 7,19 = R$ 35,95)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R$ 20,40 + R$ 17,50 + R$ 25,10 + R$ 35,95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R$ 98,95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4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R$ 20,40)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R$ 20,40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4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R$ 20,40)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3,50 = R$ 17,50) + (3ª Faixa = 5 m³ x R$ 5,02 = R$ 25,10) + (4ª Faixa = 5 m³ x R$ 7,19 = R$ 35,95)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R$ 20,40 + R$ 17,50 + R$ 25,10 + R$ 35,95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R$ 98,95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R$ 20,40) + (Tarifa de Esgoto = R$ 20,40)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R$ 20,40 + R$ 20,40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R$ 40,80</w:t>
      </w:r>
    </w:p>
    <w:p>
      <w:pPr>
        <w:autoSpaceDN w:val="0"/>
        <w:autoSpaceDE w:val="0"/>
        <w:widowControl/>
        <w:spacing w:line="245" w:lineRule="auto" w:before="348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R$ 47,94) + (Tarifa de Esgoto = R$ 47,94)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R$ 98,95 + R$ 98,95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R$ 197,90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377, DE 23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257"/>
        <w:gridCol w:w="2257"/>
        <w:gridCol w:w="2257"/>
        <w:gridCol w:w="2257"/>
      </w:tblGrid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hidrômetro, a pedido 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62,10 </w:t>
            </w:r>
          </w:p>
        </w:tc>
      </w:tr>
      <w:tr>
        <w:trPr>
          <w:trHeight w:hRule="exact" w:val="852"/>
        </w:trPr>
        <w:tc>
          <w:tcPr>
            <w:tcW w:type="dxa" w:w="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sistema de esgotamento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compromisso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projeto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1061,60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Atendimento a extravasamento de esgotos em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108,09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de fonte alternativa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534,33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para projetos das redes de água 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1061,60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condomínios (prédios e casas)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de constr.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0,08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loteamentos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dos lotes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0,08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camada asfáltica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97,77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especial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16,77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plotada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32,51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reprográfica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0,60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Desligamento do abastecimento de água, a pedido 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30,76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 de fatura de cobrança de tarifa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3,24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Expediente por Solicitação de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6,03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do SEMAE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a.1) Água categoria residencial e horta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6,85 </w:t>
            </w:r>
          </w:p>
        </w:tc>
      </w:tr>
      <w:tr>
        <w:trPr>
          <w:trHeight w:hRule="exact" w:val="296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a.2) Água categoria comercial, público e construção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14,95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a.3) Água categoria industrial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15,46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Transporte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10,82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particular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15,46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1,5 m³ x 3/4” unijato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76,63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multijato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113,67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587,47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664,56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multijato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131,16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12 m³ x 1”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979,38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1747,15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Inspeção das instalações prediais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34,36 </w:t>
            </w:r>
          </w:p>
        </w:tc>
      </w:tr>
      <w:tr>
        <w:trPr>
          <w:trHeight w:hRule="exact" w:val="290"/>
        </w:trPr>
        <w:tc>
          <w:tcPr>
            <w:tcW w:type="dxa" w:w="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metal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54,22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PVC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7,88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sextavado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52,25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257"/>
        <w:gridCol w:w="2257"/>
        <w:gridCol w:w="2257"/>
        <w:gridCol w:w="2257"/>
      </w:tblGrid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14 mm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4,91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18 mm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5,89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esgoto doméstico em ETE/EEE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limpa fossa, pelo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4,91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fossa séptica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Atendimento a limpeza de fossa séptica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4,26 </w:t>
            </w:r>
          </w:p>
        </w:tc>
      </w:tr>
      <w:tr>
        <w:trPr>
          <w:trHeight w:hRule="exact" w:val="296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Caminhão limpa fossa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10,82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327,16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534,33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744,09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163,58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267,16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372,05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Pesquisa de vazamentos não visíveis em condomínios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78,06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Plotagem de foto/hachuras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213,60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na rede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191,09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no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67,39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a pedido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30,76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por não pagamento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50,14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na rede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382,19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no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134,79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a pedido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61,52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pagamento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100,27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correspondências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58" w:right="0" w:hanging="2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faturas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58" w:right="0" w:hanging="2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58,44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pedra portuguesa, miracema,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mineira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84,92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auxiliar de encanador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24,66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divisão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60,61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setor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55,82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encanador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30,54 </w:t>
            </w:r>
          </w:p>
        </w:tc>
      </w:tr>
      <w:tr>
        <w:trPr>
          <w:trHeight w:hRule="exact" w:val="354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encarregado de equipe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43,21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engenheiro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92,47 </w:t>
            </w:r>
          </w:p>
        </w:tc>
      </w:tr>
      <w:tr>
        <w:trPr>
          <w:trHeight w:hRule="exact" w:val="354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gerente unidades regionais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67,96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pitometrista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39,47 </w:t>
            </w:r>
          </w:p>
        </w:tc>
      </w:tr>
      <w:tr>
        <w:trPr>
          <w:trHeight w:hRule="exact" w:val="294"/>
        </w:trPr>
        <w:tc>
          <w:tcPr>
            <w:tcW w:type="dxa" w:w="68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327,16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222,24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104,92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257"/>
        <w:gridCol w:w="2257"/>
        <w:gridCol w:w="2257"/>
        <w:gridCol w:w="2257"/>
      </w:tblGrid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296"/>
        </w:trPr>
        <w:tc>
          <w:tcPr>
            <w:tcW w:type="dxa" w:w="680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534,33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222,24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312,08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744,09 </w:t>
            </w:r>
          </w:p>
        </w:tc>
      </w:tr>
      <w:tr>
        <w:trPr>
          <w:trHeight w:hRule="exact" w:val="296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222,24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521,85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427,36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98,59 </w:t>
            </w:r>
          </w:p>
        </w:tc>
      </w:tr>
      <w:tr>
        <w:trPr>
          <w:trHeight w:hRule="exact" w:val="296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328,77 </w:t>
            </w:r>
          </w:p>
        </w:tc>
      </w:tr>
      <w:tr>
        <w:trPr>
          <w:trHeight w:hRule="exact" w:val="292"/>
        </w:trPr>
        <w:tc>
          <w:tcPr>
            <w:tcW w:type="dxa" w:w="68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6”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598,06 </w:t>
            </w:r>
          </w:p>
        </w:tc>
      </w:tr>
      <w:tr>
        <w:trPr>
          <w:trHeight w:hRule="exact" w:val="292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98,59 </w:t>
            </w:r>
          </w:p>
        </w:tc>
      </w:tr>
      <w:tr>
        <w:trPr>
          <w:trHeight w:hRule="exact" w:val="29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595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499,47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distribuição de água de loteamento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Comercial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caminhão basculante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190,31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retroescavadeira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150,56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veículos utilitários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63,08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de vazamento interno, a pedido do usuário –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Municipal n.º 6941/2010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61,19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para alteração de categoria/economia, a pedido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61,19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Visita improdutiva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34,36 </w:t>
            </w:r>
          </w:p>
        </w:tc>
      </w:tr>
      <w:tr>
        <w:trPr>
          <w:trHeight w:hRule="exact" w:val="572"/>
        </w:trPr>
        <w:tc>
          <w:tcPr>
            <w:tcW w:type="dxa" w:w="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Instalação de hidrômetro novo (1ª hidrômetro)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30,54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2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377 – 23/02/2021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