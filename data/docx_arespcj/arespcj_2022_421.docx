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421, DE 25 DE MARÇO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Tietê,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3.702, de 13/02/2019,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Tietê foi autorizado a firmar o Convênio de Cooperação nº 02/2019 com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delegando as competências municipais de regulação econômica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SAMAE - Serviço Municipal de Água e Esgoto de Tietê,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Tietê,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115/2015,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13/2022-CRO,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ao pedido de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documental, base jurídico-contratual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Tietê,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5.549/2014, e seus membros nomeados através do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7.132/2022, reunido no dia 24 de março de 2022, apreciou o Parecer Consolidado nº 13/2022-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contendo, inclusive,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dos Demais Serviços praticados pelo SAMAE Tietê;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Tietê, a Diretoria Executiva da ARES-PCJ, reunida no dia 25 de março de 2022;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421 – 25/03/2022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SAMAE Tietê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20,82% (vinte inteiros e oitenta e dois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SAMAE Tietê,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maio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SAMAE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pelo SAMAE Tietê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10,54% (dez inteiros e cinquenta e quatro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SAMAE Tietê,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maio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Tietê,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Para fins de divulgação, o SAMAE Tietê, afixará as tabelas com 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os novos valores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Os novos valores, estabelecidos nesta Resolução, somente serão praticados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Tietê, após 30 (trinta) dias da publicação, na íntegra,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Tietê,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8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421 – 25/03/2022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30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421, DE 25 DE MARÇO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6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22"/>
        </w:trPr>
        <w:tc>
          <w:tcPr>
            <w:tcW w:type="dxa" w:w="2524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62"/>
            <w:vMerge w:val="restart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76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686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958"/>
        </w:trPr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</w:tcPr>
          <w:p/>
        </w:tc>
        <w:tc>
          <w:tcPr>
            <w:tcW w:type="dxa" w:w="1875"/>
            <w:vMerge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2"/>
        </w:trPr>
        <w:tc>
          <w:tcPr>
            <w:tcW w:type="dxa" w:w="25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13,12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10,50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13,12 </w:t>
            </w:r>
          </w:p>
        </w:tc>
      </w:tr>
      <w:tr>
        <w:trPr>
          <w:trHeight w:hRule="exact" w:val="374"/>
        </w:trPr>
        <w:tc>
          <w:tcPr>
            <w:tcW w:type="dxa" w:w="252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846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84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</w:tr>
      <w:tr>
        <w:trPr>
          <w:trHeight w:hRule="exact" w:val="368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</w:tr>
      <w:tr>
        <w:trPr>
          <w:trHeight w:hRule="exact" w:val="372"/>
        </w:trPr>
        <w:tc>
          <w:tcPr>
            <w:tcW w:type="dxa" w:w="25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</w:tr>
      <w:tr>
        <w:trPr>
          <w:trHeight w:hRule="exact" w:val="368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11,71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11,71 </w:t>
            </w:r>
          </w:p>
        </w:tc>
      </w:tr>
      <w:tr>
        <w:trPr>
          <w:trHeight w:hRule="exact" w:val="372"/>
        </w:trPr>
        <w:tc>
          <w:tcPr>
            <w:tcW w:type="dxa" w:w="25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14,06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24"/>
        </w:trPr>
        <w:tc>
          <w:tcPr>
            <w:tcW w:type="dxa" w:w="252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62"/>
            <w:vMerge w:val="restart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7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686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956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4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26,24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21,00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26,24 </w:t>
            </w:r>
          </w:p>
        </w:tc>
      </w:tr>
      <w:tr>
        <w:trPr>
          <w:trHeight w:hRule="exact" w:val="372"/>
        </w:trPr>
        <w:tc>
          <w:tcPr>
            <w:tcW w:type="dxa" w:w="25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</w:tr>
      <w:tr>
        <w:trPr>
          <w:trHeight w:hRule="exact" w:val="368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</w:tr>
      <w:tr>
        <w:trPr>
          <w:trHeight w:hRule="exact" w:val="372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</w:tr>
      <w:tr>
        <w:trPr>
          <w:trHeight w:hRule="exact" w:val="368"/>
        </w:trPr>
        <w:tc>
          <w:tcPr>
            <w:tcW w:type="dxa" w:w="2524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11,71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  <w:tc>
          <w:tcPr>
            <w:tcW w:type="dxa" w:w="184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11,71 </w:t>
            </w:r>
          </w:p>
        </w:tc>
      </w:tr>
      <w:tr>
        <w:trPr>
          <w:trHeight w:hRule="exact" w:val="372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14,06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8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421 – 25/03/2022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8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COMERCIAL/PÚBLICA </w:t>
            </w:r>
          </w:p>
        </w:tc>
      </w:tr>
      <w:tr>
        <w:trPr>
          <w:trHeight w:hRule="exact" w:val="324"/>
        </w:trPr>
        <w:tc>
          <w:tcPr>
            <w:tcW w:type="dxa" w:w="2524"/>
            <w:vMerge w:val="restart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62"/>
            <w:vMerge w:val="restart"/>
            <w:tcBorders>
              <w:start w:sz="2.400000000000091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76"/>
            <w:vMerge w:val="restart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686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956"/>
        </w:trPr>
        <w:tc>
          <w:tcPr>
            <w:tcW w:type="dxa" w:w="1875"/>
            <w:vMerge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2.400000000000091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8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8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6"/>
        </w:trPr>
        <w:tc>
          <w:tcPr>
            <w:tcW w:type="dxa" w:w="25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39,35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31,49 </w:t>
            </w:r>
          </w:p>
        </w:tc>
        <w:tc>
          <w:tcPr>
            <w:tcW w:type="dxa" w:w="18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39,35 </w:t>
            </w:r>
          </w:p>
        </w:tc>
      </w:tr>
      <w:tr>
        <w:trPr>
          <w:trHeight w:hRule="exact" w:val="366"/>
        </w:trPr>
        <w:tc>
          <w:tcPr>
            <w:tcW w:type="dxa" w:w="25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6,11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  <w:tc>
          <w:tcPr>
            <w:tcW w:type="dxa" w:w="18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6,11 </w:t>
            </w:r>
          </w:p>
        </w:tc>
      </w:tr>
      <w:tr>
        <w:trPr>
          <w:trHeight w:hRule="exact" w:val="374"/>
        </w:trPr>
        <w:tc>
          <w:tcPr>
            <w:tcW w:type="dxa" w:w="252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62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8,53 </w:t>
            </w:r>
          </w:p>
        </w:tc>
        <w:tc>
          <w:tcPr>
            <w:tcW w:type="dxa" w:w="1846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84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8,53 </w:t>
            </w:r>
          </w:p>
        </w:tc>
      </w:tr>
      <w:tr>
        <w:trPr>
          <w:trHeight w:hRule="exact" w:val="366"/>
        </w:trPr>
        <w:tc>
          <w:tcPr>
            <w:tcW w:type="dxa" w:w="25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11,77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8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11,77 </w:t>
            </w:r>
          </w:p>
        </w:tc>
      </w:tr>
      <w:tr>
        <w:trPr>
          <w:trHeight w:hRule="exact" w:val="374"/>
        </w:trPr>
        <w:tc>
          <w:tcPr>
            <w:tcW w:type="dxa" w:w="252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62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17,39 </w:t>
            </w:r>
          </w:p>
        </w:tc>
        <w:tc>
          <w:tcPr>
            <w:tcW w:type="dxa" w:w="1846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13,91 </w:t>
            </w:r>
          </w:p>
        </w:tc>
        <w:tc>
          <w:tcPr>
            <w:tcW w:type="dxa" w:w="184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17,39 </w:t>
            </w:r>
          </w:p>
        </w:tc>
      </w:tr>
      <w:tr>
        <w:trPr>
          <w:trHeight w:hRule="exact" w:val="366"/>
        </w:trPr>
        <w:tc>
          <w:tcPr>
            <w:tcW w:type="dxa" w:w="25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26,10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20,88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26,10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28"/>
        </w:trPr>
        <w:tc>
          <w:tcPr>
            <w:tcW w:type="dxa" w:w="252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62"/>
            <w:vMerge w:val="restart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7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686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952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8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57,75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46,20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57,75 </w:t>
            </w:r>
          </w:p>
        </w:tc>
      </w:tr>
      <w:tr>
        <w:trPr>
          <w:trHeight w:hRule="exact" w:val="368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</w:tr>
      <w:tr>
        <w:trPr>
          <w:trHeight w:hRule="exact" w:val="372"/>
        </w:trPr>
        <w:tc>
          <w:tcPr>
            <w:tcW w:type="dxa" w:w="25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9,81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</w:tr>
      <w:tr>
        <w:trPr>
          <w:trHeight w:hRule="exact" w:val="368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13,66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</w:tr>
      <w:tr>
        <w:trPr>
          <w:trHeight w:hRule="exact" w:val="372"/>
        </w:trPr>
        <w:tc>
          <w:tcPr>
            <w:tcW w:type="dxa" w:w="25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25,01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20,01 </w:t>
            </w:r>
          </w:p>
        </w:tc>
        <w:tc>
          <w:tcPr>
            <w:tcW w:type="dxa" w:w="18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25,01 </w:t>
            </w:r>
          </w:p>
        </w:tc>
      </w:tr>
      <w:tr>
        <w:trPr>
          <w:trHeight w:hRule="exact" w:val="368"/>
        </w:trPr>
        <w:tc>
          <w:tcPr>
            <w:tcW w:type="dxa" w:w="25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37,95 </w:t>
            </w:r>
          </w:p>
        </w:tc>
        <w:tc>
          <w:tcPr>
            <w:tcW w:type="dxa" w:w="1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30,36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37,95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6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421 – 25/03/2022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R$ 26,24)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R$ 26,24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R$ 26,24) + (2ª Faixa = 10 m³ x R$ 4,14 = R$ 41,40)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R$ 5,63 = R$ 28,15)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(R$ 26,24 + R$ 41,40 + R$ 28,15)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R$ 95,79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 também é cobrada em forma de cascata, observadas as mesmas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consumo, segue o exemplo para coleta, afastamento e tratamento de esgoto.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= (1ª Faixa = De 0 a 10 m³ = R$ 26,24)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R$ 26,24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R$ 26,24) + (2ª Faixa = 10 m³ x R$ 4,14 = R$ 41,40)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R$ 5,63 = R$ 28,15)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(R$ 26,24 + R$ 41,40 + R$ 28,15)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R$ 95,79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R$ 26,24) + (Tarifa de Esgoto = R$ 26,24)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(R$ 26,24 + R$ 26,24)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R$ 52,48 </w:t>
      </w:r>
    </w:p>
    <w:p>
      <w:pPr>
        <w:autoSpaceDN w:val="0"/>
        <w:autoSpaceDE w:val="0"/>
        <w:widowControl/>
        <w:spacing w:line="245" w:lineRule="auto" w:before="348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R$ 79,32) + (Tarifa de Esgoto = R$ 79,32)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(R$ 95,79 + R$ 95,79)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R$ 191,58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421 – 25/03/2022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30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421, DE 25 DE MARÇO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7"/>
        <w:gridCol w:w="3127"/>
        <w:gridCol w:w="3127"/>
      </w:tblGrid>
      <w:tr>
        <w:trPr>
          <w:trHeight w:hRule="exact" w:val="306"/>
        </w:trPr>
        <w:tc>
          <w:tcPr>
            <w:tcW w:type="dxa" w:w="7656"/>
            <w:gridSpan w:val="2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VALORES (R$) </w:t>
            </w:r>
          </w:p>
        </w:tc>
      </w:tr>
      <w:tr>
        <w:trPr>
          <w:trHeight w:hRule="exact" w:val="300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Água </w:t>
            </w:r>
          </w:p>
        </w:tc>
        <w:tc>
          <w:tcPr>
            <w:tcW w:type="dxa" w:w="5598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Padrão para medição de água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363,86 </w:t>
            </w:r>
          </w:p>
        </w:tc>
      </w:tr>
      <w:tr>
        <w:trPr>
          <w:trHeight w:hRule="exact" w:val="302"/>
        </w:trPr>
        <w:tc>
          <w:tcPr>
            <w:tcW w:type="dxa" w:w="312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ruas pavimentadas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761,54 </w:t>
            </w:r>
          </w:p>
        </w:tc>
      </w:tr>
      <w:tr>
        <w:trPr>
          <w:trHeight w:hRule="exact" w:val="304"/>
        </w:trPr>
        <w:tc>
          <w:tcPr>
            <w:tcW w:type="dxa" w:w="312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Água em ruas não pavimentadas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499,31 </w:t>
            </w:r>
          </w:p>
        </w:tc>
      </w:tr>
      <w:tr>
        <w:trPr>
          <w:trHeight w:hRule="exact" w:val="304"/>
        </w:trPr>
        <w:tc>
          <w:tcPr>
            <w:tcW w:type="dxa" w:w="312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deslocamento </w:t>
            </w:r>
          </w:p>
        </w:tc>
        <w:tc>
          <w:tcPr>
            <w:tcW w:type="dxa" w:w="16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33,83 </w:t>
            </w:r>
          </w:p>
        </w:tc>
      </w:tr>
      <w:tr>
        <w:trPr>
          <w:trHeight w:hRule="exact" w:val="300"/>
        </w:trPr>
        <w:tc>
          <w:tcPr>
            <w:tcW w:type="dxa" w:w="2058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Esgoto </w:t>
            </w:r>
          </w:p>
        </w:tc>
        <w:tc>
          <w:tcPr>
            <w:tcW w:type="dxa" w:w="5598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pavimentadas </w:t>
            </w:r>
          </w:p>
        </w:tc>
        <w:tc>
          <w:tcPr>
            <w:tcW w:type="dxa" w:w="169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708,30 </w:t>
            </w:r>
          </w:p>
        </w:tc>
      </w:tr>
      <w:tr>
        <w:trPr>
          <w:trHeight w:hRule="exact" w:val="304"/>
        </w:trPr>
        <w:tc>
          <w:tcPr>
            <w:tcW w:type="dxa" w:w="3127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não pavimentadas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481,47 </w:t>
            </w:r>
          </w:p>
        </w:tc>
      </w:tr>
      <w:tr>
        <w:trPr>
          <w:trHeight w:hRule="exact" w:val="306"/>
        </w:trPr>
        <w:tc>
          <w:tcPr>
            <w:tcW w:type="dxa" w:w="3127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 </w:t>
            </w:r>
          </w:p>
        </w:tc>
        <w:tc>
          <w:tcPr>
            <w:tcW w:type="dxa" w:w="169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172,59 </w:t>
            </w:r>
          </w:p>
        </w:tc>
      </w:tr>
      <w:tr>
        <w:trPr>
          <w:trHeight w:hRule="exact" w:val="596"/>
        </w:trPr>
        <w:tc>
          <w:tcPr>
            <w:tcW w:type="dxa" w:w="3127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Extravasamento de esgoto em ramal, por culpa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109,92 </w:t>
            </w:r>
          </w:p>
        </w:tc>
      </w:tr>
      <w:tr>
        <w:trPr>
          <w:trHeight w:hRule="exact" w:val="304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ruas pavimentadas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1442,12 </w:t>
            </w:r>
          </w:p>
        </w:tc>
      </w:tr>
      <w:tr>
        <w:trPr>
          <w:trHeight w:hRule="exact" w:val="300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ruas não pavimentadas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1068,24 </w:t>
            </w:r>
          </w:p>
        </w:tc>
      </w:tr>
      <w:tr>
        <w:trPr>
          <w:trHeight w:hRule="exact" w:val="596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</w:t>
            </w:r>
          </w:p>
        </w:tc>
        <w:tc>
          <w:tcPr>
            <w:tcW w:type="dxa" w:w="559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Recomposição de camada asfáltica de obras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p/m²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94,05 </w:t>
            </w:r>
          </w:p>
        </w:tc>
      </w:tr>
      <w:tr>
        <w:trPr>
          <w:trHeight w:hRule="exact" w:val="304"/>
        </w:trPr>
        <w:tc>
          <w:tcPr>
            <w:tcW w:type="dxa" w:w="312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Calçadas de concreto por m²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56,19 </w:t>
            </w:r>
          </w:p>
        </w:tc>
      </w:tr>
      <w:tr>
        <w:trPr>
          <w:trHeight w:hRule="exact" w:val="596"/>
        </w:trPr>
        <w:tc>
          <w:tcPr>
            <w:tcW w:type="dxa" w:w="312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Calçadas de pedra portuguesa, miracema, mineira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81,71 </w:t>
            </w:r>
          </w:p>
        </w:tc>
      </w:tr>
      <w:tr>
        <w:trPr>
          <w:trHeight w:hRule="exact" w:val="304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152,31 </w:t>
            </w:r>
          </w:p>
        </w:tc>
      </w:tr>
      <w:tr>
        <w:trPr>
          <w:trHeight w:hRule="exact" w:val="304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164,15 </w:t>
            </w:r>
          </w:p>
        </w:tc>
      </w:tr>
      <w:tr>
        <w:trPr>
          <w:trHeight w:hRule="exact" w:val="300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do Cavalete (com fornecimento do registro)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56,67 </w:t>
            </w:r>
          </w:p>
        </w:tc>
      </w:tr>
      <w:tr>
        <w:trPr>
          <w:trHeight w:hRule="exact" w:val="304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do Cavalete (sem fornecimento do registro)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31,27 </w:t>
            </w:r>
          </w:p>
        </w:tc>
      </w:tr>
      <w:tr>
        <w:trPr>
          <w:trHeight w:hRule="exact" w:val="304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dispositivo de lacre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74,49 </w:t>
            </w:r>
          </w:p>
        </w:tc>
      </w:tr>
      <w:tr>
        <w:trPr>
          <w:trHeight w:hRule="exact" w:val="300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ou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no cavalete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36,64 </w:t>
            </w:r>
          </w:p>
        </w:tc>
      </w:tr>
      <w:tr>
        <w:trPr>
          <w:trHeight w:hRule="exact" w:val="588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na rua/ calçada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161,59 </w:t>
            </w:r>
          </w:p>
        </w:tc>
      </w:tr>
      <w:tr>
        <w:trPr>
          <w:trHeight w:hRule="exact" w:val="596"/>
        </w:trPr>
        <w:tc>
          <w:tcPr>
            <w:tcW w:type="dxa" w:w="205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81,22 </w:t>
            </w:r>
          </w:p>
        </w:tc>
      </w:tr>
      <w:tr>
        <w:trPr>
          <w:trHeight w:hRule="exact" w:val="304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ou Aferição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Constatação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Variação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Metrológica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1,5 a 5 m³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62,67 </w:t>
            </w:r>
          </w:p>
        </w:tc>
      </w:tr>
      <w:tr>
        <w:trPr>
          <w:trHeight w:hRule="exact" w:val="1177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com laudo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6" w:after="0"/>
              <w:ind w:left="518" w:right="0" w:firstLine="12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  <w:tr>
        <w:trPr>
          <w:trHeight w:hRule="exact" w:val="312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Recibo de Água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usuário por meio do sítio do prestador (internet) </w:t>
            </w:r>
          </w:p>
        </w:tc>
        <w:tc>
          <w:tcPr>
            <w:tcW w:type="dxa" w:w="1692"/>
            <w:tcBorders>
              <w:start w:sz="2.399999999999636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79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Solicitada no balcão de atendimento </w:t>
            </w:r>
          </w:p>
        </w:tc>
        <w:tc>
          <w:tcPr>
            <w:tcW w:type="dxa" w:w="1692"/>
            <w:tcBorders>
              <w:start w:sz="2.399999999999636" w:val="single" w:color="#000000"/>
              <w:top w:sz="8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</w:tr>
      <w:tr>
        <w:trPr>
          <w:trHeight w:hRule="exact" w:val="306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Administrativos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ou requerimento que implique em pesquisa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</w:tr>
      <w:tr>
        <w:trPr>
          <w:trHeight w:hRule="exact" w:val="304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edital de licitação (por folha)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  <w:tr>
        <w:trPr>
          <w:trHeight w:hRule="exact" w:val="304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Atestado/Declaração/Certidão </w:t>
            </w:r>
          </w:p>
        </w:tc>
        <w:tc>
          <w:tcPr>
            <w:tcW w:type="dxa" w:w="169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00"/>
        </w:trPr>
        <w:tc>
          <w:tcPr>
            <w:tcW w:type="dxa" w:w="312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 via correio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421 – 25/03/2022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11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5"/>
        <w:gridCol w:w="3125"/>
        <w:gridCol w:w="3125"/>
      </w:tblGrid>
      <w:tr>
        <w:trPr>
          <w:trHeight w:hRule="exact" w:val="304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Potável </w:t>
            </w:r>
          </w:p>
        </w:tc>
        <w:tc>
          <w:tcPr>
            <w:tcW w:type="dxa" w:w="5598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- 15m³ (até 10 km)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446,40 </w:t>
            </w:r>
          </w:p>
        </w:tc>
      </w:tr>
      <w:tr>
        <w:trPr>
          <w:trHeight w:hRule="exact" w:val="304"/>
        </w:trPr>
        <w:tc>
          <w:tcPr>
            <w:tcW w:type="dxa" w:w="3125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932" w:val="single" w:color="#000000"/>
              <w:end w:sz="2.399999999999636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- 15m³ (de 10 a 20 km)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508,25 </w:t>
            </w:r>
          </w:p>
        </w:tc>
      </w:tr>
      <w:tr>
        <w:trPr>
          <w:trHeight w:hRule="exact" w:val="300"/>
        </w:trPr>
        <w:tc>
          <w:tcPr>
            <w:tcW w:type="dxa" w:w="3125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de terceiros (por m³)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</w:tr>
      <w:tr>
        <w:trPr>
          <w:trHeight w:hRule="exact" w:val="304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Emissão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Laudo </w:t>
            </w:r>
          </w:p>
        </w:tc>
        <w:tc>
          <w:tcPr>
            <w:tcW w:type="dxa" w:w="5598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Físico-químico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84,64 </w:t>
            </w:r>
          </w:p>
        </w:tc>
      </w:tr>
      <w:tr>
        <w:trPr>
          <w:trHeight w:hRule="exact" w:val="588"/>
        </w:trPr>
        <w:tc>
          <w:tcPr>
            <w:tcW w:type="dxa" w:w="3125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84,64 </w:t>
            </w:r>
          </w:p>
        </w:tc>
      </w:tr>
      <w:tr>
        <w:trPr>
          <w:trHeight w:hRule="exact" w:val="596"/>
        </w:trPr>
        <w:tc>
          <w:tcPr>
            <w:tcW w:type="dxa" w:w="205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reprográficas </w:t>
            </w:r>
          </w:p>
        </w:tc>
        <w:tc>
          <w:tcPr>
            <w:tcW w:type="dxa" w:w="5598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Simples </w:t>
            </w:r>
          </w:p>
        </w:tc>
        <w:tc>
          <w:tcPr>
            <w:tcW w:type="dxa" w:w="16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0,61 </w:t>
            </w:r>
          </w:p>
        </w:tc>
      </w:tr>
      <w:tr>
        <w:trPr>
          <w:trHeight w:hRule="exact" w:val="300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Suporte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Horizontais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dos lotes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</w:tr>
      <w:tr>
        <w:trPr>
          <w:trHeight w:hRule="exact" w:val="880"/>
        </w:trPr>
        <w:tc>
          <w:tcPr>
            <w:tcW w:type="dxa" w:w="312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dos lotes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</w:tr>
      <w:tr>
        <w:trPr>
          <w:trHeight w:hRule="exact" w:val="304"/>
        </w:trPr>
        <w:tc>
          <w:tcPr>
            <w:tcW w:type="dxa" w:w="2058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Suporte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Verticais </w:t>
            </w:r>
          </w:p>
        </w:tc>
        <w:tc>
          <w:tcPr>
            <w:tcW w:type="dxa" w:w="5598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de construção </w:t>
            </w:r>
          </w:p>
        </w:tc>
        <w:tc>
          <w:tcPr>
            <w:tcW w:type="dxa" w:w="16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586"/>
        </w:trPr>
        <w:tc>
          <w:tcPr>
            <w:tcW w:type="dxa" w:w="3125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de construção </w:t>
            </w:r>
          </w:p>
        </w:tc>
        <w:tc>
          <w:tcPr>
            <w:tcW w:type="dxa" w:w="1692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596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Destinação Final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Resíduos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SAMAE, com autorização, transportado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(por m³)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42,26 </w:t>
            </w:r>
          </w:p>
        </w:tc>
      </w:tr>
      <w:tr>
        <w:trPr>
          <w:trHeight w:hRule="exact" w:val="596"/>
        </w:trPr>
        <w:tc>
          <w:tcPr>
            <w:tcW w:type="dxa" w:w="312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SAMAE, com autorização, transportado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SAMAE em perímetro urbano - Tarifa Social (por m³)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38,97 </w:t>
            </w:r>
          </w:p>
        </w:tc>
      </w:tr>
      <w:tr>
        <w:trPr>
          <w:trHeight w:hRule="exact" w:val="304"/>
        </w:trPr>
        <w:tc>
          <w:tcPr>
            <w:tcW w:type="dxa" w:w="205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559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das instalações prediais </w:t>
            </w:r>
          </w:p>
        </w:tc>
        <w:tc>
          <w:tcPr>
            <w:tcW w:type="dxa" w:w="169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33,04 </w:t>
            </w:r>
          </w:p>
        </w:tc>
      </w:tr>
      <w:tr>
        <w:trPr>
          <w:trHeight w:hRule="exact" w:val="304"/>
        </w:trPr>
        <w:tc>
          <w:tcPr>
            <w:tcW w:type="dxa" w:w="205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Projetos/Serviços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Engenharia </w:t>
            </w:r>
          </w:p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Condições de Água e Esgoto (por lote)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50,80 </w:t>
            </w:r>
          </w:p>
        </w:tc>
      </w:tr>
      <w:tr>
        <w:trPr>
          <w:trHeight w:hRule="exact" w:val="596"/>
        </w:trPr>
        <w:tc>
          <w:tcPr>
            <w:tcW w:type="dxa" w:w="312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viabilidade e diretrizes para projetos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de água e esgoto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1021,21 </w:t>
            </w:r>
          </w:p>
        </w:tc>
      </w:tr>
      <w:tr>
        <w:trPr>
          <w:trHeight w:hRule="exact" w:val="892"/>
        </w:trPr>
        <w:tc>
          <w:tcPr>
            <w:tcW w:type="dxa" w:w="312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59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projetos de sistema de abastecimento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sistema de coleta de esgoto sanitário e emissão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termo de compromisso por projeto </w:t>
            </w:r>
          </w:p>
        </w:tc>
        <w:tc>
          <w:tcPr>
            <w:tcW w:type="dxa" w:w="16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1021,21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60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421 – 25/03/2022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282" w:right="1116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