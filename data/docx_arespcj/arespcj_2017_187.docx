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187, DE 02 DE MAIO DE 2017 </w:t>
      </w:r>
    </w:p>
    <w:p>
      <w:pPr>
        <w:autoSpaceDN w:val="0"/>
        <w:autoSpaceDE w:val="0"/>
        <w:widowControl/>
        <w:spacing w:line="197" w:lineRule="auto" w:before="640" w:after="26"/>
        <w:ind w:left="0" w:right="1362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alteração do Fator “K” para cálculo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da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contraprestação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pecuniária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mensal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Contrato de Parceria Público-Privada nº 48/2012,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firmado entre o SEMAE - Piracicaba e a empresa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Águas do Mirante S/A, para a concessão do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 público de esgotamento sanitário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Piracicaba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 e o art. 30,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7.371, de 09/08/2012,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e transferiu o exercício das competências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SEMAE - Serviço Municipal de Água e Esgoto de Piracicaba, através do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nº 1.687/2011 e da Concorrência Pública nº 01/2011, firmou 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Parceria Público-Privada nº 48/2012 com a empresa Águas do Mirante S/A, em 11 de junho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2012, na modalidade administrativa, para concessão do serviço público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com ampliação e modernização do sistema de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Piracicaba.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Contrato de Parceria Público-Privada nº 48/2012 prevê a alteração do índice do fator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cálculo da contraprestação pecuniária mensal (Fator “K”), quando da conclusão dos Marcos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Investimentos previstos.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função do cumprimento do Marco de Investimento nº 5, a empresa Águas do Mirante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S/A solicitou ao SEMAE - Serviço Municipal de Água e Esgoto de Piracicaba, em dezembro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2016, a alteração do Fator “K”, passando de 0,80 (zero vírgula oitenta), para 1,00 (um inteiro),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o Contrato nº 048/2012.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187 – 02/05/2017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SEMAE - Serviço Municipal de Água e Esgoto de Piracicaba, através do Ofício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GP/PJ/031/2017, solicitou análise da Agência Reguladora PCJ, acerca da alteração dos índices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Fator “K”, em função do cumprimento do Marco de Investimento nº 5 pela empresa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Mirante S/A, em conformidade com o Contrato nº 048/2012.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13/2017-DFB, a ARES-PCJ emitiu parecer favorável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do Fator “K”,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jurídica, atendimento aos prazos e premissas contratuais;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de Regulação e Controle Social de Piracicaba, reunidos em 19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abril de 2017, conforme Ata de Reunião Extraordinária, analisaram e aprovaram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nº 13/2017-DFB, da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validação da realização do Marco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Investimento nº 5 (cinco), a Diretoria Executiva da ARES-PCJ, reunida em 02 de maio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2017, decidiu pela emissão de resolução específica, autorizando o SEMAE - Piracicaba alterar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Fator “K”.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Autorizar o SEMAE - Serviço Municipal de Água e Esgoto de Piracicaba promover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do índice do fator de cálculo da contraprestação pecuniária mensal (Fator “K”),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passando de 0,80 (zero vírgula oitenta) para 1,00 (um inteiro), retroativamente, a partir de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fevereiro de 2017, conforme disposições do Contrato de Parceria Público-Privada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48/2012.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O SEMAE - Serviço Municipal de Água e Esgoto de Piracicaba, deverá expedir 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Administrativos específicos e tomar as providências legais para promover os reajustes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contratuais do fator de cálculo da contraprestação pecuniária mensal (Fator “K”).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1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187 – 02/05/2017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