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739380" cy="98614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328930</wp:posOffset>
            </wp:positionV>
            <wp:extent cx="2339340" cy="46863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490, DE 04 DE MAIO DE 2023 </w:t>
      </w:r>
    </w:p>
    <w:p>
      <w:pPr>
        <w:autoSpaceDN w:val="0"/>
        <w:autoSpaceDE w:val="0"/>
        <w:widowControl/>
        <w:spacing w:line="245" w:lineRule="auto" w:before="638" w:after="0"/>
        <w:ind w:left="4254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Santa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Cruz das Palmeiras - SP,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–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no Convênio de Cooperação nº 05/2019, firmado entre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Santa Cruz das Palmeiras e a Agência Reguladora PCJ (ARES-PCJ), foram delegadas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competências municipais de regulação econômica e de fiscalização da qualidade da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Prefeitura Municipal de Santa Cruz das Palmeiras, é a responsável pelos serviços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 tratada e esgotamento sanitário à época da solicitação do reajuste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valores das Tarifas de Água e Esgoto e dos Preços Públicos dos Demais Serviços prestados,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tendo solicitado o reajuste para realinhar as perdas inflacionárias acumuladas entre os períodos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agosto de 2019 a março de 2023, para atendimento ao Edital de Licitação da Concorrência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 nº 001/2022;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 Concorrência Pública nº 01/2022, o Município de Santa Cruz das Palmeiras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firmou, em 28 de abril de 2023, Contrato de Concessão com o Consórcio GS Inima – SAID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(Palmeiras Saneamento S.A.), vencedor da licitação para exploração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esgotamento sanitário e serviços complementares naquele município; </w:t>
      </w:r>
    </w:p>
    <w:p>
      <w:pPr>
        <w:autoSpaceDN w:val="0"/>
        <w:autoSpaceDE w:val="0"/>
        <w:widowControl/>
        <w:spacing w:line="245" w:lineRule="auto" w:before="348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no período entre 01 e 30 de junho haverá a operação assistida das atividades entre as partes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contrato e, a partir de 01 de julho de 2023, a Palmeiras Saneamento S.A. assumirá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definitivo os serviços concedidos por contrato;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19/2023-CRO,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reajuste, por vislumbrar plena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documental, base jurídico-contratual e atendimento aos prazos e premissas definidas por 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Santa Cruz das Palmeiras,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instituído pelo Decreto Municipal nº 13/2023, e seus membros nomeados pela Portaria nº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37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490 – 04/05/2023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58" w:right="1058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739380" cy="98614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328930</wp:posOffset>
            </wp:positionV>
            <wp:extent cx="2339340" cy="46863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9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086/2023, reunido no dia 04 de maio de 2023 apreciou o Parecer Consolidado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19/2023-CRO, contendo os índices propostos para o reajuste dos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dos Preços Públicos dos Demais Serviços praticados pela Prefeitura Municipal de Santa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Cruz das Palmeiras e, posteriormente, pela empresa Palmeiras Saneamento S/A;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Santa Cruz das Palmeiras, a Diretoria Executiva da ARES-PCJ, reunida na tarde no dia 05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maio de 2023,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valores das Tarifas de Água, praticados pela Prefeitura Municipal de Santa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Cruz das Palmeiras, em 31,85% (trinta e um inteiros e oitenta e cinco centésimos por cento).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a partir de junho de 2023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todas as faixas e categorias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pela Prefeitura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Santa Cruz das Palmeiras, conforme apresentado na Tabela 1, do Anexo I, 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valores dos Preços Públicos dos Demais Serviços praticados pela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Prefeitura Municipal de Santa Cruz das Palmeiras, em 31,85% (trinta e um inteiros e oitenta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cinco centésimos por cento).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a partir de junho de 2023.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pela Prefeitura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Santa Cruz das Palmeiras, conforme apresentado na Tabela 1, do Anexo II,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 deste reajuste, a Prefeitura Municipal de Santa Cruz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Palmeiras, afixará as tabelas com os novos valores das Tarifas de Água e Esgoto e dos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dos Demais Serviços, estabelecidos nesta Resolução, em local de fácil acesso e em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sítio na Internet.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por esta Resolução,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Prefeitura Municipal de Santa Cruz das Palmeiras e, posteriormente, pela Palmeiras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S.A., após 30 (trinta) dias da publicação desta Resolução, na íntegra, na imprensa oficial, ou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jornal de circulação no Município de Santa Cruz das Palmeiras, conforme determina o art. 39,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Federal nº 11.445/2007.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Prefeitura Municipal de Santa Cruz das Palmeiras e, posteriormente,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Palmeiras Saneamento S/A, somente realizarão as leituras/medições e as emissões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respectivas Contas/Faturas com os novos valores das Tarifas de Água e Esgoto, ora reajustados,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71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490 – 04/05/2023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258" w:right="1058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739380" cy="98614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6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328930</wp:posOffset>
            </wp:positionV>
            <wp:extent cx="2339340" cy="46863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9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197" w:lineRule="auto" w:before="932" w:after="0"/>
        <w:ind w:left="0" w:right="332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</w:p>
    <w:p>
      <w:pPr>
        <w:autoSpaceDN w:val="0"/>
        <w:autoSpaceDE w:val="0"/>
        <w:widowControl/>
        <w:spacing w:line="197" w:lineRule="auto" w:before="52" w:after="0"/>
        <w:ind w:left="0" w:right="385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21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490 – 04/05/2023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258" w:right="1248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739380" cy="98614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328930</wp:posOffset>
            </wp:positionV>
            <wp:extent cx="2339340" cy="46863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502" w:after="300"/>
        <w:ind w:left="1440" w:right="144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490, DE 04 DE MAIO DE 2023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12"/>
        </w:trPr>
        <w:tc>
          <w:tcPr>
            <w:tcW w:type="dxa" w:w="9346"/>
            <w:gridSpan w:val="5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312"/>
        </w:trPr>
        <w:tc>
          <w:tcPr>
            <w:tcW w:type="dxa" w:w="2048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2026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272"/>
            <w:gridSpan w:val="3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12"/>
        </w:trPr>
        <w:tc>
          <w:tcPr>
            <w:tcW w:type="dxa" w:w="1875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75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5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5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12"/>
        </w:trPr>
        <w:tc>
          <w:tcPr>
            <w:tcW w:type="dxa" w:w="204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</w:t>
            </w:r>
          </w:p>
        </w:tc>
        <w:tc>
          <w:tcPr>
            <w:tcW w:type="dxa" w:w="202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5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12,10 </w:t>
            </w:r>
          </w:p>
        </w:tc>
        <w:tc>
          <w:tcPr>
            <w:tcW w:type="dxa" w:w="175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12,10 </w:t>
            </w:r>
          </w:p>
        </w:tc>
        <w:tc>
          <w:tcPr>
            <w:tcW w:type="dxa" w:w="175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24,20 </w:t>
            </w:r>
          </w:p>
        </w:tc>
      </w:tr>
      <w:tr>
        <w:trPr>
          <w:trHeight w:hRule="exact" w:val="314"/>
        </w:trPr>
        <w:tc>
          <w:tcPr>
            <w:tcW w:type="dxa" w:w="20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20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5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2,73 </w:t>
            </w:r>
          </w:p>
        </w:tc>
        <w:tc>
          <w:tcPr>
            <w:tcW w:type="dxa" w:w="175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2,73 </w:t>
            </w:r>
          </w:p>
        </w:tc>
        <w:tc>
          <w:tcPr>
            <w:tcW w:type="dxa" w:w="175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5,46 </w:t>
            </w:r>
          </w:p>
        </w:tc>
      </w:tr>
      <w:tr>
        <w:trPr>
          <w:trHeight w:hRule="exact" w:val="312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5,45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5,45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10,90 </w:t>
            </w:r>
          </w:p>
        </w:tc>
      </w:tr>
      <w:tr>
        <w:trPr>
          <w:trHeight w:hRule="exact" w:val="310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6,26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6,26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12,52 </w:t>
            </w:r>
          </w:p>
        </w:tc>
      </w:tr>
      <w:tr>
        <w:trPr>
          <w:trHeight w:hRule="exact" w:val="314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6,90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6,90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13,80 </w:t>
            </w:r>
          </w:p>
        </w:tc>
      </w:tr>
      <w:tr>
        <w:trPr>
          <w:trHeight w:hRule="exact" w:val="310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7,58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7,58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15,16 </w:t>
            </w:r>
          </w:p>
        </w:tc>
      </w:tr>
      <w:tr>
        <w:trPr>
          <w:trHeight w:hRule="exact" w:val="314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7,96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7,96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15,92 </w:t>
            </w:r>
          </w:p>
        </w:tc>
      </w:tr>
    </w:tbl>
    <w:p>
      <w:pPr>
        <w:autoSpaceDN w:val="0"/>
        <w:autoSpaceDE w:val="0"/>
        <w:widowControl/>
        <w:spacing w:line="3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10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Normal </w:t>
            </w:r>
          </w:p>
        </w:tc>
      </w:tr>
      <w:tr>
        <w:trPr>
          <w:trHeight w:hRule="exact" w:val="314"/>
        </w:trPr>
        <w:tc>
          <w:tcPr>
            <w:tcW w:type="dxa" w:w="204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202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27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10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14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24,21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24,21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48,42 </w:t>
            </w:r>
          </w:p>
        </w:tc>
      </w:tr>
      <w:tr>
        <w:trPr>
          <w:trHeight w:hRule="exact" w:val="312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3,64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3,64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7,28 </w:t>
            </w:r>
          </w:p>
        </w:tc>
      </w:tr>
      <w:tr>
        <w:trPr>
          <w:trHeight w:hRule="exact" w:val="310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5,45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5,45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10,90 </w:t>
            </w:r>
          </w:p>
        </w:tc>
      </w:tr>
      <w:tr>
        <w:trPr>
          <w:trHeight w:hRule="exact" w:val="314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6,26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6,26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12,52 </w:t>
            </w:r>
          </w:p>
        </w:tc>
      </w:tr>
      <w:tr>
        <w:trPr>
          <w:trHeight w:hRule="exact" w:val="310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6,90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6,90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13,80 </w:t>
            </w:r>
          </w:p>
        </w:tc>
      </w:tr>
      <w:tr>
        <w:trPr>
          <w:trHeight w:hRule="exact" w:val="314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7,58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7,58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15,16 </w:t>
            </w:r>
          </w:p>
        </w:tc>
      </w:tr>
      <w:tr>
        <w:trPr>
          <w:trHeight w:hRule="exact" w:val="312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7,96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7,96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15,92 </w:t>
            </w:r>
          </w:p>
        </w:tc>
      </w:tr>
    </w:tbl>
    <w:p>
      <w:pPr>
        <w:autoSpaceDN w:val="0"/>
        <w:autoSpaceDE w:val="0"/>
        <w:widowControl/>
        <w:spacing w:line="3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10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312"/>
        </w:trPr>
        <w:tc>
          <w:tcPr>
            <w:tcW w:type="dxa" w:w="204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202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27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14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12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51,09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51,09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102,18 </w:t>
            </w:r>
          </w:p>
        </w:tc>
      </w:tr>
      <w:tr>
        <w:trPr>
          <w:trHeight w:hRule="exact" w:val="312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5,89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5,89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11,78 </w:t>
            </w:r>
          </w:p>
        </w:tc>
      </w:tr>
      <w:tr>
        <w:trPr>
          <w:trHeight w:hRule="exact" w:val="310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8,82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8,82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17,64 </w:t>
            </w:r>
          </w:p>
        </w:tc>
      </w:tr>
      <w:tr>
        <w:trPr>
          <w:trHeight w:hRule="exact" w:val="312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10,15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10,15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20,30 </w:t>
            </w:r>
          </w:p>
        </w:tc>
      </w:tr>
      <w:tr>
        <w:trPr>
          <w:trHeight w:hRule="exact" w:val="314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11,38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11,38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22,76 </w:t>
            </w:r>
          </w:p>
        </w:tc>
      </w:tr>
      <w:tr>
        <w:trPr>
          <w:trHeight w:hRule="exact" w:val="312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12,51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12,51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25,02 </w:t>
            </w:r>
          </w:p>
        </w:tc>
      </w:tr>
      <w:tr>
        <w:trPr>
          <w:trHeight w:hRule="exact" w:val="312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13,13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13,13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26,26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209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490 – 04/05/2023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258" w:right="1112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739380" cy="986147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44"/>
        <w:ind w:left="0" w:right="305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328930</wp:posOffset>
            </wp:positionV>
            <wp:extent cx="2339340" cy="46863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901"/>
        <w:gridCol w:w="1901"/>
        <w:gridCol w:w="1901"/>
        <w:gridCol w:w="1901"/>
        <w:gridCol w:w="1901"/>
      </w:tblGrid>
      <w:tr>
        <w:trPr>
          <w:trHeight w:hRule="exact" w:val="314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Pública </w:t>
            </w:r>
          </w:p>
        </w:tc>
      </w:tr>
      <w:tr>
        <w:trPr>
          <w:trHeight w:hRule="exact" w:val="310"/>
        </w:trPr>
        <w:tc>
          <w:tcPr>
            <w:tcW w:type="dxa" w:w="204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202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27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14"/>
        </w:trPr>
        <w:tc>
          <w:tcPr>
            <w:tcW w:type="dxa" w:w="190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0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12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51,09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51,09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102,18 </w:t>
            </w:r>
          </w:p>
        </w:tc>
      </w:tr>
      <w:tr>
        <w:trPr>
          <w:trHeight w:hRule="exact" w:val="310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5,59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5,59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11,18 </w:t>
            </w:r>
          </w:p>
        </w:tc>
      </w:tr>
      <w:tr>
        <w:trPr>
          <w:trHeight w:hRule="exact" w:val="312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8,82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8,82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17,64 </w:t>
            </w:r>
          </w:p>
        </w:tc>
      </w:tr>
      <w:tr>
        <w:trPr>
          <w:trHeight w:hRule="exact" w:val="314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10,15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10,15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20,30 </w:t>
            </w:r>
          </w:p>
        </w:tc>
      </w:tr>
      <w:tr>
        <w:trPr>
          <w:trHeight w:hRule="exact" w:val="312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11,38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11,38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22,76 </w:t>
            </w:r>
          </w:p>
        </w:tc>
      </w:tr>
      <w:tr>
        <w:trPr>
          <w:trHeight w:hRule="exact" w:val="312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12,51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12,51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25,02 </w:t>
            </w:r>
          </w:p>
        </w:tc>
      </w:tr>
      <w:tr>
        <w:trPr>
          <w:trHeight w:hRule="exact" w:val="310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13,13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13,13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26,26 </w:t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901"/>
        <w:gridCol w:w="1901"/>
        <w:gridCol w:w="1901"/>
        <w:gridCol w:w="1901"/>
        <w:gridCol w:w="1901"/>
      </w:tblGrid>
      <w:tr>
        <w:trPr>
          <w:trHeight w:hRule="exact" w:val="314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310"/>
        </w:trPr>
        <w:tc>
          <w:tcPr>
            <w:tcW w:type="dxa" w:w="204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202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27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14"/>
        </w:trPr>
        <w:tc>
          <w:tcPr>
            <w:tcW w:type="dxa" w:w="190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0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12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53,44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53,44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106,88 </w:t>
            </w:r>
          </w:p>
        </w:tc>
      </w:tr>
      <w:tr>
        <w:trPr>
          <w:trHeight w:hRule="exact" w:val="310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6,41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6,41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12,82 </w:t>
            </w:r>
          </w:p>
        </w:tc>
      </w:tr>
      <w:tr>
        <w:trPr>
          <w:trHeight w:hRule="exact" w:val="314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7,69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7,69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15,38 </w:t>
            </w:r>
          </w:p>
        </w:tc>
      </w:tr>
      <w:tr>
        <w:trPr>
          <w:trHeight w:hRule="exact" w:val="310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8,85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8,85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17,70 </w:t>
            </w:r>
          </w:p>
        </w:tc>
      </w:tr>
      <w:tr>
        <w:trPr>
          <w:trHeight w:hRule="exact" w:val="314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9,92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9,92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19,84 </w:t>
            </w:r>
          </w:p>
        </w:tc>
      </w:tr>
      <w:tr>
        <w:trPr>
          <w:trHeight w:hRule="exact" w:val="312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10,90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10,90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21,80 </w:t>
            </w:r>
          </w:p>
        </w:tc>
      </w:tr>
      <w:tr>
        <w:trPr>
          <w:trHeight w:hRule="exact" w:val="312"/>
        </w:trPr>
        <w:tc>
          <w:tcPr>
            <w:tcW w:type="dxa" w:w="20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11,44 </w:t>
            </w:r>
          </w:p>
        </w:tc>
        <w:tc>
          <w:tcPr>
            <w:tcW w:type="dxa" w:w="17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11,44 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22,88 </w:t>
            </w:r>
          </w:p>
        </w:tc>
      </w:tr>
    </w:tbl>
    <w:p>
      <w:pPr>
        <w:autoSpaceDN w:val="0"/>
        <w:autoSpaceDE w:val="0"/>
        <w:widowControl/>
        <w:spacing w:line="197" w:lineRule="auto" w:before="29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100% dos valores das Tarifas de Água,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respeitando a regra definida no Edital de Concessão – Concorrência Pública 01/2022. </w:t>
      </w:r>
    </w:p>
    <w:p>
      <w:pPr>
        <w:autoSpaceDN w:val="0"/>
        <w:tabs>
          <w:tab w:pos="9148" w:val="left"/>
        </w:tabs>
        <w:autoSpaceDE w:val="0"/>
        <w:widowControl/>
        <w:spacing w:line="194" w:lineRule="auto" w:before="6510" w:after="0"/>
        <w:ind w:left="7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490 – 04/05/2023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258" w:right="1058" w:bottom="520" w:left="13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739380" cy="986147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328930</wp:posOffset>
            </wp:positionV>
            <wp:extent cx="2339340" cy="46863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94" w:after="0"/>
        <w:ind w:left="1728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245" w:lineRule="auto" w:before="346" w:after="0"/>
        <w:ind w:left="284" w:right="0" w:firstLine="76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1)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Água é cobrada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para consumos de até 10 m³ e de 25 m³ da categoria Residencial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Normal.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284" w:right="374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1ª Faixa = de 0 a 10 m³ =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R$ 24,21 </w:t>
      </w:r>
    </w:p>
    <w:p>
      <w:pPr>
        <w:autoSpaceDN w:val="0"/>
        <w:autoSpaceDE w:val="0"/>
        <w:widowControl/>
        <w:spacing w:line="245" w:lineRule="auto" w:before="348" w:after="0"/>
        <w:ind w:left="568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10 m³ = R$ 24,21) + (2ª Faixa = 10 m³ x R$ 3,64 = R$ 36,40)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(3ª Faixa = 5 m³ x R$ 5,45 = R$ 27,25)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(R$ 24,21 + R$ 36,40 + R$ 27,25)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R$ 87,86 </w:t>
      </w:r>
    </w:p>
    <w:p>
      <w:pPr>
        <w:autoSpaceDN w:val="0"/>
        <w:autoSpaceDE w:val="0"/>
        <w:widowControl/>
        <w:spacing w:line="245" w:lineRule="auto" w:before="638" w:after="0"/>
        <w:ind w:left="284" w:right="0" w:firstLine="76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2)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Esgoto, com tratamento, também é cobrada em forma de cascata, observadas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mesmas categorias e faixas de consumo.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284" w:right="360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1ª Faixa = de 0 a 10 m³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R$ 24,21 </w:t>
      </w:r>
    </w:p>
    <w:p>
      <w:pPr>
        <w:autoSpaceDN w:val="0"/>
        <w:autoSpaceDE w:val="0"/>
        <w:widowControl/>
        <w:spacing w:line="245" w:lineRule="auto" w:before="346" w:after="0"/>
        <w:ind w:left="568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10 m³ = R$ 24,21) + (2ª Faixa = 10 m³ x R$ 3,64 = R$ 36,40)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(3ª Faixa = 5 m³ x R$ 5,45 = R$ 27,25)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(R$ 24,21 + R$ 36,40 + R$ 27,25)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R$ 87,86 </w:t>
      </w:r>
    </w:p>
    <w:p>
      <w:pPr>
        <w:autoSpaceDN w:val="0"/>
        <w:autoSpaceDE w:val="0"/>
        <w:widowControl/>
        <w:spacing w:line="245" w:lineRule="auto" w:before="638" w:after="0"/>
        <w:ind w:left="284" w:right="0" w:firstLine="76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3)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(ÁGUA + ESGOTO)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dos cálculos da Tarifa de Água e Tarifa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284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R$ 24,21) + (Tarifa de Esgoto = R$ 24,21)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(R$ 24,21 + R$ 24,21)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R$ 48,42 </w:t>
      </w:r>
    </w:p>
    <w:p>
      <w:pPr>
        <w:autoSpaceDN w:val="0"/>
        <w:tabs>
          <w:tab w:pos="284" w:val="left"/>
        </w:tabs>
        <w:autoSpaceDE w:val="0"/>
        <w:widowControl/>
        <w:spacing w:line="245" w:lineRule="auto" w:before="346" w:after="0"/>
        <w:ind w:left="218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R$ 83,03) + (Tarifa de Esgoto = R$ 83,03)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(R$ 87,86 + R$ 87,86)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Tarifa Total = R$ 175,72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30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490 – 04/05/2023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258" w:right="1060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739380" cy="986147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0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328930</wp:posOffset>
            </wp:positionV>
            <wp:extent cx="2339340" cy="46863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02" w:after="0"/>
        <w:ind w:left="1440" w:right="144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490, DE 04 DE MAIO DE 2023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6" w:after="29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93"/>
        <w:gridCol w:w="4693"/>
      </w:tblGrid>
      <w:tr>
        <w:trPr>
          <w:trHeight w:hRule="exact" w:val="296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COMPLEMENTARES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292"/>
        </w:trPr>
        <w:tc>
          <w:tcPr>
            <w:tcW w:type="dxa" w:w="79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e Instalação de hidrômetro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89,00 </w:t>
            </w:r>
          </w:p>
        </w:tc>
      </w:tr>
      <w:tr>
        <w:trPr>
          <w:trHeight w:hRule="exact" w:val="29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a partir da rua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177,34 </w:t>
            </w:r>
          </w:p>
        </w:tc>
      </w:tr>
      <w:tr>
        <w:trPr>
          <w:trHeight w:hRule="exact" w:val="296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a partir da rua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198,43 </w:t>
            </w:r>
          </w:p>
        </w:tc>
      </w:tr>
      <w:tr>
        <w:trPr>
          <w:trHeight w:hRule="exact" w:val="29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a partir da calçada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131,85 </w:t>
            </w:r>
          </w:p>
        </w:tc>
      </w:tr>
      <w:tr>
        <w:trPr>
          <w:trHeight w:hRule="exact" w:val="29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a partir da calçada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176,68 </w:t>
            </w:r>
          </w:p>
        </w:tc>
      </w:tr>
      <w:tr>
        <w:trPr>
          <w:trHeight w:hRule="exact" w:val="29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de Água na calçada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131,85 </w:t>
            </w:r>
          </w:p>
        </w:tc>
      </w:tr>
      <w:tr>
        <w:trPr>
          <w:trHeight w:hRule="exact" w:val="29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de Água no cavalete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79,11 </w:t>
            </w:r>
          </w:p>
        </w:tc>
      </w:tr>
      <w:tr>
        <w:trPr>
          <w:trHeight w:hRule="exact" w:val="294"/>
        </w:trPr>
        <w:tc>
          <w:tcPr>
            <w:tcW w:type="dxa" w:w="79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na calçada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131,85 </w:t>
            </w:r>
          </w:p>
        </w:tc>
      </w:tr>
      <w:tr>
        <w:trPr>
          <w:trHeight w:hRule="exact" w:val="29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no cavalete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79,11 </w:t>
            </w:r>
          </w:p>
        </w:tc>
      </w:tr>
      <w:tr>
        <w:trPr>
          <w:trHeight w:hRule="exact" w:val="29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Recomposição de Calçada em Concreto por m²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158,22 </w:t>
            </w:r>
          </w:p>
        </w:tc>
      </w:tr>
      <w:tr>
        <w:trPr>
          <w:trHeight w:hRule="exact" w:val="296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Recomposição de Asfalto por metro linear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210,96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93"/>
        <w:gridCol w:w="4693"/>
      </w:tblGrid>
      <w:tr>
        <w:trPr>
          <w:trHeight w:hRule="exact" w:val="292"/>
        </w:trPr>
        <w:tc>
          <w:tcPr>
            <w:tcW w:type="dxa" w:w="79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175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COMPLEMENTARES – ÁGUA E ESGOTO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294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 Estudos </w:t>
            </w:r>
          </w:p>
        </w:tc>
      </w:tr>
      <w:tr>
        <w:trPr>
          <w:trHeight w:hRule="exact" w:val="292"/>
        </w:trPr>
        <w:tc>
          <w:tcPr>
            <w:tcW w:type="dxa" w:w="79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Levantamento da profundidade de ligação esgoto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41,96 </w:t>
            </w:r>
          </w:p>
        </w:tc>
      </w:tr>
      <w:tr>
        <w:trPr>
          <w:trHeight w:hRule="exact" w:val="29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Dimensionamento de ramal predial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35,97 </w:t>
            </w:r>
          </w:p>
        </w:tc>
      </w:tr>
      <w:tr>
        <w:trPr>
          <w:trHeight w:hRule="exact" w:val="292"/>
        </w:trPr>
        <w:tc>
          <w:tcPr>
            <w:tcW w:type="dxa" w:w="9356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2. Inspeção em Pedido de Ligação </w:t>
            </w:r>
          </w:p>
        </w:tc>
      </w:tr>
      <w:tr>
        <w:trPr>
          <w:trHeight w:hRule="exact" w:val="29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Primeira Inspeção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29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Segunda e demais inspeções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9,59 </w:t>
            </w:r>
          </w:p>
        </w:tc>
      </w:tr>
      <w:tr>
        <w:trPr>
          <w:trHeight w:hRule="exact" w:val="290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3. Substituição ou Modificação do Ramal Predial e Restauração de Muros e Passeios </w:t>
            </w:r>
          </w:p>
        </w:tc>
      </w:tr>
      <w:tr>
        <w:trPr>
          <w:trHeight w:hRule="exact" w:val="29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Causados pelo prestador de serviços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292"/>
        </w:trPr>
        <w:tc>
          <w:tcPr>
            <w:tcW w:type="dxa" w:w="935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4. Restabelecimento (referente ao corte) e Religação </w:t>
            </w:r>
          </w:p>
        </w:tc>
      </w:tr>
      <w:tr>
        <w:trPr>
          <w:trHeight w:hRule="exact" w:val="296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suspensão indevida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93"/>
        <w:gridCol w:w="4693"/>
      </w:tblGrid>
      <w:tr>
        <w:trPr>
          <w:trHeight w:hRule="exact" w:val="294"/>
        </w:trPr>
        <w:tc>
          <w:tcPr>
            <w:tcW w:type="dxa" w:w="79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OUTROS SERVIÇOS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292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 Emissão de Segunda Via da Fatura </w:t>
            </w:r>
          </w:p>
        </w:tc>
      </w:tr>
      <w:tr>
        <w:trPr>
          <w:trHeight w:hRule="exact" w:val="292"/>
        </w:trPr>
        <w:tc>
          <w:tcPr>
            <w:tcW w:type="dxa" w:w="79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culpa do prestador de serviços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29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Emitida pelo usuário por meio do site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292"/>
        </w:trPr>
        <w:tc>
          <w:tcPr>
            <w:tcW w:type="dxa" w:w="79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Solicitada no atendimento pessoal e encaminhada pelos Correios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2,59 </w:t>
            </w:r>
          </w:p>
        </w:tc>
      </w:tr>
      <w:tr>
        <w:trPr>
          <w:trHeight w:hRule="exact" w:val="292"/>
        </w:trPr>
        <w:tc>
          <w:tcPr>
            <w:tcW w:type="dxa" w:w="93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2. Atestados / Certidões Negativas </w:t>
            </w:r>
          </w:p>
        </w:tc>
      </w:tr>
      <w:tr>
        <w:trPr>
          <w:trHeight w:hRule="exact" w:val="296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projetos de redes de água ou esgotos em vias públicas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9,59 </w:t>
            </w:r>
          </w:p>
        </w:tc>
      </w:tr>
      <w:tr>
        <w:trPr>
          <w:trHeight w:hRule="exact" w:val="29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projetos de redes de água ou esgotos para loteamentos e condomínios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22,78 </w:t>
            </w:r>
          </w:p>
        </w:tc>
      </w:tr>
      <w:tr>
        <w:trPr>
          <w:trHeight w:hRule="exact" w:val="29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redes de água ou esgotos para loteamentos e condomínios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3,60 </w:t>
            </w:r>
          </w:p>
        </w:tc>
      </w:tr>
      <w:tr>
        <w:trPr>
          <w:trHeight w:hRule="exact" w:val="29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conexão redes de água ou esgotos no imóvel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22,78 </w:t>
            </w:r>
          </w:p>
        </w:tc>
      </w:tr>
      <w:tr>
        <w:trPr>
          <w:trHeight w:hRule="exact" w:val="29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Recibo de quitação ou atestado de débitos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10,79 </w:t>
            </w:r>
          </w:p>
        </w:tc>
      </w:tr>
      <w:tr>
        <w:trPr>
          <w:trHeight w:hRule="exact" w:val="280"/>
        </w:trPr>
        <w:tc>
          <w:tcPr>
            <w:tcW w:type="dxa" w:w="9356"/>
            <w:gridSpan w:val="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3. Entrega de Fatura </w:t>
            </w:r>
          </w:p>
        </w:tc>
      </w:tr>
      <w:tr>
        <w:trPr>
          <w:trHeight w:hRule="exact" w:val="29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Entrega em local diferente do cadastro da unidade usuária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2,28 </w:t>
            </w:r>
          </w:p>
        </w:tc>
      </w:tr>
    </w:tbl>
    <w:p>
      <w:pPr>
        <w:autoSpaceDN w:val="0"/>
        <w:tabs>
          <w:tab w:pos="9078" w:val="left"/>
        </w:tabs>
        <w:autoSpaceDE w:val="0"/>
        <w:widowControl/>
        <w:spacing w:line="194" w:lineRule="auto" w:before="1236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490 – 04/05/2023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sectPr w:rsidR="00FC693F" w:rsidRPr="0006063C" w:rsidSect="00034616">
      <w:pgSz w:w="11906" w:h="16838"/>
      <w:pgMar w:top="258" w:right="1106" w:bottom="520" w:left="14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