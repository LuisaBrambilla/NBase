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339,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245" w:lineRule="auto" w:before="350" w:after="0"/>
        <w:ind w:left="5670" w:right="109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7.371, de 09/08/2012,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– Serviço Municipal de Água e Esgoto de Piracicaba,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Piracicaba;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do Parecer Consolidado ARES-PCJ nº 07/2020-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Piracicaba,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8.147/2015, e com seus membros nomeados pelo Decreto nº 17.010/2017, reunido no dia 29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janeiro de 2020, analisou e aprovou o conteúdo do Parecer Consolidado ARES-PCJ nº 07/2020-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pelo SEMAE – Serviço Municipal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Piracicaba; e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30 de janeiro de 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em 4,58% (quatro inteiros e cinquenta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Serviço Municipal de Água e Esgoto de Piracicaba, em 3,27% (três inteiros e vinte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Públicos dos Demais Serviços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março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– Serviço Municipal de Água e Esgoto de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Piracicaba,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339,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30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8"/>
        </w:trPr>
        <w:tc>
          <w:tcPr>
            <w:tcW w:type="dxa" w:w="9080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SOCIAL </w:t>
            </w:r>
          </w:p>
        </w:tc>
      </w:tr>
      <w:tr>
        <w:trPr>
          <w:trHeight w:hRule="exact" w:val="30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10 (mínimo)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9,89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9,89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19,78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15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2,54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5,08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16 a 20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3,65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3,65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7,30 </w:t>
            </w:r>
          </w:p>
        </w:tc>
      </w:tr>
      <w:tr>
        <w:trPr>
          <w:trHeight w:hRule="exact" w:val="310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25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6,97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6,97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13,94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26 a 30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16,48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40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9,28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9,28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41 a 50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10,50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21,00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51 a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12,28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12,28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24,56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27,88 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080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RESIDENCIAL </w:t>
            </w:r>
          </w:p>
        </w:tc>
      </w:tr>
      <w:tr>
        <w:trPr>
          <w:trHeight w:hRule="exact" w:val="30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10 (mínimo)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19,77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39,54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15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3,39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3,39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6,78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16 a 20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4,87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9,74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25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6,97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6,97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13,94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26 a 30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8,24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16,48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40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9,28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9,28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41 a 50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10,50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10,50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21,00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51 a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12,28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24,56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13,94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27,88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080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CATEGORIAS - COMERCIAL, PÚBLICO E CONSTRUÇÃO </w:t>
            </w:r>
          </w:p>
        </w:tc>
      </w:tr>
      <w:tr>
        <w:trPr>
          <w:trHeight w:hRule="exact" w:val="30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308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314"/>
        </w:trPr>
        <w:tc>
          <w:tcPr>
            <w:tcW w:type="dxa" w:w="255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10 (mínimo)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45,84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45,84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91,68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15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6,57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13,14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16 a 20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8,17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8,17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16,34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25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12,18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12,18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24,36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26 a 30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14,64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14,64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29,28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40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18,53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18,53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37,06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41 a 50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19,53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19,53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39,06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51 a 80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21,60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21,60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43,20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22,74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22,74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45,48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12"/>
        </w:trPr>
        <w:tc>
          <w:tcPr>
            <w:tcW w:type="dxa" w:w="9080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INDUSTRIAL </w:t>
            </w:r>
          </w:p>
        </w:tc>
      </w:tr>
      <w:tr>
        <w:trPr>
          <w:trHeight w:hRule="exact" w:val="30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308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10 (mínimo)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50,53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50,53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101,06 </w:t>
            </w:r>
          </w:p>
        </w:tc>
      </w:tr>
      <w:tr>
        <w:trPr>
          <w:trHeight w:hRule="exact" w:val="310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15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7,04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7,04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14,08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16 a 20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9,11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9,11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18,22 </w:t>
            </w:r>
          </w:p>
        </w:tc>
      </w:tr>
      <w:tr>
        <w:trPr>
          <w:trHeight w:hRule="exact" w:val="31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25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13,09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13,09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26,18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26 a 30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16,14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16,14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32,28 </w:t>
            </w:r>
          </w:p>
        </w:tc>
      </w:tr>
      <w:tr>
        <w:trPr>
          <w:trHeight w:hRule="exact" w:val="314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40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19,72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19,72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39,44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41 a 50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20,61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20,61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41,22 </w:t>
            </w:r>
          </w:p>
        </w:tc>
      </w:tr>
      <w:tr>
        <w:trPr>
          <w:trHeight w:hRule="exact" w:val="308"/>
        </w:trPr>
        <w:tc>
          <w:tcPr>
            <w:tcW w:type="dxa" w:w="255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51 a 80 </w:t>
            </w:r>
          </w:p>
        </w:tc>
        <w:tc>
          <w:tcPr>
            <w:tcW w:type="dxa" w:w="14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22,47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22,47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44,94 </w:t>
            </w:r>
          </w:p>
        </w:tc>
      </w:tr>
      <w:tr>
        <w:trPr>
          <w:trHeight w:hRule="exact" w:val="310"/>
        </w:trPr>
        <w:tc>
          <w:tcPr>
            <w:tcW w:type="dxa" w:w="255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80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23,62 </w:t>
            </w:r>
          </w:p>
        </w:tc>
        <w:tc>
          <w:tcPr>
            <w:tcW w:type="dxa" w:w="170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23,62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47,24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80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CATEGORIA - HORTA </w:t>
            </w:r>
          </w:p>
        </w:tc>
      </w:tr>
      <w:tr>
        <w:trPr>
          <w:trHeight w:hRule="exact" w:val="348"/>
        </w:trPr>
        <w:tc>
          <w:tcPr>
            <w:tcW w:type="dxa" w:w="2554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ÁGUA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10 (mínimo)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11,27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11,27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11 a 15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1,51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1,51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16 a 20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2,00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2,00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21 a 25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3,39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3,39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26 a 30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3,95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3,95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31 a 40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4,11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4,11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41 a 50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4,37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4,37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51 a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5,25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5,25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80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6,30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Horta, na qual não incide a cobrança das Tarifas de Esgoto.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5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17 m³ da Categoria Residencial: </w:t>
      </w:r>
    </w:p>
    <w:p>
      <w:pPr>
        <w:autoSpaceDN w:val="0"/>
        <w:autoSpaceDE w:val="0"/>
        <w:widowControl/>
        <w:spacing w:line="245" w:lineRule="auto" w:before="348" w:after="0"/>
        <w:ind w:left="1984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(até 10 m³) = R$ 19,77)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R$ 19,77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8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(10 m³) = R$ 19,77)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3,39 = R$ 16,95) + (3ª Faixa = 2 m³ x R$ 4,87 = R$ 9,74)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R$ 19,77 + R$ 16,95 + R$ 9,74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R$ 46,46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984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(até 10 m³) = R$ 18,90)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R$ 19,77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4" w:after="0"/>
        <w:ind w:left="170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(10 m³) = R$ 19,77)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3,39 = R$ 16,95) + (3ª Faixa = 2 m³ x R$ 4,87 = R$ 9,74)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R$ 19,77 + R$ 16,95 + R$ 9,74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R$ 46,46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6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R$ 19,77) + (Tarifa de Esgoto = R$ 19,77)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R$ 19,77 + R$ 19,77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R$ 39,54</w:t>
      </w:r>
    </w:p>
    <w:p>
      <w:pPr>
        <w:autoSpaceDN w:val="0"/>
        <w:autoSpaceDE w:val="0"/>
        <w:widowControl/>
        <w:spacing w:line="245" w:lineRule="auto" w:before="348" w:after="0"/>
        <w:ind w:left="1416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R$ 46,46) + (Tarifa de Esgoto = R$ 46,46)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R$ 46,46 + R$ 46,46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R$ 92,92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339, DE 30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32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de hidrômetro, a pedido do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59,41 </w:t>
            </w:r>
          </w:p>
        </w:tc>
      </w:tr>
      <w:tr>
        <w:trPr>
          <w:trHeight w:hRule="exact" w:val="9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sistema de esgotamento sanitário e emissão de termo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compromisso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projeto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1.015,69 </w:t>
            </w:r>
          </w:p>
        </w:tc>
      </w:tr>
      <w:tr>
        <w:trPr>
          <w:trHeight w:hRule="exact" w:val="32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Atendimento a extravasamento de esgotos em ramal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103,42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Cadastramento de fonte alternativa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511,22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para projetos das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1.015,69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viabilidade para condomínios (prédios e casas)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construção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0,08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viabilidade para loteamentos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dos lotes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0,08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camada asfáltica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93,54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especial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16,04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plotada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31,10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reprográfica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0,57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Desligamento do abastecimento de água,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29,43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Emissão de 2ª via de fatura de cobrança de tarifa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e/ou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3,10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Expediente por Solicitação de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5,77 </w:t>
            </w:r>
          </w:p>
        </w:tc>
      </w:tr>
      <w:tr>
        <w:trPr>
          <w:trHeight w:hRule="exact" w:val="320"/>
        </w:trPr>
        <w:tc>
          <w:tcPr>
            <w:tcW w:type="dxa" w:w="852"/>
            <w:vMerge w:val="restart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com caminhão do SEMAE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a.1) Água categoria residencial e horta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6,55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a.2) Água categoria comercial, público e construção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14,30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a.3) Água categoria industrial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14,79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Transporte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km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10,35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com caminhão particular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14,79 </w:t>
            </w:r>
          </w:p>
        </w:tc>
      </w:tr>
      <w:tr>
        <w:trPr>
          <w:trHeight w:hRule="exact" w:val="61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1,5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unijato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73,32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3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multijato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108,75 </w:t>
            </w:r>
          </w:p>
        </w:tc>
      </w:tr>
      <w:tr>
        <w:trPr>
          <w:trHeight w:hRule="exact" w:val="61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3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562,06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635,82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multijato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125,49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12 m³ x 1”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937,03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20 m³ x 1.1/2”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1.671,59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56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Inspeção das instalações prediais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32,87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de metal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51,88 </w:t>
            </w:r>
          </w:p>
        </w:tc>
      </w:tr>
      <w:tr>
        <w:trPr>
          <w:trHeight w:hRule="exact" w:val="32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de PVC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7,54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sextavado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49,99 </w:t>
            </w:r>
          </w:p>
        </w:tc>
      </w:tr>
      <w:tr>
        <w:trPr>
          <w:trHeight w:hRule="exact" w:val="32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tipo OB de 14 mm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4,70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5670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tipo OB de 18 mm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5,64 </w:t>
            </w:r>
          </w:p>
        </w:tc>
      </w:tr>
      <w:tr>
        <w:trPr>
          <w:trHeight w:hRule="exact" w:val="610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5670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esgoto doméstico em ETE/EEE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caminhão limpa fossa, pelo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4,70 </w:t>
            </w:r>
          </w:p>
        </w:tc>
      </w:tr>
      <w:tr>
        <w:trPr>
          <w:trHeight w:hRule="exact" w:val="324"/>
        </w:trPr>
        <w:tc>
          <w:tcPr>
            <w:tcW w:type="dxa" w:w="852"/>
            <w:vMerge w:val="restart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fossa séptica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Atendimento a limpeza de fossa séptica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4,08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Caminhão limpa fossa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km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10,35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3/4”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313,01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511,22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711,91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3/4”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156,51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255,61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355,96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Pesquisa de vazamentos não visíveis em condomínios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74,68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Plotagem de foto/hachuras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204,36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na rede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182,83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no ramal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64,48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água, quando desligado a pedido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29,43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água, quando desligado por não pagamento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47,97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 na rede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365,66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 no ramal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128,96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água, quando desligado a pedido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58,86 </w:t>
            </w:r>
          </w:p>
        </w:tc>
      </w:tr>
      <w:tr>
        <w:trPr>
          <w:trHeight w:hRule="exact" w:val="61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pagamento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95,93 </w:t>
            </w:r>
          </w:p>
        </w:tc>
      </w:tr>
      <w:tr>
        <w:trPr>
          <w:trHeight w:hRule="exact" w:val="61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Remessa de correspondências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62" w:right="0" w:firstLine="16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Correios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</w:t>
            </w:r>
          </w:p>
        </w:tc>
        <w:tc>
          <w:tcPr>
            <w:tcW w:type="dxa" w:w="56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Remessa de faturas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62" w:right="0" w:firstLine="16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Correios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calçadas de concreto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55,91 </w:t>
            </w:r>
          </w:p>
        </w:tc>
      </w:tr>
      <w:tr>
        <w:trPr>
          <w:trHeight w:hRule="exact" w:val="61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calçadas de pedra portuguesa, miracema,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mineira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81,25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auxiliar de encanador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23,59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chefe de divisão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57,99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chefe de setor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53,41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encanador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29,22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encarregado de equipe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41,34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engenheiro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88,47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gerente unidades regionais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65,02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 </w:t>
            </w:r>
          </w:p>
        </w:tc>
        <w:tc>
          <w:tcPr>
            <w:tcW w:type="dxa" w:w="5670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pitometrista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37,76 </w:t>
            </w:r>
          </w:p>
        </w:tc>
      </w:tr>
      <w:tr>
        <w:trPr>
          <w:trHeight w:hRule="exact" w:val="324"/>
        </w:trPr>
        <w:tc>
          <w:tcPr>
            <w:tcW w:type="dxa" w:w="852"/>
            <w:vMerge w:val="restart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</w:t>
            </w:r>
          </w:p>
        </w:tc>
        <w:tc>
          <w:tcPr>
            <w:tcW w:type="dxa" w:w="5670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3/4”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313,01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212,63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100,38 </w:t>
            </w:r>
          </w:p>
        </w:tc>
      </w:tr>
      <w:tr>
        <w:trPr>
          <w:trHeight w:hRule="exact" w:val="322"/>
        </w:trPr>
        <w:tc>
          <w:tcPr>
            <w:tcW w:type="dxa" w:w="852"/>
            <w:vMerge w:val="restart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</w:t>
            </w:r>
          </w:p>
        </w:tc>
        <w:tc>
          <w:tcPr>
            <w:tcW w:type="dxa" w:w="56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511,22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212,63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298,58 </w:t>
            </w:r>
          </w:p>
        </w:tc>
      </w:tr>
      <w:tr>
        <w:trPr>
          <w:trHeight w:hRule="exact" w:val="324"/>
        </w:trPr>
        <w:tc>
          <w:tcPr>
            <w:tcW w:type="dxa" w:w="852"/>
            <w:vMerge w:val="restart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711,91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212,63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499,28 </w:t>
            </w:r>
          </w:p>
        </w:tc>
      </w:tr>
      <w:tr>
        <w:trPr>
          <w:trHeight w:hRule="exact" w:val="320"/>
        </w:trPr>
        <w:tc>
          <w:tcPr>
            <w:tcW w:type="dxa" w:w="852"/>
            <w:vMerge w:val="restart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esgoto 4”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408,88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94,33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314,55 </w:t>
            </w:r>
          </w:p>
        </w:tc>
      </w:tr>
      <w:tr>
        <w:trPr>
          <w:trHeight w:hRule="exact" w:val="324"/>
        </w:trPr>
        <w:tc>
          <w:tcPr>
            <w:tcW w:type="dxa" w:w="852"/>
            <w:vMerge w:val="restart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esgoto 6”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572,20 </w:t>
            </w:r>
          </w:p>
        </w:tc>
      </w:tr>
      <w:tr>
        <w:trPr>
          <w:trHeight w:hRule="exact" w:val="320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94,33 </w:t>
            </w:r>
          </w:p>
        </w:tc>
      </w:tr>
      <w:tr>
        <w:trPr>
          <w:trHeight w:hRule="exact" w:val="324"/>
        </w:trPr>
        <w:tc>
          <w:tcPr>
            <w:tcW w:type="dxa" w:w="2257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477,87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Teste de estanqueidade, limpeza e desinfecção do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distribuição de água de loteamento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10" w:right="0" w:hanging="24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Categ.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Comercial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caminhão basculante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182,08 </w:t>
            </w:r>
          </w:p>
        </w:tc>
      </w:tr>
      <w:tr>
        <w:trPr>
          <w:trHeight w:hRule="exact" w:val="320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retroescavadeira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144,05 </w:t>
            </w:r>
          </w:p>
        </w:tc>
      </w:tr>
      <w:tr>
        <w:trPr>
          <w:trHeight w:hRule="exact" w:val="324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veículos utilitários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60,35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de vazamento interno, a pedido do usuário 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Lei Municipal n.º 6941/2010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58,54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para alteração de categoria/economia,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pedido do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58,54 </w:t>
            </w:r>
          </w:p>
        </w:tc>
      </w:tr>
      <w:tr>
        <w:trPr>
          <w:trHeight w:hRule="exact" w:val="322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 </w:t>
            </w:r>
          </w:p>
        </w:tc>
        <w:tc>
          <w:tcPr>
            <w:tcW w:type="dxa" w:w="567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Visita improdutiva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32,87 </w:t>
            </w:r>
          </w:p>
        </w:tc>
      </w:tr>
      <w:tr>
        <w:trPr>
          <w:trHeight w:hRule="exact" w:val="60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72 </w:t>
            </w:r>
          </w:p>
        </w:tc>
        <w:tc>
          <w:tcPr>
            <w:tcW w:type="dxa" w:w="567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Instalação de hidrômetro novo (1ª hidrômetro)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condomínios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29,22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3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339 – 30/01/2020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