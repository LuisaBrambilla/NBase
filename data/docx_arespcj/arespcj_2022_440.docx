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440, DE 1º DE JULHO DE 2022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Ribeirão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Preto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2.877/2018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02/2018, firmado entre o Município de Ribeirão Preto e a Agência Reguladora PCJ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PCJ;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SAERP – Secretaria Municipal de Água e Esgoto de Ribeirão Preto,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no Município de Ribeirão Preto;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29/2022-CRBG,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Ribeirão Preto, instituído através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nº 2.965, de 16/05/2019,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917/2022, reunido no dia 30 de junho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29/2022-CRBG, inclusive os índices propostos para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 SAERP – Secretaria Municipal de Água e Esgoto de Ribeirão Preto;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a Diretoria Executiva da ARES-PCJ, reunida em 1º de julho de 2022;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SAERP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em 29,31% (vinte e nove inteiros e trinta e um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SAERP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a partir do mês de agosto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SAERP Ribeirão Preto,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valores dos Preços Públicos dos Demais Serviços praticados pela SAERP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Água e Esgoto de Ribeirão Preto.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novos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serão aplicados pela SAERP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Água e Esgoto de Ribeirão Preto, a partir de agosto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SAERP – Secretaria Municipal de Água e Esgoto de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Ribeirão Preto,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SAERP – Secretaria Municipal de Água e Esgoto de Ribeirão Preto,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440, DE 1º DE JULHO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48"/>
        </w:trPr>
        <w:tc>
          <w:tcPr>
            <w:tcW w:type="dxa" w:w="9356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1 - RESIDENCIAL </w:t>
            </w:r>
          </w:p>
        </w:tc>
      </w:tr>
      <w:tr>
        <w:trPr>
          <w:trHeight w:hRule="exact" w:val="352"/>
        </w:trPr>
        <w:tc>
          <w:tcPr>
            <w:tcW w:type="dxa" w:w="198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90"/>
        </w:trPr>
        <w:tc>
          <w:tcPr>
            <w:tcW w:type="dxa" w:w="156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12,28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9,18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6,47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27,93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2,16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1,63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4,91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3,44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7,83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3,53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2,46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10,70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6,27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14,24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6,10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18,53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5,75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24,97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13,78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10,34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7,23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31,35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16,62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12,45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8,70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37,77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19,11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14,34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10,02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43,47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50"/>
        </w:trPr>
        <w:tc>
          <w:tcPr>
            <w:tcW w:type="dxa" w:w="9356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2 – RESIDENCIAL SOCIAL </w:t>
            </w:r>
          </w:p>
        </w:tc>
      </w:tr>
      <w:tr>
        <w:trPr>
          <w:trHeight w:hRule="exact" w:val="350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90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6,14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4,59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3,23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13,96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1,62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1,23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3,69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1,34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5,87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3,53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2,46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10,70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6,27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4,69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14,24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6,10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18,53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10,98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5,75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24,97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13,78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10,34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7,23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31,35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16,62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12,45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8,70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37,77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19,11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14,34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10,02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43,47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119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106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50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3 - COMERCIAL </w:t>
            </w:r>
          </w:p>
        </w:tc>
      </w:tr>
      <w:tr>
        <w:trPr>
          <w:trHeight w:hRule="exact" w:val="348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92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32,84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24,57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17,20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74,61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4,23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3,16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2,22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9,61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6,37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4,77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3,34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14,48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8,25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6,18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4,32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18,75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10,34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7,76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23,52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12,63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9,47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6,62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28,72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15,36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11,51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8,04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34,91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17,92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13,45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9,40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40,77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19,93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14,95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10,45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45,33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21,98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16,47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11,51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49,96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50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4 - INDUSTRIAL </w:t>
            </w:r>
          </w:p>
        </w:tc>
      </w:tr>
      <w:tr>
        <w:trPr>
          <w:trHeight w:hRule="exact" w:val="350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88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40,99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30,78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21,47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93,24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4,11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2,88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12,47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7,84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5,88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4,11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17,83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10,06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7,54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22,88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12,50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9,37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6,56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28,43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15,53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11,65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8,13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35,31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17,35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13,01</w:t>
            </w:r>
          </w:p>
        </w:tc>
        <w:tc>
          <w:tcPr>
            <w:tcW w:type="dxa" w:w="1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9,09</w:t>
            </w:r>
          </w:p>
        </w:tc>
        <w:tc>
          <w:tcPr>
            <w:tcW w:type="dxa" w:w="1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39,45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20,25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15,18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10,62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46,05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22,53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11,81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51,23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24,83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18,61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56,45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299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106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50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5 - PÚBLICA </w:t>
            </w:r>
          </w:p>
        </w:tc>
      </w:tr>
      <w:tr>
        <w:trPr>
          <w:trHeight w:hRule="exact" w:val="348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92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40,99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30,78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21,47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93,24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4,11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2,88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12,47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7,84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5,88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4,11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17,83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10,06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7,54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5,28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22,88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12,50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9,37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6,56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28,43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15,53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11,65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8,13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35,31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17,35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9,09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39,45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20,25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15,18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10,62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46,05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22,53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11,81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51,23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24,83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18,61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13,01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56,45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50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6 - MISTA </w:t>
            </w:r>
          </w:p>
        </w:tc>
      </w:tr>
      <w:tr>
        <w:trPr>
          <w:trHeight w:hRule="exact" w:val="350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1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888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R$/mês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22,63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16,94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11,90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51,47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15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3,21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2,39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7,27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16 a 20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4,91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3,69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11,17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25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6,48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4,85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3,39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14,72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26 a 30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8,31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6,23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4,36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18,90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31 a 40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10,40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7,78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5,44</w:t>
            </w:r>
          </w:p>
        </w:tc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23,62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41 a 50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13,16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9,87</w:t>
            </w:r>
          </w:p>
        </w:tc>
        <w:tc>
          <w:tcPr>
            <w:tcW w:type="dxa" w:w="1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6,91</w:t>
            </w:r>
          </w:p>
        </w:tc>
        <w:tc>
          <w:tcPr>
            <w:tcW w:type="dxa" w:w="15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29,94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51 a 80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15,85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11,88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8,31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36,04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81 a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18,27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13,71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9,58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41,56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100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20,55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15,41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10,76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46,72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299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106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R$ 12,28)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R$ 12,28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R$ 12,28) + (2ª Faixa = 5 m³ x R$ 2,16 = R$ 10,80)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R$ 3,44 = R$ 17,20) + (4ª Faixa = 5 m³ x R$ 4,71 = R$ 23,55)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(R$ 12,28 + 10,80 + R$ 17,20 + R$ 23,55)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R$ 63,83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6" w:after="0"/>
        <w:ind w:left="0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R$ 9,18)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R$ 9,18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R$ 9,18) + (2ª Faixa = 5 m³ x R$ 1,63 = R$ 8,15) + (3ª Faixa = 5 m³ 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R$ 2,59 = R$ 12,95) + (4ª Faixa = 5 m³ x R$ 3,53 = R$ 17,65)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(R$ 9,18 + R$ 8,15 + R$ 12,95 + R$ 17,65)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R$ 47,93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Tratamento de Esgoto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de 0 a 10 m³ = R$ 6,47)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R$ 6,47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R$ 6,47) + (2ª Faixa = 5 m³ x R$ 1,12 = R$ 5,60) + (3ª Faixa = 5 m³ 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R$ 1,80 = R$ 9,00) + (4ª Faixa = 5 m³ x R$ 2,46 = R$ 12,30)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(R$ 6,47 + R$ 5,60 + R$ 9,00 + R$ 12,30)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R$ 33,37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COLETA E AFASTAMENTO DE ESGOTO + 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Tratamento de Esgoto, observadas as mesmas Categorias e Faixas de Consumo. </w:t>
      </w:r>
    </w:p>
    <w:p>
      <w:pPr>
        <w:autoSpaceDN w:val="0"/>
        <w:autoSpaceDE w:val="0"/>
        <w:widowControl/>
        <w:spacing w:line="245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R$ 12,28) + (Tarifa de Esgoto = R$ 9,18) + (Tratamento de Esgoto = R$ 6,47)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(R$ 12,28 + R$ 9,18 + R$ 6,47)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R$ 27,93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R$ 63,83) + (Tarifa de Esgoto = R$ 47,93) + (Tratamento de Esgoto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33,37)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(R$ 63,83 + R$ 47,93 + R$ 33,37)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R$ 145,13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440, DE 1º DE JULHO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292"/>
        </w:trPr>
        <w:tc>
          <w:tcPr>
            <w:tcW w:type="dxa" w:w="935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1.1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TEMPORÁRIO DE ÁGUA E TRATAMENTO DE ESGOTO DOMICILIAR AVULSO </w:t>
            </w:r>
          </w:p>
        </w:tc>
      </w:tr>
      <w:tr>
        <w:trPr>
          <w:trHeight w:hRule="exact" w:val="296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6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Residencial 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42,83 </w:t>
            </w:r>
          </w:p>
        </w:tc>
      </w:tr>
      <w:tr>
        <w:trPr>
          <w:trHeight w:hRule="exact" w:val="548"/>
        </w:trPr>
        <w:tc>
          <w:tcPr>
            <w:tcW w:type="dxa" w:w="67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726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Comercial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54,65 </w:t>
            </w:r>
          </w:p>
        </w:tc>
      </w:tr>
      <w:tr>
        <w:trPr>
          <w:trHeight w:hRule="exact" w:val="548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Industrial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66,51 </w:t>
            </w:r>
          </w:p>
        </w:tc>
      </w:tr>
      <w:tr>
        <w:trPr>
          <w:trHeight w:hRule="exact" w:val="546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Pública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56,47 </w:t>
            </w:r>
          </w:p>
        </w:tc>
      </w:tr>
      <w:tr>
        <w:trPr>
          <w:trHeight w:hRule="exact" w:val="546"/>
        </w:trPr>
        <w:tc>
          <w:tcPr>
            <w:tcW w:type="dxa" w:w="678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726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Mista (R$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/ m³)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48,74 </w:t>
            </w:r>
          </w:p>
        </w:tc>
      </w:tr>
      <w:tr>
        <w:trPr>
          <w:trHeight w:hRule="exact" w:val="550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tratada em caminhão DAERP 6m³ até 15 km -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abastecimento de piscina 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48,30 </w:t>
            </w:r>
          </w:p>
        </w:tc>
      </w:tr>
      <w:tr>
        <w:trPr>
          <w:trHeight w:hRule="exact" w:val="544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de reuso para irrigação em caminhão DAERP 6m³ até 15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21,26 </w:t>
            </w:r>
          </w:p>
        </w:tc>
      </w:tr>
      <w:tr>
        <w:trPr>
          <w:trHeight w:hRule="exact" w:val="546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de reuso para irrigação em veículo do interessado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5,59 </w:t>
            </w:r>
          </w:p>
        </w:tc>
      </w:tr>
      <w:tr>
        <w:trPr>
          <w:trHeight w:hRule="exact" w:val="294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rodado adicional acima de 15 Km (R$ / km)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6,63 </w:t>
            </w:r>
          </w:p>
        </w:tc>
      </w:tr>
      <w:tr>
        <w:trPr>
          <w:trHeight w:hRule="exact" w:val="296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tratada em veículo do interessado (R$ 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11,63 </w:t>
            </w:r>
          </w:p>
        </w:tc>
      </w:tr>
      <w:tr>
        <w:trPr>
          <w:trHeight w:hRule="exact" w:val="544"/>
        </w:trPr>
        <w:tc>
          <w:tcPr>
            <w:tcW w:type="dxa" w:w="67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72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Despejo avulso de efluente domiciliar em estação de tratamento de esgoto (R$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/ 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6,63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1.2 </w:t>
            </w:r>
          </w:p>
        </w:tc>
      </w:tr>
      <w:tr>
        <w:trPr>
          <w:trHeight w:hRule="exact" w:val="34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</w:t>
            </w:r>
          </w:p>
        </w:tc>
      </w:tr>
      <w:tr>
        <w:trPr>
          <w:trHeight w:hRule="exact" w:val="548"/>
        </w:trPr>
        <w:tc>
          <w:tcPr>
            <w:tcW w:type="dxa" w:w="6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1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8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210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REDES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50 mm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56,81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75 mm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71,02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100 mm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88,77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150 mm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110,96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esgoto DN 150 mm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84,23 </w:t>
            </w:r>
          </w:p>
        </w:tc>
      </w:tr>
      <w:tr>
        <w:trPr>
          <w:trHeight w:hRule="exact" w:val="546"/>
        </w:trPr>
        <w:tc>
          <w:tcPr>
            <w:tcW w:type="dxa" w:w="68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210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VISITA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alvenaria com profundidade menor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igual a 1,5 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2129,23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Acréscimo de alvenaria com profundidade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maior que 1,5 m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464,25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PVC de acordo com a NBR - 7362,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independente da profundidade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979,40 </w:t>
            </w:r>
          </w:p>
        </w:tc>
      </w:tr>
      <w:tr>
        <w:trPr>
          <w:trHeight w:hRule="exact" w:val="350"/>
        </w:trPr>
        <w:tc>
          <w:tcPr>
            <w:tcW w:type="dxa" w:w="6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21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PAVIMENTAÇÃO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Abertura e reposição de pavimento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109,69 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28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4" w:right="1106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1870"/>
        <w:gridCol w:w="1870"/>
        <w:gridCol w:w="1870"/>
        <w:gridCol w:w="1870"/>
        <w:gridCol w:w="1870"/>
      </w:tblGrid>
      <w:tr>
        <w:trPr>
          <w:trHeight w:hRule="exact" w:val="294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ESGOTO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até 3 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225,26 </w:t>
            </w:r>
          </w:p>
        </w:tc>
      </w:tr>
      <w:tr>
        <w:trPr>
          <w:trHeight w:hRule="exact" w:val="54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48,97 </w:t>
            </w:r>
          </w:p>
        </w:tc>
      </w:tr>
      <w:tr>
        <w:trPr>
          <w:trHeight w:hRule="exact" w:val="29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até 3 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358,46 </w:t>
            </w:r>
          </w:p>
        </w:tc>
      </w:tr>
      <w:tr>
        <w:trPr>
          <w:trHeight w:hRule="exact" w:val="54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48,97 </w:t>
            </w:r>
          </w:p>
        </w:tc>
      </w:tr>
      <w:tr>
        <w:trPr>
          <w:trHeight w:hRule="exact" w:val="296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com até 3 m de extensão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338,88 </w:t>
            </w:r>
          </w:p>
        </w:tc>
      </w:tr>
      <w:tr>
        <w:trPr>
          <w:trHeight w:hRule="exact" w:val="54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48,97 </w:t>
            </w:r>
          </w:p>
        </w:tc>
      </w:tr>
      <w:tr>
        <w:trPr>
          <w:trHeight w:hRule="exact" w:val="548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Padrão DAERP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113,60 </w:t>
            </w:r>
          </w:p>
        </w:tc>
      </w:tr>
      <w:tr>
        <w:trPr>
          <w:trHeight w:hRule="exact" w:val="55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Padrão DAERP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144,95 </w:t>
            </w:r>
          </w:p>
        </w:tc>
      </w:tr>
      <w:tr>
        <w:trPr>
          <w:trHeight w:hRule="exact" w:val="81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de hidrômetro Ø¾”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totem de alvenaria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704,47 </w:t>
            </w:r>
          </w:p>
        </w:tc>
      </w:tr>
      <w:tr>
        <w:trPr>
          <w:trHeight w:hRule="exact" w:val="81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6.4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de hidrômetro Ø1”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totem de alvenaria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735,81 </w:t>
            </w:r>
          </w:p>
        </w:tc>
      </w:tr>
      <w:tr>
        <w:trPr>
          <w:trHeight w:hRule="exact" w:val="81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de hidrômetro Ø¾”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no piso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436,98 </w:t>
            </w:r>
          </w:p>
        </w:tc>
      </w:tr>
      <w:tr>
        <w:trPr>
          <w:trHeight w:hRule="exact" w:val="81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6.6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de hidrômetro Ø¾”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parede existente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447,49 </w:t>
            </w:r>
          </w:p>
        </w:tc>
      </w:tr>
      <w:tr>
        <w:trPr>
          <w:trHeight w:hRule="exact" w:val="81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6.7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para dois hidrômetros de Ø¾”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DAERP em totem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792,20 </w:t>
            </w:r>
          </w:p>
        </w:tc>
      </w:tr>
      <w:tr>
        <w:trPr>
          <w:trHeight w:hRule="exact" w:val="81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6.8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para dois hidrômetros de Ø¾”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DAERP em parede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494,52 </w:t>
            </w:r>
          </w:p>
        </w:tc>
      </w:tr>
      <w:tr>
        <w:trPr>
          <w:trHeight w:hRule="exact" w:val="290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ESGOTO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esgoto com até 3 m de extensão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241,33 </w:t>
            </w:r>
          </w:p>
        </w:tc>
      </w:tr>
      <w:tr>
        <w:trPr>
          <w:trHeight w:hRule="exact" w:val="55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48,97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Tê de inspeção de PVC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90,40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7.4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Tubo de PVC rígido J.E.I DN 100 mm - NBR -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7362 (EB-644)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19,59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Construção de Caixa de inspeção de esgoto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DAERP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603,97 </w:t>
            </w:r>
          </w:p>
        </w:tc>
      </w:tr>
      <w:tr>
        <w:trPr>
          <w:trHeight w:hRule="exact" w:val="544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NOVO RAMAL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PREDIAL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e esgoto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na mesma vala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2.545,15 </w:t>
            </w:r>
          </w:p>
        </w:tc>
      </w:tr>
      <w:tr>
        <w:trPr>
          <w:trHeight w:hRule="exact" w:val="29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468,75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rua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1.524,11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8.4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mm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695,66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mm na rua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2.169,49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74" w:right="11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1870"/>
        <w:gridCol w:w="1870"/>
        <w:gridCol w:w="1870"/>
        <w:gridCol w:w="1870"/>
        <w:gridCol w:w="1870"/>
      </w:tblGrid>
      <w:tr>
        <w:trPr>
          <w:trHeight w:hRule="exact" w:val="294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HIDROMETRIA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0,75 m³/h - Classe B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139,07 </w:t>
            </w:r>
          </w:p>
        </w:tc>
      </w:tr>
      <w:tr>
        <w:trPr>
          <w:trHeight w:hRule="exact" w:val="29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1,5 m³/h - Classe 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184,60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2,5 m³/h - Classe 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229,20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9.4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Qn 3,5 m³/h - Classe C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297,10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Ø1½” Qn 10 m³/h - Classe 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1.469,12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9.6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Ø2” Qn 15 m³/h - Classe 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2.066,54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9.7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Q3 2,5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1.833,31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9.8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Q3 10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2.064,30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9.9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Ø1½” Q3 16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2.295,29 </w:t>
            </w:r>
          </w:p>
        </w:tc>
      </w:tr>
      <w:tr>
        <w:trPr>
          <w:trHeight w:hRule="exact" w:val="29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9.10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Ø2” Q3 40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2.836,05 </w:t>
            </w:r>
          </w:p>
        </w:tc>
      </w:tr>
      <w:tr>
        <w:trPr>
          <w:trHeight w:hRule="exact" w:val="29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Ø3” Q3 63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3.645,01 </w:t>
            </w:r>
          </w:p>
        </w:tc>
      </w:tr>
      <w:tr>
        <w:trPr>
          <w:trHeight w:hRule="exact" w:val="29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Ø4” Q3 100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6.762,54 </w:t>
            </w:r>
          </w:p>
        </w:tc>
      </w:tr>
      <w:tr>
        <w:trPr>
          <w:trHeight w:hRule="exact" w:val="29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Ø6” Q3 250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9.534,42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9.14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Ø8” Q3 400 m³/h - Ultrassônico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12.514,55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9.15 </w:t>
            </w:r>
          </w:p>
        </w:tc>
        <w:tc>
          <w:tcPr>
            <w:tcW w:type="dxa" w:w="4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Ø¾”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188,05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9.16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Ø1”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430,93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9.17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Ø1½”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723,47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9.18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Ø2”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940,22 </w:t>
            </w:r>
          </w:p>
        </w:tc>
      </w:tr>
      <w:tr>
        <w:trPr>
          <w:trHeight w:hRule="exact" w:val="29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9.20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Aferição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85,99 </w:t>
            </w:r>
          </w:p>
        </w:tc>
      </w:tr>
      <w:tr>
        <w:trPr>
          <w:trHeight w:hRule="exact" w:val="29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9.21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15,44 </w:t>
            </w:r>
          </w:p>
        </w:tc>
      </w:tr>
      <w:tr>
        <w:trPr>
          <w:trHeight w:hRule="exact" w:val="29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Retirada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15,44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9.23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DAERP com arame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3,32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9.24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DAERP em PVC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8,82 </w:t>
            </w:r>
          </w:p>
        </w:tc>
      </w:tr>
      <w:tr>
        <w:trPr>
          <w:trHeight w:hRule="exact" w:val="544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Mão de obra para concerto de hidrômetro,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cavalete e caixa padrão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19,84 </w:t>
            </w:r>
          </w:p>
        </w:tc>
      </w:tr>
      <w:tr>
        <w:trPr>
          <w:trHeight w:hRule="exact" w:val="294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10.2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inadimplência na calçada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162,71 </w:t>
            </w:r>
          </w:p>
        </w:tc>
      </w:tr>
      <w:tr>
        <w:trPr>
          <w:trHeight w:hRule="exact" w:val="546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10.3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sem retirada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44,09 </w:t>
            </w:r>
          </w:p>
        </w:tc>
      </w:tr>
      <w:tr>
        <w:trPr>
          <w:trHeight w:hRule="exact" w:val="546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10.4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com retirada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100,88 </w:t>
            </w:r>
          </w:p>
        </w:tc>
      </w:tr>
      <w:tr>
        <w:trPr>
          <w:trHeight w:hRule="exact" w:val="816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063"/>
              <w:gridCol w:w="1063"/>
              <w:gridCol w:w="1063"/>
              <w:gridCol w:w="1063"/>
            </w:tblGrid>
            <w:tr>
              <w:trPr>
                <w:trHeight w:hRule="exact" w:val="270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Reestabelecimento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fornecimento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cavalete ou caixa padrão sem retirada 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44,09 </w:t>
            </w:r>
          </w:p>
        </w:tc>
      </w:tr>
      <w:tr>
        <w:trPr>
          <w:trHeight w:hRule="exact" w:val="818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10.6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063"/>
              <w:gridCol w:w="1063"/>
              <w:gridCol w:w="1063"/>
              <w:gridCol w:w="1063"/>
            </w:tblGrid>
            <w:tr>
              <w:trPr>
                <w:trHeight w:hRule="exact" w:val="270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Reestabelecimento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fornecimento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cavalete ou caixa padrão com retirada de </w:t>
            </w:r>
          </w:p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100,88 </w:t>
            </w:r>
          </w:p>
        </w:tc>
      </w:tr>
      <w:tr>
        <w:trPr>
          <w:trHeight w:hRule="exact" w:val="546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10.7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063"/>
              <w:gridCol w:w="1063"/>
              <w:gridCol w:w="1063"/>
              <w:gridCol w:w="1063"/>
            </w:tblGrid>
            <w:tr>
              <w:trPr>
                <w:trHeight w:hRule="exact" w:val="268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Reestabelecimento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fornecimento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330,77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74" w:right="11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1870"/>
        <w:gridCol w:w="1870"/>
        <w:gridCol w:w="1870"/>
        <w:gridCol w:w="1870"/>
        <w:gridCol w:w="1870"/>
      </w:tblGrid>
      <w:tr>
        <w:trPr>
          <w:trHeight w:hRule="exact" w:val="548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E LIMPEZA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FOSSA SÉPTICA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varão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aço (deslocamento até 15 km)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79,37 </w:t>
            </w:r>
          </w:p>
        </w:tc>
      </w:tr>
      <w:tr>
        <w:trPr>
          <w:trHeight w:hRule="exact" w:val="81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11.2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caminhão hidro jato (deslocamento até 15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310,36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11.3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residencial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até 6 m³ (deslocamento até 15 km)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238,15 </w:t>
            </w:r>
          </w:p>
        </w:tc>
      </w:tr>
      <w:tr>
        <w:trPr>
          <w:trHeight w:hRule="exact" w:val="108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11.4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2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rodado adicional acima de 15 Km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850"/>
              <w:gridCol w:w="850"/>
              <w:gridCol w:w="850"/>
              <w:gridCol w:w="850"/>
              <w:gridCol w:w="850"/>
            </w:tblGrid>
            <w:tr>
              <w:trPr>
                <w:trHeight w:hRule="exact" w:val="268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caminhão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desobstrução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esgoto,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caminhão hidro jato, caminhão auto vácuo ou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caminhão limpa fossa.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6,63 </w:t>
            </w:r>
          </w:p>
        </w:tc>
      </w:tr>
      <w:tr>
        <w:trPr>
          <w:trHeight w:hRule="exact" w:val="550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11.5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comercial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até 6 m³ (deslocamento até 15 km)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381,48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11.6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industrial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até 6 m³ (deslocamento até 15 km)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566,69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RESERVATÓRIO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12.1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reservatório (até 1.000 litros)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165,39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12.2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reservatório acima de 1.000 litros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(para cada 1.000 litros ou fração acrescidos)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132,29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0"/>
        <w:gridCol w:w="1870"/>
        <w:gridCol w:w="1870"/>
        <w:gridCol w:w="1870"/>
        <w:gridCol w:w="1870"/>
      </w:tblGrid>
      <w:tr>
        <w:trPr>
          <w:trHeight w:hRule="exact" w:val="294"/>
        </w:trPr>
        <w:tc>
          <w:tcPr>
            <w:tcW w:type="dxa" w:w="929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1.3 </w:t>
            </w:r>
          </w:p>
        </w:tc>
      </w:tr>
      <w:tr>
        <w:trPr>
          <w:trHeight w:hRule="exact" w:val="292"/>
        </w:trPr>
        <w:tc>
          <w:tcPr>
            <w:tcW w:type="dxa" w:w="929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TÉCNICOS E DE EXPEDIENTE </w:t>
            </w:r>
          </w:p>
        </w:tc>
      </w:tr>
      <w:tr>
        <w:trPr>
          <w:trHeight w:hRule="exact" w:val="548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CERTIDÕES, CÓPIAS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OUTROS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Certidão para fins de habite-se por unidade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habitacional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35,27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850"/>
              <w:gridCol w:w="850"/>
              <w:gridCol w:w="850"/>
              <w:gridCol w:w="850"/>
              <w:gridCol w:w="850"/>
            </w:tblGrid>
            <w:tr>
              <w:trPr>
                <w:trHeight w:hRule="exact" w:val="26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Certidões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diretrizes,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CETESB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abastecimento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35,27 </w:t>
            </w:r>
          </w:p>
        </w:tc>
      </w:tr>
      <w:tr>
        <w:trPr>
          <w:trHeight w:hRule="exact" w:val="3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Outras certidões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13,23 </w:t>
            </w:r>
          </w:p>
        </w:tc>
      </w:tr>
      <w:tr>
        <w:trPr>
          <w:trHeight w:hRule="exact" w:val="3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2ª via do recibo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2,86 </w:t>
            </w:r>
          </w:p>
        </w:tc>
      </w:tr>
      <w:tr>
        <w:trPr>
          <w:trHeight w:hRule="exact" w:val="352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Fotocópias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0,67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projeto-Empreendimentos até 500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unidades habitacionais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1.203,95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 -Empreendimentos acima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500 unidades habitacionais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1.805,91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Editais de Pregões, Concorrências Públicas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Tomadas de Preços (por folha)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0,67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607"/>
              <w:gridCol w:w="607"/>
              <w:gridCol w:w="607"/>
              <w:gridCol w:w="607"/>
              <w:gridCol w:w="607"/>
              <w:gridCol w:w="607"/>
              <w:gridCol w:w="607"/>
            </w:tblGrid>
            <w:tr>
              <w:trPr>
                <w:trHeight w:hRule="exact" w:val="268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Cópias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Projetos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Plantas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ref.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Concorrências Públicas e Tomadas de Preços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15,44 </w:t>
            </w:r>
          </w:p>
        </w:tc>
      </w:tr>
      <w:tr>
        <w:trPr>
          <w:trHeight w:hRule="exact" w:val="352"/>
        </w:trPr>
        <w:tc>
          <w:tcPr>
            <w:tcW w:type="dxa" w:w="6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COMPLEMENTAÇÃO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REFORÇO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INFRAESTRUTURA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1 dormitório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846,75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trHeight w:hRule="exact" w:val="268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-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habitacional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1.128,98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trHeight w:hRule="exact" w:val="27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-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habitacional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1.411,23 </w:t>
            </w:r>
          </w:p>
        </w:tc>
      </w:tr>
      <w:tr>
        <w:trPr>
          <w:trHeight w:hRule="exact" w:val="548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2.4 </w:t>
            </w:r>
          </w:p>
        </w:tc>
        <w:tc>
          <w:tcPr>
            <w:tcW w:type="dxa" w:w="42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1.693,46 </w:t>
            </w:r>
          </w:p>
        </w:tc>
      </w:tr>
      <w:tr>
        <w:trPr>
          <w:trHeight w:hRule="exact" w:val="546"/>
        </w:trPr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1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423,36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74" w:right="11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548"/>
        </w:trPr>
        <w:tc>
          <w:tcPr>
            <w:tcW w:type="dxa" w:w="6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2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564,48 </w:t>
            </w:r>
          </w:p>
        </w:tc>
      </w:tr>
      <w:tr>
        <w:trPr>
          <w:trHeight w:hRule="exact" w:val="548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2.7 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3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705,61 </w:t>
            </w:r>
          </w:p>
        </w:tc>
      </w:tr>
      <w:tr>
        <w:trPr>
          <w:trHeight w:hRule="exact" w:val="546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2.8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846,75 </w:t>
            </w:r>
          </w:p>
        </w:tc>
      </w:tr>
      <w:tr>
        <w:trPr>
          <w:trHeight w:hRule="exact" w:val="348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2.9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de até 250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1.128,98 </w:t>
            </w:r>
          </w:p>
        </w:tc>
      </w:tr>
      <w:tr>
        <w:trPr>
          <w:trHeight w:hRule="exact" w:val="35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2.10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de 250,01 a 500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1.411,23 </w:t>
            </w:r>
          </w:p>
        </w:tc>
      </w:tr>
      <w:tr>
        <w:trPr>
          <w:trHeight w:hRule="exact" w:val="35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&gt; 500,01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1.693,46 </w:t>
            </w:r>
          </w:p>
        </w:tc>
      </w:tr>
      <w:tr>
        <w:trPr>
          <w:trHeight w:hRule="exact" w:val="35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de até 250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564,48 </w:t>
            </w:r>
          </w:p>
        </w:tc>
      </w:tr>
      <w:tr>
        <w:trPr>
          <w:trHeight w:hRule="exact" w:val="352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2.13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de 250,01 a 500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705,61 </w:t>
            </w:r>
          </w:p>
        </w:tc>
      </w:tr>
      <w:tr>
        <w:trPr>
          <w:trHeight w:hRule="exact" w:val="35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&gt; 500,01 m²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846,75 </w:t>
            </w:r>
          </w:p>
        </w:tc>
      </w:tr>
      <w:tr>
        <w:trPr>
          <w:trHeight w:hRule="exact" w:val="108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Reforço de infraestrutura de água e esgoto em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trHeight w:hRule="exact" w:val="268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áreas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já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urbanizadas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em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função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adensamento de construção e verticalização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áreas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462,22 </w:t>
            </w:r>
          </w:p>
        </w:tc>
      </w:tr>
      <w:tr>
        <w:trPr>
          <w:trHeight w:hRule="exact" w:val="546"/>
        </w:trPr>
        <w:tc>
          <w:tcPr>
            <w:tcW w:type="dxa" w:w="6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VISTORIAS TÉCNICAS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FISCALIZAÇÕES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OBRAS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850"/>
              <w:gridCol w:w="850"/>
              <w:gridCol w:w="850"/>
              <w:gridCol w:w="850"/>
              <w:gridCol w:w="850"/>
            </w:tblGrid>
            <w:tr>
              <w:trPr>
                <w:trHeight w:hRule="exact" w:val="26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Vistorias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em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reservatórios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estações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elevatórias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478,70 </w:t>
            </w:r>
          </w:p>
        </w:tc>
      </w:tr>
      <w:tr>
        <w:trPr>
          <w:trHeight w:hRule="exact" w:val="548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para recebimento e aceitação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poços profundos com medição de vazão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380,89 </w:t>
            </w:r>
          </w:p>
        </w:tc>
      </w:tr>
      <w:tr>
        <w:trPr>
          <w:trHeight w:hRule="exact" w:val="816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3.3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condições de abastecimento de água por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solicitação do usuário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118,40 </w:t>
            </w:r>
          </w:p>
        </w:tc>
      </w:tr>
      <w:tr>
        <w:trPr>
          <w:trHeight w:hRule="exact" w:val="135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condições de abastecimento de água e/ou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esgotamento sanitário com sondagem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detecção de vazamento por solicitação do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usuário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201,64 </w:t>
            </w:r>
          </w:p>
        </w:tc>
      </w:tr>
      <w:tr>
        <w:trPr>
          <w:trHeight w:hRule="exact" w:val="816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3.5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condições de esgotamento sanitário por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solicitação do usuário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118,40 </w:t>
            </w:r>
          </w:p>
        </w:tc>
      </w:tr>
      <w:tr>
        <w:trPr>
          <w:trHeight w:hRule="exact" w:val="108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3.6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das condições de aceitação de instalações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 sanitárias internas e externas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reformas e construções novas.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236,77 </w:t>
            </w:r>
          </w:p>
        </w:tc>
      </w:tr>
      <w:tr>
        <w:trPr>
          <w:trHeight w:hRule="exact" w:val="108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condições de abastecimento de água com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aferição de hidrômetro por solicitação do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usuário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236,77 </w:t>
            </w:r>
          </w:p>
        </w:tc>
      </w:tr>
      <w:tr>
        <w:trPr>
          <w:trHeight w:hRule="exact" w:val="548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3.8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1062"/>
              <w:gridCol w:w="1062"/>
              <w:gridCol w:w="1062"/>
              <w:gridCol w:w="1062"/>
            </w:tblGrid>
            <w:tr>
              <w:trPr>
                <w:trHeight w:hRule="exact" w:val="26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Fiscalização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acompanhamento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3D4449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perfuração de poços profundos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673,25 </w:t>
            </w:r>
          </w:p>
        </w:tc>
      </w:tr>
      <w:tr>
        <w:trPr>
          <w:trHeight w:hRule="exact" w:val="1082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3.9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Fiscalização e acompanhamento de execução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redes de água e esgoto para loteamentos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(calculado sobre a área total de lotes do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empreendimento)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0,40 </w:t>
            </w:r>
          </w:p>
        </w:tc>
      </w:tr>
      <w:tr>
        <w:trPr>
          <w:trHeight w:hRule="exact" w:val="55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3.10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Visita improdutiva quando não for possível 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execução de serviços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48,26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374" w:right="11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294"/>
        </w:trPr>
        <w:tc>
          <w:tcPr>
            <w:tcW w:type="dxa" w:w="929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1.4 </w:t>
            </w:r>
          </w:p>
        </w:tc>
      </w:tr>
      <w:tr>
        <w:trPr>
          <w:trHeight w:hRule="exact" w:val="294"/>
        </w:trPr>
        <w:tc>
          <w:tcPr>
            <w:tcW w:type="dxa" w:w="929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REPAROS DE DANOS EM REDES DE ÁGUA E ESGOTO </w:t>
            </w:r>
          </w:p>
        </w:tc>
      </w:tr>
      <w:tr>
        <w:trPr>
          <w:trHeight w:hRule="exact" w:val="544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6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REDES DE ÁGUA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1.1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Reparo em ramal de água passeio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681,16</w:t>
            </w:r>
          </w:p>
        </w:tc>
      </w:tr>
      <w:tr>
        <w:trPr>
          <w:trHeight w:hRule="exact" w:val="29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1.2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Reparo em rede de água de 50mm no passeio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718,10</w:t>
            </w:r>
          </w:p>
        </w:tc>
      </w:tr>
      <w:tr>
        <w:trPr>
          <w:trHeight w:hRule="exact" w:val="29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1.3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Reparo em rede de água de 75mm no passeio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811,74</w:t>
            </w:r>
          </w:p>
        </w:tc>
      </w:tr>
      <w:tr>
        <w:trPr>
          <w:trHeight w:hRule="exact" w:val="294"/>
        </w:trPr>
        <w:tc>
          <w:tcPr>
            <w:tcW w:type="dxa" w:w="67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09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REDES DE ESGOTO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2.1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Reparo em ramal de esgoto no passeio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1.047,39</w:t>
            </w:r>
          </w:p>
        </w:tc>
      </w:tr>
      <w:tr>
        <w:trPr>
          <w:trHeight w:hRule="exact" w:val="546"/>
        </w:trPr>
        <w:tc>
          <w:tcPr>
            <w:tcW w:type="dxa" w:w="186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6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2.2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esgoto de 150mm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passeio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1.333,15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0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440 – 1º/07/2022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sectPr w:rsidR="00FC693F" w:rsidRPr="0006063C" w:rsidSect="00034616">
      <w:pgSz w:w="11906" w:h="16838"/>
      <w:pgMar w:top="374" w:right="1160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