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278, DE 31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348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anual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dos Demais Serviços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aplicados no Município de Holambra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857, de 19/05/2015,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Holambra - SP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001/2015, o Munícipio de Holambra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prestação dos serviços públicos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com a empresa Águas de Holambra S/A;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concessionária Águas de Holambra S/A solicitou, com base nos itens 17.05 e 21.01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 de Concessão, reajuste anual ordinário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no Munícipio de Holambra;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03/2019-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DM,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Holambra,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1.210/2016, e com seus membros nomeados pelo Decreto nº 1.399/2019,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30 de janeiro de 2019, analisou e aprovou o conteúdo do Parecer Consolidado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03/2019-DM; 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Holambra,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31 de janeiro de 2019,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278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Esgoto,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em 5,13% (cinco inteiros e treze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das Tarifas de Água e Esgoto será aplicado a partir de março de 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em 9,68% (nove inteiros e sessenta e oito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Preços dos Demais Serviços será aplicado a partir do mês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março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empresa concessionária Águas de Holambra S/A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Esgoto, em local de fácil acesso, em seu sítio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S/A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Holambra, conforme determina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278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278, DE 31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30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5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1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0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20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1,10 </w:t>
            </w:r>
          </w:p>
        </w:tc>
        <w:tc>
          <w:tcPr>
            <w:tcW w:type="dxa" w:w="225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1,10 </w:t>
            </w:r>
          </w:p>
        </w:tc>
        <w:tc>
          <w:tcPr>
            <w:tcW w:type="dxa" w:w="175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2,20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35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1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0"/>
        </w:trPr>
        <w:tc>
          <w:tcPr>
            <w:tcW w:type="dxa" w:w="21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0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20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2,21 </w:t>
            </w:r>
          </w:p>
        </w:tc>
        <w:tc>
          <w:tcPr>
            <w:tcW w:type="dxa" w:w="225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2,21 </w:t>
            </w:r>
          </w:p>
        </w:tc>
        <w:tc>
          <w:tcPr>
            <w:tcW w:type="dxa" w:w="175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</w:tr>
      <w:tr>
        <w:trPr>
          <w:trHeight w:hRule="exact" w:val="31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2,34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2,34 </w:t>
            </w:r>
          </w:p>
        </w:tc>
        <w:tc>
          <w:tcPr>
            <w:tcW w:type="dxa" w:w="17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</w:tr>
      <w:tr>
        <w:trPr>
          <w:trHeight w:hRule="exact" w:val="31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7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4,94 </w:t>
            </w:r>
          </w:p>
        </w:tc>
      </w:tr>
      <w:tr>
        <w:trPr>
          <w:trHeight w:hRule="exact" w:val="31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2,68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2,68 </w:t>
            </w:r>
          </w:p>
        </w:tc>
        <w:tc>
          <w:tcPr>
            <w:tcW w:type="dxa" w:w="17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</w:tr>
      <w:tr>
        <w:trPr>
          <w:trHeight w:hRule="exact" w:val="31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2,87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2,87 </w:t>
            </w:r>
          </w:p>
        </w:tc>
        <w:tc>
          <w:tcPr>
            <w:tcW w:type="dxa" w:w="17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</w:tr>
      <w:tr>
        <w:trPr>
          <w:trHeight w:hRule="exact" w:val="31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3,21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3,21 </w:t>
            </w:r>
          </w:p>
        </w:tc>
        <w:tc>
          <w:tcPr>
            <w:tcW w:type="dxa" w:w="17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6,42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8"/>
        </w:trPr>
        <w:tc>
          <w:tcPr>
            <w:tcW w:type="dxa" w:w="9350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1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21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8,88 </w:t>
            </w:r>
          </w:p>
        </w:tc>
      </w:tr>
      <w:tr>
        <w:trPr>
          <w:trHeight w:hRule="exact" w:val="31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4,67 </w:t>
            </w:r>
          </w:p>
        </w:tc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4,67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</w:tr>
      <w:tr>
        <w:trPr>
          <w:trHeight w:hRule="exact" w:val="310"/>
        </w:trPr>
        <w:tc>
          <w:tcPr>
            <w:tcW w:type="dxa" w:w="20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0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  <w:tc>
          <w:tcPr>
            <w:tcW w:type="dxa" w:w="22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  <w:tc>
          <w:tcPr>
            <w:tcW w:type="dxa" w:w="17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</w:tr>
      <w:tr>
        <w:trPr>
          <w:trHeight w:hRule="exact" w:val="312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5,34 </w:t>
            </w:r>
          </w:p>
        </w:tc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5,34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10,68 </w:t>
            </w:r>
          </w:p>
        </w:tc>
      </w:tr>
      <w:tr>
        <w:trPr>
          <w:trHeight w:hRule="exact" w:val="310"/>
        </w:trPr>
        <w:tc>
          <w:tcPr>
            <w:tcW w:type="dxa" w:w="208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08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228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77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11,48 </w:t>
            </w:r>
          </w:p>
        </w:tc>
      </w:tr>
      <w:tr>
        <w:trPr>
          <w:trHeight w:hRule="exact" w:val="31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6,41 </w:t>
            </w:r>
          </w:p>
        </w:tc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6,41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12,82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8"/>
        </w:trPr>
        <w:tc>
          <w:tcPr>
            <w:tcW w:type="dxa" w:w="935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</w:t>
            </w:r>
          </w:p>
        </w:tc>
      </w:tr>
      <w:tr>
        <w:trPr>
          <w:trHeight w:hRule="exact" w:val="610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1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0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2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22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7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8,88 </w:t>
            </w:r>
          </w:p>
        </w:tc>
      </w:tr>
      <w:tr>
        <w:trPr>
          <w:trHeight w:hRule="exact" w:val="310"/>
        </w:trPr>
        <w:tc>
          <w:tcPr>
            <w:tcW w:type="dxa" w:w="21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0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4,67 </w:t>
            </w:r>
          </w:p>
        </w:tc>
        <w:tc>
          <w:tcPr>
            <w:tcW w:type="dxa" w:w="22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4,67 </w:t>
            </w:r>
          </w:p>
        </w:tc>
        <w:tc>
          <w:tcPr>
            <w:tcW w:type="dxa" w:w="17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</w:tr>
      <w:tr>
        <w:trPr>
          <w:trHeight w:hRule="exact" w:val="308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4,95 </w:t>
            </w:r>
          </w:p>
        </w:tc>
        <w:tc>
          <w:tcPr>
            <w:tcW w:type="dxa" w:w="17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</w:tr>
      <w:tr>
        <w:trPr>
          <w:trHeight w:hRule="exact" w:val="312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5,34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5,34 </w:t>
            </w:r>
          </w:p>
        </w:tc>
        <w:tc>
          <w:tcPr>
            <w:tcW w:type="dxa" w:w="17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10,68 </w:t>
            </w:r>
          </w:p>
        </w:tc>
      </w:tr>
      <w:tr>
        <w:trPr>
          <w:trHeight w:hRule="exact" w:val="308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7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11,48 </w:t>
            </w:r>
          </w:p>
        </w:tc>
      </w:tr>
      <w:tr>
        <w:trPr>
          <w:trHeight w:hRule="exact" w:val="314"/>
        </w:trPr>
        <w:tc>
          <w:tcPr>
            <w:tcW w:type="dxa" w:w="21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6,41 </w:t>
            </w:r>
          </w:p>
        </w:tc>
        <w:tc>
          <w:tcPr>
            <w:tcW w:type="dxa" w:w="22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6,41 </w:t>
            </w:r>
          </w:p>
        </w:tc>
        <w:tc>
          <w:tcPr>
            <w:tcW w:type="dxa" w:w="17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12,82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278 – 31/01/2019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350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08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21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8,87 </w:t>
            </w:r>
          </w:p>
        </w:tc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8,87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17,74 </w:t>
            </w:r>
          </w:p>
        </w:tc>
      </w:tr>
      <w:tr>
        <w:trPr>
          <w:trHeight w:hRule="exact" w:val="31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9,61 </w:t>
            </w:r>
          </w:p>
        </w:tc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9,61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19,22 </w:t>
            </w:r>
          </w:p>
        </w:tc>
      </w:tr>
      <w:tr>
        <w:trPr>
          <w:trHeight w:hRule="exact" w:val="310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100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10,17 </w:t>
            </w:r>
          </w:p>
        </w:tc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10,17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20,34 </w:t>
            </w:r>
          </w:p>
        </w:tc>
      </w:tr>
      <w:tr>
        <w:trPr>
          <w:trHeight w:hRule="exact" w:val="308"/>
        </w:trPr>
        <w:tc>
          <w:tcPr>
            <w:tcW w:type="dxa" w:w="2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1.000 </w:t>
            </w:r>
          </w:p>
        </w:tc>
        <w:tc>
          <w:tcPr>
            <w:tcW w:type="dxa" w:w="1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21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11,23 </w:t>
            </w:r>
          </w:p>
        </w:tc>
        <w:tc>
          <w:tcPr>
            <w:tcW w:type="dxa" w:w="22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11,23 </w:t>
            </w:r>
          </w:p>
        </w:tc>
        <w:tc>
          <w:tcPr>
            <w:tcW w:type="dxa" w:w="17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22,46 </w:t>
            </w:r>
          </w:p>
        </w:tc>
      </w:tr>
    </w:tbl>
    <w:p>
      <w:pPr>
        <w:autoSpaceDN w:val="0"/>
        <w:autoSpaceDE w:val="0"/>
        <w:widowControl/>
        <w:spacing w:line="11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278 – 31/01/2019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(VALORES DA CAT. RESIDENCIAL)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17 m³ da Categoria Residencial: </w:t>
      </w:r>
    </w:p>
    <w:p>
      <w:pPr>
        <w:autoSpaceDN w:val="0"/>
        <w:autoSpaceDE w:val="0"/>
        <w:widowControl/>
        <w:spacing w:line="245" w:lineRule="auto" w:before="348" w:after="0"/>
        <w:ind w:left="1986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Consumo Mínimo (até 10 m³) = R$ 22,10)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R$ 22,10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702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Consumo Mínimo (10 m³) = R$ 22,10)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2,34 = R$ 11,70) + (3ª Faixa = 2 m³ x R$ 2,47 = R$ 4,94)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R$ 22,10 + R$ 11,70 + R$ 4,94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R$ 38,74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Consumo Mínimo (até 10 m³) = R$ 22,10)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R$ 22,10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702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Consumo Mínimo (10 m³) = R$ 22,10)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2,34 = R$ 11,70) + (3ª Faixa = 2 m³ x R$ 2,47 = R$ 4,94)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R$ 22,10 + R$ 11,70 + R$ 4,94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R$ 38,74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das Tarifas de Água 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R$ 22,10) + (Tarifa de Esgoto = R$ 22,10)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R$ 22,10+ R$ 22,10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R$ 44,20</w:t>
      </w:r>
    </w:p>
    <w:p>
      <w:pPr>
        <w:autoSpaceDN w:val="0"/>
        <w:autoSpaceDE w:val="0"/>
        <w:widowControl/>
        <w:spacing w:line="245" w:lineRule="auto" w:before="346" w:after="0"/>
        <w:ind w:left="1418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17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R$ 38,74) + (Tarifa de Esgoto = R$ 38,74)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R$ 38,74+ R$ 38,74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R$ 77,48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278 – 31/01/2019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278, DE 31 DE JANEIRO</w:t>
      </w:r>
      <w:r>
        <w:rPr>
          <w:rFonts w:ascii="Calibri" w:hAnsi="Calibri" w:eastAsia="Calibri"/>
          <w:b/>
          <w:i w:val="0"/>
          <w:color w:val="000000"/>
          <w:sz w:val="28"/>
        </w:rPr>
        <w:t>DE 2019</w:t>
      </w:r>
    </w:p>
    <w:p>
      <w:pPr>
        <w:autoSpaceDN w:val="0"/>
        <w:autoSpaceDE w:val="0"/>
        <w:widowControl/>
        <w:spacing w:line="197" w:lineRule="auto" w:before="348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0" w:right="289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34"/>
        </w:trPr>
        <w:tc>
          <w:tcPr>
            <w:tcW w:type="dxa" w:w="9344"/>
            <w:gridSpan w:val="2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PREÇOS DE SERVIÇOS DE ÁGUA </w:t>
            </w:r>
          </w:p>
        </w:tc>
      </w:tr>
      <w:tr>
        <w:trPr>
          <w:trHeight w:hRule="exact" w:val="608"/>
        </w:trPr>
        <w:tc>
          <w:tcPr>
            <w:tcW w:type="dxa" w:w="807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ÁGUA </w:t>
            </w:r>
          </w:p>
        </w:tc>
        <w:tc>
          <w:tcPr>
            <w:tcW w:type="dxa" w:w="12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34"/>
        </w:trPr>
        <w:tc>
          <w:tcPr>
            <w:tcW w:type="dxa" w:w="807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102,77 </w:t>
            </w:r>
          </w:p>
        </w:tc>
      </w:tr>
      <w:tr>
        <w:trPr>
          <w:trHeight w:hRule="exact" w:val="336"/>
        </w:trPr>
        <w:tc>
          <w:tcPr>
            <w:tcW w:type="dxa" w:w="807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201,77 </w:t>
            </w:r>
          </w:p>
        </w:tc>
      </w:tr>
      <w:tr>
        <w:trPr>
          <w:trHeight w:hRule="exact" w:val="336"/>
        </w:trPr>
        <w:tc>
          <w:tcPr>
            <w:tcW w:type="dxa" w:w="807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303,07 </w:t>
            </w:r>
          </w:p>
        </w:tc>
      </w:tr>
      <w:tr>
        <w:trPr>
          <w:trHeight w:hRule="exact" w:val="606"/>
        </w:trPr>
        <w:tc>
          <w:tcPr>
            <w:tcW w:type="dxa" w:w="807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DESLIGAMENTO </w:t>
            </w:r>
          </w:p>
        </w:tc>
        <w:tc>
          <w:tcPr>
            <w:tcW w:type="dxa" w:w="1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36"/>
        </w:trPr>
        <w:tc>
          <w:tcPr>
            <w:tcW w:type="dxa" w:w="807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cavalete a pedido do usuário </w:t>
            </w:r>
          </w:p>
        </w:tc>
        <w:tc>
          <w:tcPr>
            <w:tcW w:type="dxa" w:w="1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52,65 </w:t>
            </w:r>
          </w:p>
        </w:tc>
      </w:tr>
      <w:tr>
        <w:trPr>
          <w:trHeight w:hRule="exact" w:val="334"/>
        </w:trPr>
        <w:tc>
          <w:tcPr>
            <w:tcW w:type="dxa" w:w="8076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ramal a pedido do usuário </w:t>
            </w:r>
          </w:p>
        </w:tc>
        <w:tc>
          <w:tcPr>
            <w:tcW w:type="dxa" w:w="126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186,40 </w:t>
            </w:r>
          </w:p>
        </w:tc>
      </w:tr>
      <w:tr>
        <w:trPr>
          <w:trHeight w:hRule="exact" w:val="396"/>
        </w:trPr>
        <w:tc>
          <w:tcPr>
            <w:tcW w:type="dxa" w:w="807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cavalete a pedido do usuário com retirada de hidrômetro </w:t>
            </w:r>
          </w:p>
        </w:tc>
        <w:tc>
          <w:tcPr>
            <w:tcW w:type="dxa" w:w="1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99,79 </w:t>
            </w:r>
          </w:p>
        </w:tc>
      </w:tr>
      <w:tr>
        <w:trPr>
          <w:trHeight w:hRule="exact" w:val="606"/>
        </w:trPr>
        <w:tc>
          <w:tcPr>
            <w:tcW w:type="dxa" w:w="8076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RELIGAÇÃO </w:t>
            </w:r>
          </w:p>
        </w:tc>
        <w:tc>
          <w:tcPr>
            <w:tcW w:type="dxa" w:w="126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34"/>
        </w:trPr>
        <w:tc>
          <w:tcPr>
            <w:tcW w:type="dxa" w:w="807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falta de pagamento </w:t>
            </w:r>
          </w:p>
        </w:tc>
        <w:tc>
          <w:tcPr>
            <w:tcW w:type="dxa" w:w="1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52,65 </w:t>
            </w:r>
          </w:p>
        </w:tc>
      </w:tr>
      <w:tr>
        <w:trPr>
          <w:trHeight w:hRule="exact" w:val="336"/>
        </w:trPr>
        <w:tc>
          <w:tcPr>
            <w:tcW w:type="dxa" w:w="807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ramal por falta de pagamento </w:t>
            </w:r>
          </w:p>
        </w:tc>
        <w:tc>
          <w:tcPr>
            <w:tcW w:type="dxa" w:w="1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186,40 </w:t>
            </w:r>
          </w:p>
        </w:tc>
      </w:tr>
      <w:tr>
        <w:trPr>
          <w:trHeight w:hRule="exact" w:val="334"/>
        </w:trPr>
        <w:tc>
          <w:tcPr>
            <w:tcW w:type="dxa" w:w="807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pedido do usuário </w:t>
            </w:r>
          </w:p>
        </w:tc>
        <w:tc>
          <w:tcPr>
            <w:tcW w:type="dxa" w:w="1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52,65 </w:t>
            </w:r>
          </w:p>
        </w:tc>
      </w:tr>
      <w:tr>
        <w:trPr>
          <w:trHeight w:hRule="exact" w:val="334"/>
        </w:trPr>
        <w:tc>
          <w:tcPr>
            <w:tcW w:type="dxa" w:w="807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ramal por pedido do usuário </w:t>
            </w:r>
          </w:p>
        </w:tc>
        <w:tc>
          <w:tcPr>
            <w:tcW w:type="dxa" w:w="126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186,40 </w:t>
            </w:r>
          </w:p>
        </w:tc>
      </w:tr>
      <w:tr>
        <w:trPr>
          <w:trHeight w:hRule="exact" w:val="610"/>
        </w:trPr>
        <w:tc>
          <w:tcPr>
            <w:tcW w:type="dxa" w:w="8076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pedido do usuário com colocação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26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99,79 </w:t>
            </w:r>
          </w:p>
        </w:tc>
      </w:tr>
      <w:tr>
        <w:trPr>
          <w:trHeight w:hRule="exact" w:val="332"/>
        </w:trPr>
        <w:tc>
          <w:tcPr>
            <w:tcW w:type="dxa" w:w="807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aferição de hidrômetro de até 1" </w:t>
            </w:r>
          </w:p>
        </w:tc>
        <w:tc>
          <w:tcPr>
            <w:tcW w:type="dxa" w:w="1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35,08 </w:t>
            </w:r>
          </w:p>
        </w:tc>
      </w:tr>
      <w:tr>
        <w:trPr>
          <w:trHeight w:hRule="exact" w:val="336"/>
        </w:trPr>
        <w:tc>
          <w:tcPr>
            <w:tcW w:type="dxa" w:w="807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fornecimento de água m3 </w:t>
            </w:r>
          </w:p>
        </w:tc>
        <w:tc>
          <w:tcPr>
            <w:tcW w:type="dxa" w:w="1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</w:tr>
      <w:tr>
        <w:trPr>
          <w:trHeight w:hRule="exact" w:val="334"/>
        </w:trPr>
        <w:tc>
          <w:tcPr>
            <w:tcW w:type="dxa" w:w="807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por km do transporte (ida/volta) </w:t>
            </w:r>
          </w:p>
        </w:tc>
        <w:tc>
          <w:tcPr>
            <w:tcW w:type="dxa" w:w="1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7,64 </w:t>
            </w:r>
          </w:p>
        </w:tc>
      </w:tr>
      <w:tr>
        <w:trPr>
          <w:trHeight w:hRule="exact" w:val="606"/>
        </w:trPr>
        <w:tc>
          <w:tcPr>
            <w:tcW w:type="dxa" w:w="807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MUDANÇA DE CAVALETE </w:t>
            </w:r>
          </w:p>
        </w:tc>
        <w:tc>
          <w:tcPr>
            <w:tcW w:type="dxa" w:w="1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34"/>
        </w:trPr>
        <w:tc>
          <w:tcPr>
            <w:tcW w:type="dxa" w:w="807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102,77 </w:t>
            </w:r>
          </w:p>
        </w:tc>
      </w:tr>
      <w:tr>
        <w:trPr>
          <w:trHeight w:hRule="exact" w:val="336"/>
        </w:trPr>
        <w:tc>
          <w:tcPr>
            <w:tcW w:type="dxa" w:w="8076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26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201,77 </w:t>
            </w:r>
          </w:p>
        </w:tc>
      </w:tr>
      <w:tr>
        <w:trPr>
          <w:trHeight w:hRule="exact" w:val="336"/>
        </w:trPr>
        <w:tc>
          <w:tcPr>
            <w:tcW w:type="dxa" w:w="807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303,07 </w:t>
            </w:r>
          </w:p>
        </w:tc>
      </w:tr>
      <w:tr>
        <w:trPr>
          <w:trHeight w:hRule="exact" w:val="606"/>
        </w:trPr>
        <w:tc>
          <w:tcPr>
            <w:tcW w:type="dxa" w:w="8076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para ligação provisória e consumo mínimo de 15 dias (parques, circos,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eventos) </w:t>
            </w:r>
          </w:p>
        </w:tc>
        <w:tc>
          <w:tcPr>
            <w:tcW w:type="dxa" w:w="1268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1.104,15 </w:t>
            </w:r>
          </w:p>
        </w:tc>
      </w:tr>
      <w:tr>
        <w:trPr>
          <w:trHeight w:hRule="exact" w:val="604"/>
        </w:trPr>
        <w:tc>
          <w:tcPr>
            <w:tcW w:type="dxa" w:w="807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REGULARIZAÇÃO DE CAVALETE </w:t>
            </w:r>
          </w:p>
        </w:tc>
        <w:tc>
          <w:tcPr>
            <w:tcW w:type="dxa" w:w="1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38"/>
        </w:trPr>
        <w:tc>
          <w:tcPr>
            <w:tcW w:type="dxa" w:w="807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</w:t>
            </w:r>
          </w:p>
        </w:tc>
        <w:tc>
          <w:tcPr>
            <w:tcW w:type="dxa" w:w="1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51,40 </w:t>
            </w:r>
          </w:p>
        </w:tc>
      </w:tr>
      <w:tr>
        <w:trPr>
          <w:trHeight w:hRule="exact" w:val="336"/>
        </w:trPr>
        <w:tc>
          <w:tcPr>
            <w:tcW w:type="dxa" w:w="807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cavalete </w:t>
            </w:r>
          </w:p>
        </w:tc>
        <w:tc>
          <w:tcPr>
            <w:tcW w:type="dxa" w:w="1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51,40 </w:t>
            </w:r>
          </w:p>
        </w:tc>
      </w:tr>
      <w:tr>
        <w:trPr>
          <w:trHeight w:hRule="exact" w:val="332"/>
        </w:trPr>
        <w:tc>
          <w:tcPr>
            <w:tcW w:type="dxa" w:w="807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Giro de cavalete </w:t>
            </w:r>
          </w:p>
        </w:tc>
        <w:tc>
          <w:tcPr>
            <w:tcW w:type="dxa" w:w="1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51,40 </w:t>
            </w:r>
          </w:p>
        </w:tc>
      </w:tr>
      <w:tr>
        <w:trPr>
          <w:trHeight w:hRule="exact" w:val="338"/>
        </w:trPr>
        <w:tc>
          <w:tcPr>
            <w:tcW w:type="dxa" w:w="807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Levantamento de cavalete </w:t>
            </w:r>
          </w:p>
        </w:tc>
        <w:tc>
          <w:tcPr>
            <w:tcW w:type="dxa" w:w="1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51,40 </w:t>
            </w:r>
          </w:p>
        </w:tc>
      </w:tr>
      <w:tr>
        <w:trPr>
          <w:trHeight w:hRule="exact" w:val="334"/>
        </w:trPr>
        <w:tc>
          <w:tcPr>
            <w:tcW w:type="dxa" w:w="807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ventosa </w:t>
            </w:r>
          </w:p>
        </w:tc>
        <w:tc>
          <w:tcPr>
            <w:tcW w:type="dxa" w:w="1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51,40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278 – 31/01/2019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718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36"/>
        </w:trPr>
        <w:tc>
          <w:tcPr>
            <w:tcW w:type="dxa" w:w="9720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PREÇOS DE SERVIÇOS DE ESGOTO </w:t>
            </w:r>
          </w:p>
        </w:tc>
      </w:tr>
      <w:tr>
        <w:trPr>
          <w:trHeight w:hRule="exact" w:val="334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ESGOTO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4"/>
        </w:trPr>
        <w:tc>
          <w:tcPr>
            <w:tcW w:type="dxa" w:w="802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69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102,77 </w:t>
            </w:r>
          </w:p>
        </w:tc>
      </w:tr>
      <w:tr>
        <w:trPr>
          <w:trHeight w:hRule="exact" w:val="336"/>
        </w:trPr>
        <w:tc>
          <w:tcPr>
            <w:tcW w:type="dxa" w:w="802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69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201,77 </w:t>
            </w:r>
          </w:p>
        </w:tc>
      </w:tr>
      <w:tr>
        <w:trPr>
          <w:trHeight w:hRule="exact" w:val="334"/>
        </w:trPr>
        <w:tc>
          <w:tcPr>
            <w:tcW w:type="dxa" w:w="802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69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303,07 </w:t>
            </w:r>
          </w:p>
        </w:tc>
      </w:tr>
      <w:tr>
        <w:trPr>
          <w:trHeight w:hRule="exact" w:val="336"/>
        </w:trPr>
        <w:tc>
          <w:tcPr>
            <w:tcW w:type="dxa" w:w="802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localização de esgoto </w:t>
            </w:r>
          </w:p>
        </w:tc>
        <w:tc>
          <w:tcPr>
            <w:tcW w:type="dxa" w:w="169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102,77 </w:t>
            </w:r>
          </w:p>
        </w:tc>
      </w:tr>
      <w:tr>
        <w:trPr>
          <w:trHeight w:hRule="exact" w:val="334"/>
        </w:trPr>
        <w:tc>
          <w:tcPr>
            <w:tcW w:type="dxa" w:w="802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para limpeza de fossa por viagem </w:t>
            </w:r>
          </w:p>
        </w:tc>
        <w:tc>
          <w:tcPr>
            <w:tcW w:type="dxa" w:w="169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188,34 </w:t>
            </w:r>
          </w:p>
        </w:tc>
      </w:tr>
      <w:tr>
        <w:trPr>
          <w:trHeight w:hRule="exact" w:val="336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instalação de válvula de retenção de esgoto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51,40 </w:t>
            </w:r>
          </w:p>
        </w:tc>
      </w:tr>
      <w:tr>
        <w:trPr>
          <w:trHeight w:hRule="exact" w:val="334"/>
        </w:trPr>
        <w:tc>
          <w:tcPr>
            <w:tcW w:type="dxa" w:w="802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DIRETRIZES </w:t>
            </w:r>
          </w:p>
        </w:tc>
        <w:tc>
          <w:tcPr>
            <w:tcW w:type="dxa" w:w="169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6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lote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17,84 </w:t>
            </w:r>
          </w:p>
        </w:tc>
      </w:tr>
      <w:tr>
        <w:trPr>
          <w:trHeight w:hRule="exact" w:val="336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unidade habitacional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17,84 </w:t>
            </w:r>
          </w:p>
        </w:tc>
      </w:tr>
      <w:tr>
        <w:trPr>
          <w:trHeight w:hRule="exact" w:val="380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Para estabelecimento comercial/ industrial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0,09 </w:t>
            </w:r>
          </w:p>
        </w:tc>
      </w:tr>
      <w:tr>
        <w:trPr>
          <w:trHeight w:hRule="exact" w:val="334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visita técnica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89,22 </w:t>
            </w:r>
          </w:p>
        </w:tc>
      </w:tr>
      <w:tr>
        <w:trPr>
          <w:trHeight w:hRule="exact" w:val="334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visita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8,92 </w:t>
            </w:r>
          </w:p>
        </w:tc>
      </w:tr>
      <w:tr>
        <w:trPr>
          <w:trHeight w:hRule="exact" w:val="336"/>
        </w:trPr>
        <w:tc>
          <w:tcPr>
            <w:tcW w:type="dxa" w:w="8022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REPARO DE CALÇADA </w:t>
            </w:r>
          </w:p>
        </w:tc>
        <w:tc>
          <w:tcPr>
            <w:tcW w:type="dxa" w:w="169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80"/>
        </w:trPr>
        <w:tc>
          <w:tcPr>
            <w:tcW w:type="dxa" w:w="802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Calçada de concreto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9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17,84 </w:t>
            </w:r>
          </w:p>
        </w:tc>
      </w:tr>
      <w:tr>
        <w:trPr>
          <w:trHeight w:hRule="exact" w:val="380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Calçada de pedra portuguesa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44,61 </w:t>
            </w:r>
          </w:p>
        </w:tc>
      </w:tr>
      <w:tr>
        <w:trPr>
          <w:trHeight w:hRule="exact" w:val="382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Calçada de grama (sem fornecimento de grama)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8,92 </w:t>
            </w:r>
          </w:p>
        </w:tc>
      </w:tr>
      <w:tr>
        <w:trPr>
          <w:trHeight w:hRule="exact" w:val="378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Calçada de piso (sem fornecimento do piso)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17,84 </w:t>
            </w:r>
          </w:p>
        </w:tc>
      </w:tr>
      <w:tr>
        <w:trPr>
          <w:trHeight w:hRule="exact" w:val="380"/>
        </w:trPr>
        <w:tc>
          <w:tcPr>
            <w:tcW w:type="dxa" w:w="802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 para reposição de asfalto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9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137,69 </w:t>
            </w:r>
          </w:p>
        </w:tc>
      </w:tr>
      <w:tr>
        <w:trPr>
          <w:trHeight w:hRule="exact" w:val="424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para encaminhamento de conta para endereço diverso da ligação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13,59 </w:t>
            </w:r>
          </w:p>
        </w:tc>
      </w:tr>
      <w:tr>
        <w:trPr>
          <w:trHeight w:hRule="exact" w:val="336"/>
        </w:trPr>
        <w:tc>
          <w:tcPr>
            <w:tcW w:type="dxa" w:w="8022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VIOLAÇÃO DE LACRE </w:t>
            </w:r>
          </w:p>
        </w:tc>
        <w:tc>
          <w:tcPr>
            <w:tcW w:type="dxa" w:w="169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4"/>
        </w:trPr>
        <w:tc>
          <w:tcPr>
            <w:tcW w:type="dxa" w:w="802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69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366,87 </w:t>
            </w:r>
          </w:p>
        </w:tc>
      </w:tr>
      <w:tr>
        <w:trPr>
          <w:trHeight w:hRule="exact" w:val="338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916,92 </w:t>
            </w:r>
          </w:p>
        </w:tc>
      </w:tr>
      <w:tr>
        <w:trPr>
          <w:trHeight w:hRule="exact" w:val="332"/>
        </w:trPr>
        <w:tc>
          <w:tcPr>
            <w:tcW w:type="dxa" w:w="802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69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1.375,37 </w:t>
            </w:r>
          </w:p>
        </w:tc>
      </w:tr>
      <w:tr>
        <w:trPr>
          <w:trHeight w:hRule="exact" w:val="336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consentir retirada de água do prédio para outros fins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657,90 </w:t>
            </w:r>
          </w:p>
        </w:tc>
      </w:tr>
      <w:tr>
        <w:trPr>
          <w:trHeight w:hRule="exact" w:val="334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ligação de água pluvial na rede de esgotos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1.116,11 </w:t>
            </w:r>
          </w:p>
        </w:tc>
      </w:tr>
      <w:tr>
        <w:trPr>
          <w:trHeight w:hRule="exact" w:val="396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LIGAÇÃO IRREGULAR/ ADULTERAÇÃO DE HIDRÔMETRO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80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889,14 </w:t>
            </w:r>
          </w:p>
        </w:tc>
      </w:tr>
      <w:tr>
        <w:trPr>
          <w:trHeight w:hRule="exact" w:val="336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2.421,31 </w:t>
            </w:r>
          </w:p>
        </w:tc>
      </w:tr>
      <w:tr>
        <w:trPr>
          <w:trHeight w:hRule="exact" w:val="336"/>
        </w:trPr>
        <w:tc>
          <w:tcPr>
            <w:tcW w:type="dxa" w:w="802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69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3.631,97 </w:t>
            </w:r>
          </w:p>
        </w:tc>
      </w:tr>
    </w:tbl>
    <w:p>
      <w:pPr>
        <w:autoSpaceDN w:val="0"/>
        <w:autoSpaceDE w:val="0"/>
        <w:widowControl/>
        <w:spacing w:line="2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278 – 31/01/2019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