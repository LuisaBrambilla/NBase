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8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672, DE 11 DE DEZEMBRO DE 2025 </w:t>
      </w:r>
    </w:p>
    <w:p>
      <w:pPr>
        <w:autoSpaceDN w:val="0"/>
        <w:autoSpaceDE w:val="0"/>
        <w:widowControl/>
        <w:spacing w:line="245" w:lineRule="auto" w:before="644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Sumaré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5.410/2012,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Sumaré ratificou o Protocolo de Intenções da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e transferiu o exercício das competências municipais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assinatura do Contrato de Concessão Plena (Contrato Administrativo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141/2014), foi delegada à empresa BRK Ambiental - Sumaré S.A. a prestação dos serviços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esgotamento do Município de Sumaré;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concessionária BRK Ambiental - Sumaré S.A. solicitou, com base no Item 3.5.3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Concessão, reajuste anual ordinário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prestados no Munícipio de Sumaré;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55/2025-CRO,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Sumaré, instituído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 através do Decreto nº 12.403, de 26/11/2024, reunido no dia 11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apreciou o Parecer Consolidado nº 55/2025-CRO, contendo, inclusive, os índices propostos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reajuste dos valores das Tarifas de Água e Esgoto e dos Preços dos Demais Serviços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concessionária BRK Ambiental - Sumaré S.A.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Sumaré, a Diretoria Executiva da ARES-PCJ, reunida em 11 de dezembro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4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52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BRK Ambiental - Sumaré S.A., em 5,17% (cinco inteiros e dezessete centésimos por cento). </w:t>
      </w:r>
    </w:p>
    <w:p>
      <w:pPr>
        <w:autoSpaceDN w:val="0"/>
        <w:autoSpaceDE w:val="0"/>
        <w:widowControl/>
        <w:spacing w:line="245" w:lineRule="auto" w:before="298" w:after="28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S.A., a partir do mês de fevereiro de 2026,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praticadas pela BRK Ambiental -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Sumaré S.A., conforme apresentados nas Tabelas 1 do Anexo 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BRK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- Sumaré S.A., em 5,17% (cinco inteiros e dezessete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BRK Ambiental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Sumaré S.A., a partir do mês de fevereiro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BRK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- Sumaré S.A., conforme apresentado na Tabela 1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BRK Ambiental - Sumaré S.A.,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 Demais Serviços em local de fácil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acesso,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BRK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- Sumaré S.A. após 30 (trinta) dias da publicação, na íntegra, desta Resolução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imprensa oficial, ou em jornal de circulação no Município de Sumaré, conforme determina o art.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 da Lei Federal nº 11.445/2007, respeitando o período mínimo de 12 (doze) meses do último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A BRK Ambiental - Sumaré S.A.,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0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4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8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672, DE 11 DE DEZEMBRO DE 2025 </w:t>
      </w:r>
    </w:p>
    <w:p>
      <w:pPr>
        <w:autoSpaceDN w:val="0"/>
        <w:autoSpaceDE w:val="0"/>
        <w:widowControl/>
        <w:spacing w:line="197" w:lineRule="auto" w:before="350" w:after="256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18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3.99999999999977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2"/>
              </w:trPr>
              <w:tc>
                <w:tcPr>
                  <w:tcW w:type="dxa" w:w="8928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– RESIDENCIAL SOCIAL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64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40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1.999999999999886" w:type="dxa"/>
                  </w:tblPr>
                  <w:tblGrid>
                    <w:gridCol w:w="1408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1270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UNIDADE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5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68" w:type="dxa"/>
                  </w:tblPr>
                  <w:tblGrid>
                    <w:gridCol w:w="5256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5112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TARIFAS (R$)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76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68" w:type="dxa"/>
                  </w:tblPr>
                  <w:tblGrid>
                    <w:gridCol w:w="1714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1574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ÁGUA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542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.99999999999955" w:type="dxa"/>
                  </w:tblPr>
                  <w:tblGrid>
                    <w:gridCol w:w="3542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3398"/>
                        <w:tcBorders/>
                        <w:shd w:fill="bcd6e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2"/>
                          </w:rPr>
                          <w:t xml:space="preserve">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98"/>
              </w:trPr>
              <w:tc>
                <w:tcPr>
                  <w:tcW w:type="dxa" w:w="1876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AFASTAMENTO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18,18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14,54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3,64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1,82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1,46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2,73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2,18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0,55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4,01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3,21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5,64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4,51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1,13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26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7,57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6,06 </w:t>
                  </w:r>
                </w:p>
              </w:tc>
              <w:tc>
                <w:tcPr>
                  <w:tcW w:type="dxa" w:w="18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386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26"/>
              </w:trPr>
              <w:tc>
                <w:tcPr>
                  <w:tcW w:type="dxa" w:w="891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3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5384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54"/>
                  <w:vMerge w:val="restart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36,35 </w:t>
                  </w:r>
                </w:p>
              </w:tc>
              <w:tc>
                <w:tcPr>
                  <w:tcW w:type="dxa" w:w="353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29,08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7,27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3,64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2,91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0,73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4,01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3,21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5,64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4,51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7,57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6,06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2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5.99999999999994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26"/>
              </w:trPr>
              <w:tc>
                <w:tcPr>
                  <w:tcW w:type="dxa" w:w="8908"/>
                  <w:gridSpan w:val="5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COMERCIAL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2"/>
                  <w:vMerge w:val="restart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3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5384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54"/>
                  <w:vMerge w:val="restart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83,02 </w:t>
                  </w:r>
                </w:p>
              </w:tc>
              <w:tc>
                <w:tcPr>
                  <w:tcW w:type="dxa" w:w="353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876"/>
                  <w:vMerge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66,42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16,60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22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8,30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6,64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1,66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222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9,03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7,23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2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11,96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9,57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2,39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222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15,18 </w:t>
                  </w:r>
                </w:p>
              </w:tc>
              <w:tc>
                <w:tcPr>
                  <w:tcW w:type="dxa" w:w="17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12,14 </w:t>
                  </w:r>
                </w:p>
              </w:tc>
              <w:tc>
                <w:tcPr>
                  <w:tcW w:type="dxa" w:w="182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42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6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24"/>
              </w:trPr>
              <w:tc>
                <w:tcPr>
                  <w:tcW w:type="dxa" w:w="891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INDUSTRIAL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22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3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5384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54"/>
                  <w:vMerge w:val="restart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105,64 </w:t>
                  </w:r>
                </w:p>
              </w:tc>
              <w:tc>
                <w:tcPr>
                  <w:tcW w:type="dxa" w:w="353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84,51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21,13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10,57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8,46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22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10,57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8,46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14,43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11,54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19,52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15,62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378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4"/>
              </w:trPr>
              <w:tc>
                <w:tcPr>
                  <w:tcW w:type="dxa" w:w="891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PÚBLICO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2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3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5384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54"/>
                  <w:vMerge w:val="restart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83,02 </w:t>
                  </w:r>
                </w:p>
              </w:tc>
              <w:tc>
                <w:tcPr>
                  <w:tcW w:type="dxa" w:w="353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66,42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16,60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8,30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6,64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1,66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9,03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7,23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1,81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11,96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9,57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2,39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2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15,18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12,14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2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1.9999999999999" w:type="dxa"/>
            </w:tblPr>
            <w:tblGrid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310"/>
              </w:trPr>
              <w:tc>
                <w:tcPr>
                  <w:tcW w:type="dxa" w:w="891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ASSISTENCIAIS SEM FINS LUCRATIVOS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2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Até 10 (mínimo) </w:t>
                  </w:r>
                </w:p>
              </w:tc>
              <w:tc>
                <w:tcPr>
                  <w:tcW w:type="dxa" w:w="13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5384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54"/>
                  <w:vMerge w:val="restart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36,35 </w:t>
                  </w:r>
                </w:p>
              </w:tc>
              <w:tc>
                <w:tcPr>
                  <w:tcW w:type="dxa" w:w="353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76"/>
                  <w:vMerge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29,08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7,27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3,64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2,91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0,73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4,01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3,21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5,64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4,51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2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3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54"/>
                  <w:tcBorders>
                    <w:start w:sz="3.200000000000273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7,57 </w:t>
                  </w:r>
                </w:p>
              </w:tc>
              <w:tc>
                <w:tcPr>
                  <w:tcW w:type="dxa" w:w="184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6,06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Os valores das Tarifas de Esgoto (Coleta e Afastamento) correspondem a 80%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9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valores das Tarifas de Água, enquanto os valores de Tratamento correspondem a 20%.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2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344" w:after="0"/>
        <w:ind w:left="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autoSpaceDE w:val="0"/>
        <w:widowControl/>
        <w:spacing w:line="274" w:lineRule="auto" w:before="308" w:after="300"/>
        <w:ind w:left="0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até 10 m³) = R$ 36,35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R$ 36,35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3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(Consumo Mínimo (10 m³) = R$ 36,35 + (2ª Faixa = 10 m³ x R$ 3,64/m³) + (3ª Faixa = 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x R$ 4,01/m³)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Água = R$ 36,35 + R$ 36,40 + R$ 20,05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= R$ 92,80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 Tarifas de Esgoto também são cobradas em forma de cascata e seus valores, observadas as mesmas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categorias e faixas de consumo, variam conforme a disponibilidade de tratamento da região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questão.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até 10 m³) = R$ 29,08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= R$ 29,08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(Consumo Mínimo 10 m³) = R$ 29,08 + (2ª Faixa = 10 m³ x R$ 2,91/m³)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(3ª Faixa = 5 m³ x R$ 3,21/m³)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Esgoto = R$ 29,08 + R$ 29,10 + R$ 16,05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= R$ 74,23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Tarifa Total é a somatória dos resultados da Tarifa de Água e da Tarifa de Esgoto,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Total = (Tarifa de Água = R$ 36,35) + (Tarifa de Esgoto = R$ 29,08)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Total = R$ 36,35 + R$ 29,08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Total = R$ 65,43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Total = (Tarifa de Água = R$ 92,80) + (Tarifa de Esgoto = R$ 74,23)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Total = R$ 92,80 + R$ 74,23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Tarifa Total = R$ 167,03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8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672, DE 11 DE DEZEMBRO DE 2025 </w:t>
      </w:r>
    </w:p>
    <w:p>
      <w:pPr>
        <w:autoSpaceDN w:val="0"/>
        <w:autoSpaceDE w:val="0"/>
        <w:widowControl/>
        <w:spacing w:line="197" w:lineRule="auto" w:before="350" w:after="182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4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1 – VALORES DOS PREÇOS PÚBLICOS DOS DEMAIS SERVIÇOS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1202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3141"/>
              <w:gridCol w:w="3141"/>
              <w:gridCol w:w="3141"/>
            </w:tblGrid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PRAZO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Passeio Sem Pavimento - Extensão Máxima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201,12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Passeio Pavimentado - Extensão Máxima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279,96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Leito Carroçável e Passeio Sem Pavimento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511,60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Leito Carroçável e Passeio Pavimentados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826,14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Leito Carroçável e Passeio Sem Pavimento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754,87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Leito Carroçável e Passeio Pavimentados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1.258,47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Passeio Sem Pavimento - Extensão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Máxima 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201,12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Passeio Pavimentado - Extensão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Máxima 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279,96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511,60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Leito Carroçável e Passeio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Pavimentados 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826,14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754,87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Água em Leito Carroçável e Passeio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Pavimentados 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1.258,47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Regularização de Cavaletes Diâmetro de 19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188,32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03 dias úteis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Regularização de Cavaletes Diâmetro de 25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244,88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03 dias úteis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623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Regularização de Cavaletes Diâmetro de 32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03 dias úteis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6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Regularização de Cavaletes Diâmetro de 50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490,78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03 dias úteis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ou Substituição de Hidrômetro Diâmetro de 19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188,32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ou Substituição de Hidrômetro Diâmetro de 25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244,88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6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ou Substituição de Hidrômetro Diâmetro de 32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4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42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6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3141"/>
              <w:gridCol w:w="3141"/>
              <w:gridCol w:w="3141"/>
            </w:tblGrid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ou Substituição de Hidrômetro Diâmetro de 50 mm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490,78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 Cavalete (Devido a Corte a Pedido do Usuário)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188,32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horas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Ramal Predial (Devido a Corte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Usuário)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horas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de Ramal Predial a Pedido do Usuário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305,94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03 dias úteis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Passeio Sem Pavimento - Extensão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Máxima 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201,12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Passeio Pavimentado - Extensão Máxima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279,96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511,60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Leito Carroçável e Passeio Pavimentados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826,14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754,87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Leito Carroçável e Passeio Pavimentados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1.258,47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05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Passeio Sem Pavimento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Máxima 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201,12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Passeio Pavimentado - Extensão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Máxima de 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279,96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511,60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Leito Carroçável e Passeio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Pavimentados - Extensão Máxima de 6,00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826,14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Leito Carroçável e Passeio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754,87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6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Esgoto em Leito Carroçável e Passeio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Pavimentados - Extensão Máxima de 12,00 m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1.258,47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dias úteis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https://stip-arespcj.1doc.com.br/verificacao/7D08-D183-331B-AEDA e informe o código 7D08-D183-331B-AEDA</w:t>
            </w:r>
          </w:p>
        </w:tc>
      </w:tr>
      <w:tr>
        <w:trPr>
          <w:trHeight w:hRule="exact" w:val="253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672 – 11/12/2025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04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7D08-D183-331B-AEDA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11/12/2025 17:29:55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https://stip-arespcj.1doc.com.br/verificacao/7D08-D183-331B-AEDA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D08-D183-331B-A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