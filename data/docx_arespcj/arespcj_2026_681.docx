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681, DE 09 DE JANEIRO DE 2026 </w:t>
      </w:r>
    </w:p>
    <w:p>
      <w:pPr>
        <w:autoSpaceDN w:val="0"/>
        <w:autoSpaceDE w:val="0"/>
        <w:widowControl/>
        <w:spacing w:line="245" w:lineRule="auto" w:before="592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Rio Claro - SP e dá outras providências. </w:t>
      </w:r>
    </w:p>
    <w:p>
      <w:pPr>
        <w:autoSpaceDN w:val="0"/>
        <w:autoSpaceDE w:val="0"/>
        <w:widowControl/>
        <w:spacing w:line="245" w:lineRule="auto" w:before="590" w:after="26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 DIRETORIA COLEGIADA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https://stip-arespcj.1doc.com.br/verificacao/A10E-C069-4D7C-16C2 e informe o código A10E-C069-4D7C-16C2</w:t>
            </w:r>
          </w:p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4.129/2010, pela qual o Município de 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Claro ratificou o Protocolo de Intenções da Agência Reguladora ARES-PCJ, convertido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 de Consórcio Público, e delegou as competências municipais de regulação e fiscalização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qualidade da prestação dos serviços públicos de saneamento básico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DAAE - Departamento Autônomo de Água e Esgoto de Rio Claro, autarquia municipal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responsável pelos serviços públicos de abastecimento de água e esgotamento sanitário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Rio Claro, em conformidade com a Resolução ARES-PCJ nº 435, de 01/06/2022, foi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aberto processo de revisão dos valores das Tarifas de Água e Esgoto e reajuste dos Preços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dos Demais Serviços praticados por esse prestador;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02/2026-DFB,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Rio Claro, instituído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utilizando como base a própria Resolução ARES-PCJ nº 01, de 21/11/2011, com seus membros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nomeados pelo Decreto Municipal nº 13.674, de 07/10/2025, reunido em 07 de janeiro de 2026,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apreciou o conteúdo do Parecer Consolidado ARES-PCJ nº 02/2026-DFB, inclusive o índice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proposto para revisão dos valores das Tarifas de Água e Esgoto praticadas pelo DAAE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Autônomo de Água e Esgoto de Rio Claro,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revisão tarifária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Rio Claro, a Diretoria Colegiada da ARES-PCJ, reunida no dia 09 de janeiro de 2026 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681 – 09/01/2026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– DAAE, em 14,14% (quatorze inteiros e quatorze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– DAAE, a partir do mês de fevereiro de 2026,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categorias e faixas de consumo. </w:t>
      </w:r>
    </w:p>
    <w:p>
      <w:pPr>
        <w:autoSpaceDN w:val="0"/>
        <w:autoSpaceDE w:val="0"/>
        <w:widowControl/>
        <w:spacing w:line="197" w:lineRule="auto" w:before="322" w:after="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Departamento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Autônomo de Água e Esgoto de Rio Claro – DAAE, conforme apresentado na Tabela 1, do Anexo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https://stip-arespcj.1doc.com.br/verificacao/A10E-C069-4D7C-16C2 e informe o código A10E-C069-4D7C-16C2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Autônomo de Água e Esgoto de Rio Claro – DAAE, em 4,46% (quatro inteiros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quarenta e seis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Os novos valores serão aplicados pelo Departamento Autônomo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de Rio Claro – DAAE, a partir de fevereiro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Autônomo de Água e Esgoto de Rio Claro – DAAE, conforme apresentado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 1,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Departamento Autônomo de Água e Esgoto de Rio Claro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DAAE, afixará as tabelas com os novos valores das Tarifas de Água e Esgoto e dos Preços Públicos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Demais Serviços,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Autônomo de Água e Esgoto de Rio Claro – DAAE, após 30 (trinta) dias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publicação desta Resolução, na íntegra, na imprensa oficial ou em jornal de circulação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Rio Claro, conforme determina o art. 39, da Lei Federal nº 11.445/2007,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realização das leituras/medições e as emissões das respectivas Contas/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Faturas obedecerão aos prazos estabelecidos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38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35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 da ARES-PCJ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681 – 09/01/2026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681, DE 09 DE JANEIRO DE 2026 </w:t>
      </w:r>
    </w:p>
    <w:p>
      <w:pPr>
        <w:autoSpaceDN w:val="0"/>
        <w:autoSpaceDE w:val="0"/>
        <w:widowControl/>
        <w:spacing w:line="197" w:lineRule="auto" w:before="300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8" w:after="254"/>
        <w:ind w:left="187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TABELA DOS VALORES DAS TARIFAS DE ÁGUA 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71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12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 - RESIDENCIAL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58"/>
                  <w:vMerge w:val="restart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8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86"/>
                  <w:vMerge w:val="restart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88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892"/>
                  <w:gridSpan w:val="3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</w:tcPr>
                <w:p/>
              </w:tc>
              <w:tc>
                <w:tcPr>
                  <w:tcW w:type="dxa" w:w="150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5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35,36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35,36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70,72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5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7,19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7,19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10,77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10,77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21,54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15,55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15,55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31,10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30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17,91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17,91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35,82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https://stip-arespcj.1doc.com.br/verificacao/A10E-C069-4D7C-16C2 e informe o código A10E-C069-4D7C-16C2</w:t>
            </w:r>
          </w:p>
        </w:tc>
      </w:tr>
      <w:tr>
        <w:trPr>
          <w:trHeight w:hRule="exact" w:val="28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16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II - COMERCIAL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058"/>
                  <w:vMerge w:val="restart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86"/>
                  <w:vMerge w:val="restart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4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892"/>
                  <w:gridSpan w:val="3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50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5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15 (mínimo)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94,42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94,42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188,84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5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30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12,03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12,03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24,06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5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17,91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17,91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35,82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21,66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21,66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43,32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0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24,00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24,00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5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12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III - INDUSTRIAL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58"/>
                  <w:vMerge w:val="restart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86"/>
                  <w:vMerge w:val="restart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8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892"/>
                  <w:gridSpan w:val="3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506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15 (mínimo)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179,87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179,87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359,74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5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50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18,30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18,30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36,60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058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500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7.20000000000072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28,48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28,48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56,96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05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30,56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30,56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61,12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12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IV - RESIDENCIAL SOCIAL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58"/>
                  <w:vMerge w:val="restart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86"/>
                  <w:vMerge w:val="restart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8" w:after="0"/>
                    <w:ind w:left="5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892"/>
                  <w:gridSpan w:val="3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50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17,69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17,69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35,38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5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3,60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3,60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058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7.20000000000072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5,39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5,39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5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10,77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10,77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21,54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305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38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0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15,55 </w:t>
                  </w:r>
                </w:p>
              </w:tc>
              <w:tc>
                <w:tcPr>
                  <w:tcW w:type="dxa" w:w="181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15,55 </w:t>
                  </w:r>
                </w:p>
              </w:tc>
              <w:tc>
                <w:tcPr>
                  <w:tcW w:type="dxa" w:w="156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31,10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681 – 09/01/2026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6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2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1 -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54" w:lineRule="auto" w:before="408" w:after="296"/>
        <w:ind w:left="360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a) 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R$ 35,36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R$ 35,36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b) 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https://stip-arespcj.1doc.com.br/verificacao/A10E-C069-4D7C-16C2 e informe o código A10E-C069-4D7C-16C2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(Consumo Mínimo (10 m³) = R$ 35,36) + (2ª Faixa = 10 m³ x R$ 7,19/m³)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 Faixa = 5 m³ x R$ 10,77/m³)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R$ 35,36 + R$ 71,90 + R$ 53,85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R$ 161,11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2 -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100%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das Tarifas de Água quando abrangem os serviços de coleta e afastamento.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a) 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 de Esgoto = (Consumo Mínimo (até 10 m³) = R$ 35,36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R$ 35,36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4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b) 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(Consumo Mínimo (10 m³) = R$ 35,36) + (2ª Faixa = 10 m³ x R$ 7,19/m³) + (3ª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Faixa = 5 m³ x R$ 10,77/m³)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R$ 35,36 + R$ 71,90 + R$ 53,85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R$ 161,11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3 -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a) 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R$ 35,36) + (Tarifa de Esgoto = R$ 35,36)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R$ 35,36 + R$ 35,36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R$ 70,72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b) 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R$ 161,11) + (Tarifa de Esgoto = R$ 161,11)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R$ 161,11 + R$ 161,11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R$ 322,22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681 – 09/01/2026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681, DE 09 DE JANEIRO DE 2026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56"/>
        <w:ind w:left="115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912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3187"/>
              <w:gridCol w:w="3187"/>
              <w:gridCol w:w="3187"/>
            </w:tblGrid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SERVIÇOS DE LIGAÇÃO E CORRELATOS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(EM R$)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 Ligação de água remanejada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1.659,45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 Ligação de água no pavimento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1.216,83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 Ligação de água na terra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857,37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 Liberação de água remanejada com padronização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525,88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 Ligação de esgoto no pavimento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1.081,57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 Ligação de esgoto na terra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614,20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Religação / reativação de água na rede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43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Vide Ligação Nova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 Padronização da ligação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525,88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 Vistoria técnica para padronização (por visita técnica)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82,11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 Reparo asfáltico (por m²- limitado a 10 m²)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131,17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 Reparo de calçada (por m² - limitado a 3 m²)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273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126,47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 Materiais excedentes ou diferenciados na ligação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Material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6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 Ligações especiais acima de 3/4"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273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Conforme Orçamento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https://stip-arespcj.1doc.com.br/verificacao/A10E-C069-4D7C-16C2 e informe o código A10E-C069-4D7C-16C2</w:t>
            </w:r>
          </w:p>
        </w:tc>
      </w:tr>
      <w:tr>
        <w:trPr>
          <w:trHeight w:hRule="exact" w:val="236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3187"/>
              <w:gridCol w:w="3187"/>
              <w:gridCol w:w="3187"/>
            </w:tblGrid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INDIVIDUALIZAÇÃO DO SERVIÇO DE ÁGUA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273" w:val="single" w:color="#000000"/>
                    <w:end w:sz="7.200000000000728" w:val="single" w:color="#000000"/>
                    <w:bottom w:sz="7.199999999999818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(EM R$)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 Vistoria técnica de individuação (por visita técnica)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188,41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 Aprovação da individualização com projeto existente (por economia)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3,44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 Aprovação da individualização sem projeto (por economia)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6,86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 Caixas-padrão e hidrômetros especiais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Conforme Orçamento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 Intervenções especiais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Conforme Orçamento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36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3187"/>
              <w:gridCol w:w="3187"/>
              <w:gridCol w:w="3187"/>
            </w:tblGrid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AUXILIARES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(EM R$)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 Retirada de água tratada com caminhão até 15m³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179,97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 Retirada de água bruta por m³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4,77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 Serviço de entrega - caminhão pipa urbano até 15 m²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286,01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 Serviço de entrega - caminhão pipa distritos e zona rural até 15 m²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404,74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 Serviço de entrega em horário especial - urbano até m³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386,14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 Serviço de entrega em horário especial - zona rural até 15 m³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605,00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 Despejo de esgoto com autorização por m³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9,05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 Esgotamento de fossas residenciais até 10 m³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908,79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7.200000000000728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72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 Esgotamento de fossas residenciais acima 10 m³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728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Conforme Orçamento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6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 Atividades provisórias e/ou especiais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Conforme Orçamento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681 – 09/01/2026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2" w:after="0"/>
              <w:ind w:left="0" w:right="3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66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918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3187"/>
              <w:gridCol w:w="3187"/>
              <w:gridCol w:w="3187"/>
            </w:tblGrid>
            <w:tr>
              <w:trPr>
                <w:trHeight w:hRule="exact" w:val="332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2000000000000455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SERVIÇOS DE ATENDIMENTO AO CLIENTE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2000000000000455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(EM R$)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 Vistoria técnica no cavalete ou hidrômetro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100,50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Vistoria técnica na ligação de água ou esgoto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136,28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 Vistoria técnica de categoria e economia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93,82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 Vistoria técnica de fonte alternativa de abastecimento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169,67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 Instalação de hidrômetro + hidrômetro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240,22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 Vistoria técnica de engenharia especializada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952,96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 Supressão de fornecimento no cavalete (a pedido)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110,46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 Supressão de fornecimento na calçada (a pedido)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164,60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 Supressão de fornecimento na rede (a pedido)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411,93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 Reativação de fornecimento no cavalete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113,67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 Aferição de hidrômetro 3/4" e 1" pol.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111,81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 Aferição de hidrômetro 2" pol.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1.315,15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 Aferição de hidrômetro 4" pol.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2.838,88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 Segunda via de conta site/balcão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 Segunda via de conta com entrega de moto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37,95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 Outras atividades não listadas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Conforme Orçamento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https://stip-arespcj.1doc.com.br/verificacao/A10E-C069-4D7C-16C2 e informe o código A10E-C069-4D7C-16C2</w:t>
            </w:r>
          </w:p>
        </w:tc>
      </w:tr>
      <w:tr>
        <w:trPr>
          <w:trHeight w:hRule="exact" w:val="370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3187"/>
              <w:gridCol w:w="3187"/>
              <w:gridCol w:w="3187"/>
            </w:tblGrid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DE REPARO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(EM R$)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 Renovação de ligação de água com pavimento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1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Vide Ligação (Serv. 4)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 Renovação de ligação de água na terra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1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Vide Ligação (Serv. 5)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273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 Troca de registro de cavalete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273" w:val="single" w:color="#000000"/>
                    <w:end w:sz="7.20000000000072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133,20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273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 Manutenção hidráulica de cavalete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273" w:val="single" w:color="#000000"/>
                    <w:end w:sz="7.20000000000072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90,77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 Manutenção hidráulica de calçada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273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144,88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 Reparo asfáltico (por m²)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131,17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 Reparo de calçada (por m²)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126,47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 Materiais excedentes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Material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 Reparos especiais ou não listados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Conforme Orçamento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4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3187"/>
              <w:gridCol w:w="3187"/>
              <w:gridCol w:w="3187"/>
            </w:tblGrid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SUSPENÇÃO E RELIGAÇÃO DE ÁGUA (art. 40 LF 11.445/07)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(EM R$)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 Suspensão de fornecimento no cavalete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34,33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 Suspensão de fornecimento na calçada / pé direito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41,21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52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3187"/>
              <w:gridCol w:w="3187"/>
              <w:gridCol w:w="3187"/>
            </w:tblGrid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SUSPENSÃO E RELIGAÇÃO DE ÁGUA (art. 40 LF 11.445/07)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(EM R$)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 Suspensão de fornecimento na rede (reparo asfáltico cobrado separado)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411,93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366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 Religação no cavalete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34,33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66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 Religação calçada / pé direito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41,21 </w:t>
                  </w:r>
                </w:p>
              </w:tc>
            </w:tr>
            <w:tr>
              <w:trPr>
                <w:trHeight w:hRule="exact" w:val="534"/>
              </w:trPr>
              <w:tc>
                <w:tcPr>
                  <w:tcW w:type="dxa" w:w="366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 Religação na rede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590" w:right="0" w:firstLine="292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Nova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(Serviços 4 ou 5)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681 – 09/01/2026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2" w:after="0"/>
              <w:ind w:left="0" w:right="3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66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8858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3187"/>
              <w:gridCol w:w="3187"/>
              <w:gridCol w:w="3187"/>
            </w:tblGrid>
            <w:tr>
              <w:trPr>
                <w:trHeight w:hRule="exact" w:val="332"/>
              </w:trPr>
              <w:tc>
                <w:tcPr>
                  <w:tcW w:type="dxa" w:w="366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2000000000000455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N° ATIVIDADES DE EXPEDIENTE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2000000000000455" w:val="single" w:color="#000000"/>
                  </w:tcBorders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(EM R$)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 Serviço de correio - envio simples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4,58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 Serviço de correio - registro e aviso de recebimento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16,47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 Atestados e declarações até 2 laudas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75,57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 Atestados e declarações - lauda excedente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11,43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366"/>
                  <w:tcBorders>
                    <w:start w:sz="8.0" w:val="single" w:color="#000000"/>
                    <w:top w:sz="3.2000000000000455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64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3.2000000000000455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64 Avaliação de projeto hidráulico até 30 economias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3.2000000000000455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1.144,83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366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 Avaliação de projeto hidráulico, por economia excedente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12,60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 Fotocópia (xerox)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0,47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 Cobrança de dívida ativa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80,13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 Atividades provisórias e/ou especiais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Conforme Orçamento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6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69 </w:t>
                  </w:r>
                </w:p>
              </w:tc>
              <w:tc>
                <w:tcPr>
                  <w:tcW w:type="dxa" w:w="6978"/>
                  <w:tcBorders>
                    <w:start w:sz="7.199999999999932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69 Análise de viabilidade e diretrizes para fins imobiliários </w:t>
                  </w:r>
                </w:p>
              </w:tc>
              <w:tc>
                <w:tcPr>
                  <w:tcW w:type="dxa" w:w="2144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1.014,07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https://stip-arespcj.1doc.com.br/verificacao/A10E-C069-4D7C-16C2 e informe o código A10E-C069-4D7C-16C2</w:t>
            </w:r>
          </w:p>
        </w:tc>
      </w:tr>
      <w:tr>
        <w:trPr>
          <w:trHeight w:hRule="exact" w:val="53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1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681 – 09/01/2026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2" w:after="0"/>
              <w:ind w:left="0" w:right="3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36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A10E-C069-4D7C-16C2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09/01/2026 16:29:39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9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https://stip-arespcj.1doc.com.br/verificacao/A10E-C069-4D7C-16C2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A10E-C069-4D7C-16C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