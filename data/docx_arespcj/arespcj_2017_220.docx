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220, DE 20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346" w:after="0"/>
        <w:ind w:left="5672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Pirassununga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04/2014 autorizado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nº 4.594, de 22/04/2014, pela qual o Município de Pirassununga - SP delegou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das competências municipais de regulação e fiscalização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de Água e Esgoto de Pirassununga - SAEP,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públicos de abastecimento de água tratada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Pirassununga, em conformidade com a Resolução ARES-PCJ nº 115/2015,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46/2017-CRBG,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da ARES-PCJ;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Pirassununga,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instituído pelo Decreto nº 5.648, de 27/08/2014, e com seus membros nomeados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7.004/2017, de 13/11/2017, reunido no dia 18 de dezembro de 2017, analisou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aprovou o conteúdo do Parecer Consolidado nº 46/2017-CRBG, inclusive os índices de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Públicos dos Demais Serviços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SAEP - Pirassununga e;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Pirassununga,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19 de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220 – 20/12/2017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Pirassununga - SAEP, em 2,70% (dois inteiros e setenta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2018,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Serviço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Pirassununga - SAEP,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de Pirassununga – SAEP, em 2,70% (dois inteiros e 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2018.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Pirassununga - SAEP, conforme apresentado na Tabela 1, do Anexo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Serviço de Água e Esgoto de Pirassununga - SAEP,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de Pirassununga - SAEP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Pirassununga,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220 – 20/12/2017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220, DE 20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784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04"/>
        </w:trPr>
        <w:tc>
          <w:tcPr>
            <w:tcW w:type="dxa" w:w="262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5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868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19,33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19,33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38,66 </w:t>
            </w:r>
          </w:p>
        </w:tc>
      </w:tr>
      <w:tr>
        <w:trPr>
          <w:trHeight w:hRule="exact" w:val="348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1,94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1,94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</w:tr>
      <w:tr>
        <w:trPr>
          <w:trHeight w:hRule="exact" w:val="354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</w:tr>
      <w:tr>
        <w:trPr>
          <w:trHeight w:hRule="exact" w:val="346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De21 a 25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6,32 </w:t>
            </w:r>
          </w:p>
        </w:tc>
      </w:tr>
      <w:tr>
        <w:trPr>
          <w:trHeight w:hRule="exact" w:val="350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7,88 </w:t>
            </w:r>
          </w:p>
        </w:tc>
      </w:tr>
      <w:tr>
        <w:trPr>
          <w:trHeight w:hRule="exact" w:val="350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4,61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4,61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9,22 </w:t>
            </w:r>
          </w:p>
        </w:tc>
      </w:tr>
      <w:tr>
        <w:trPr>
          <w:trHeight w:hRule="exact" w:val="350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5,33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5,33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10,66 </w:t>
            </w:r>
          </w:p>
        </w:tc>
      </w:tr>
    </w:tbl>
    <w:p>
      <w:pPr>
        <w:autoSpaceDN w:val="0"/>
        <w:autoSpaceDE w:val="0"/>
        <w:widowControl/>
        <w:spacing w:line="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3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84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4"/>
        </w:trPr>
        <w:tc>
          <w:tcPr>
            <w:tcW w:type="dxa" w:w="2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86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25,54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25,54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51,08 </w:t>
            </w:r>
          </w:p>
        </w:tc>
      </w:tr>
      <w:tr>
        <w:trPr>
          <w:trHeight w:hRule="exact" w:val="350"/>
        </w:trPr>
        <w:tc>
          <w:tcPr>
            <w:tcW w:type="dxa" w:w="26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2,81 </w:t>
            </w:r>
          </w:p>
        </w:tc>
        <w:tc>
          <w:tcPr>
            <w:tcW w:type="dxa" w:w="14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2,81 </w:t>
            </w:r>
          </w:p>
        </w:tc>
        <w:tc>
          <w:tcPr>
            <w:tcW w:type="dxa" w:w="11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</w:tr>
      <w:tr>
        <w:trPr>
          <w:trHeight w:hRule="exact" w:val="350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3,62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3,62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7,24 </w:t>
            </w:r>
          </w:p>
        </w:tc>
      </w:tr>
      <w:tr>
        <w:trPr>
          <w:trHeight w:hRule="exact" w:val="352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De21 a 25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8,60 </w:t>
            </w:r>
          </w:p>
        </w:tc>
      </w:tr>
      <w:tr>
        <w:trPr>
          <w:trHeight w:hRule="exact" w:val="350"/>
        </w:trPr>
        <w:tc>
          <w:tcPr>
            <w:tcW w:type="dxa" w:w="2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5,16 </w:t>
            </w:r>
          </w:p>
        </w:tc>
        <w:tc>
          <w:tcPr>
            <w:tcW w:type="dxa" w:w="14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5,16 </w:t>
            </w:r>
          </w:p>
        </w:tc>
        <w:tc>
          <w:tcPr>
            <w:tcW w:type="dxa" w:w="11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10,32 </w:t>
            </w:r>
          </w:p>
        </w:tc>
      </w:tr>
      <w:tr>
        <w:trPr>
          <w:trHeight w:hRule="exact" w:val="348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11,88 </w:t>
            </w:r>
          </w:p>
        </w:tc>
      </w:tr>
      <w:tr>
        <w:trPr>
          <w:trHeight w:hRule="exact" w:val="352"/>
        </w:trPr>
        <w:tc>
          <w:tcPr>
            <w:tcW w:type="dxa" w:w="2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7,26 </w:t>
            </w:r>
          </w:p>
        </w:tc>
        <w:tc>
          <w:tcPr>
            <w:tcW w:type="dxa" w:w="14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7,26 </w:t>
            </w:r>
          </w:p>
        </w:tc>
        <w:tc>
          <w:tcPr>
            <w:tcW w:type="dxa" w:w="11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14,52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3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84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6"/>
        </w:trPr>
        <w:tc>
          <w:tcPr>
            <w:tcW w:type="dxa" w:w="2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86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40 (mínimo)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37,92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37,92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75,84 </w:t>
            </w:r>
          </w:p>
        </w:tc>
      </w:tr>
      <w:tr>
        <w:trPr>
          <w:trHeight w:hRule="exact" w:val="348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6,83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6,83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13,66 </w:t>
            </w:r>
          </w:p>
        </w:tc>
      </w:tr>
      <w:tr>
        <w:trPr>
          <w:trHeight w:hRule="exact" w:val="350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7,44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7,44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14,88 </w:t>
            </w:r>
          </w:p>
        </w:tc>
      </w:tr>
      <w:tr>
        <w:trPr>
          <w:trHeight w:hRule="exact" w:val="352"/>
        </w:trPr>
        <w:tc>
          <w:tcPr>
            <w:tcW w:type="dxa" w:w="2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3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9,39 </w:t>
            </w:r>
          </w:p>
        </w:tc>
        <w:tc>
          <w:tcPr>
            <w:tcW w:type="dxa" w:w="14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9,39 </w:t>
            </w:r>
          </w:p>
        </w:tc>
        <w:tc>
          <w:tcPr>
            <w:tcW w:type="dxa" w:w="11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18,78 </w:t>
            </w:r>
          </w:p>
        </w:tc>
      </w:tr>
      <w:tr>
        <w:trPr>
          <w:trHeight w:hRule="exact" w:val="350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10,87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10,87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21,74 </w:t>
            </w:r>
          </w:p>
        </w:tc>
      </w:tr>
      <w:tr>
        <w:trPr>
          <w:trHeight w:hRule="exact" w:val="350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1.001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13,78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13,78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27,56 </w:t>
            </w:r>
          </w:p>
        </w:tc>
      </w:tr>
    </w:tbl>
    <w:p>
      <w:pPr>
        <w:autoSpaceDN w:val="0"/>
        <w:autoSpaceDE w:val="0"/>
        <w:widowControl/>
        <w:spacing w:line="10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220 – 20/12/2017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84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MISTA </w:t>
            </w:r>
          </w:p>
        </w:tc>
      </w:tr>
      <w:tr>
        <w:trPr>
          <w:trHeight w:hRule="exact" w:val="302"/>
        </w:trPr>
        <w:tc>
          <w:tcPr>
            <w:tcW w:type="dxa" w:w="2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86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25,54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25,54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51,08 </w:t>
            </w:r>
          </w:p>
        </w:tc>
      </w:tr>
      <w:tr>
        <w:trPr>
          <w:trHeight w:hRule="exact" w:val="302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1,94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1,94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</w:tr>
      <w:tr>
        <w:trPr>
          <w:trHeight w:hRule="exact" w:val="302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</w:tr>
      <w:tr>
        <w:trPr>
          <w:trHeight w:hRule="exact" w:val="304"/>
        </w:trPr>
        <w:tc>
          <w:tcPr>
            <w:tcW w:type="dxa" w:w="2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De21 a 25 </w:t>
            </w:r>
          </w:p>
        </w:tc>
        <w:tc>
          <w:tcPr>
            <w:tcW w:type="dxa" w:w="13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4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1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6,32 </w:t>
            </w:r>
          </w:p>
        </w:tc>
      </w:tr>
      <w:tr>
        <w:trPr>
          <w:trHeight w:hRule="exact" w:val="302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7,88 </w:t>
            </w:r>
          </w:p>
        </w:tc>
      </w:tr>
      <w:tr>
        <w:trPr>
          <w:trHeight w:hRule="exact" w:val="302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4,61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4,61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9,22 </w:t>
            </w:r>
          </w:p>
        </w:tc>
      </w:tr>
      <w:tr>
        <w:trPr>
          <w:trHeight w:hRule="exact" w:val="304"/>
        </w:trPr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5,33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5,33 </w:t>
            </w:r>
          </w:p>
        </w:tc>
        <w:tc>
          <w:tcPr>
            <w:tcW w:type="dxa" w:w="11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10,66 </w:t>
            </w:r>
          </w:p>
        </w:tc>
      </w:tr>
    </w:tbl>
    <w:p>
      <w:pPr>
        <w:autoSpaceDN w:val="0"/>
        <w:autoSpaceDE w:val="0"/>
        <w:widowControl/>
        <w:spacing w:line="197" w:lineRule="auto" w:before="6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Nota: Os valores das Tarifas de Esgoto correspondem a 100% das Tarifas de Água Tratada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220 – 20/12/2017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624" w:after="4"/>
        <w:ind w:left="2448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220, DE 20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8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3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598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ou substituição – Rua de asfalto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calçamento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320,49 </w:t>
            </w:r>
          </w:p>
        </w:tc>
      </w:tr>
      <w:tr>
        <w:trPr>
          <w:trHeight w:hRule="exact" w:val="348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ou substituição – Rua de asfalto ou calçamento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158,19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ou substituição – Rua de asfalto ou calçamento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232,28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– na Calçada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132,45 </w:t>
            </w:r>
          </w:p>
        </w:tc>
      </w:tr>
      <w:tr>
        <w:trPr>
          <w:trHeight w:hRule="exact" w:val="348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na Calçada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85,00 </w:t>
            </w:r>
          </w:p>
        </w:tc>
      </w:tr>
      <w:tr>
        <w:trPr>
          <w:trHeight w:hRule="exact" w:val="348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na Calçada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92,22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água e esgoto ou substituição - calçada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193,93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água - ou substituição - calçada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178,55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669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esgoto - ou substituição - calçada </w:t>
            </w:r>
          </w:p>
        </w:tc>
        <w:tc>
          <w:tcPr>
            <w:tcW w:type="dxa" w:w="1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158,19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no Cavalete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36,12 </w:t>
            </w:r>
          </w:p>
        </w:tc>
      </w:tr>
      <w:tr>
        <w:trPr>
          <w:trHeight w:hRule="exact" w:val="348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na Calçada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41,24 </w:t>
            </w:r>
          </w:p>
        </w:tc>
      </w:tr>
      <w:tr>
        <w:trPr>
          <w:trHeight w:hRule="exact" w:val="348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em ramal existente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51,82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da Ligação de Água no Cavalete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36,12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da Ligação de Água na Calçada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41,24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669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normal </w:t>
            </w:r>
          </w:p>
        </w:tc>
        <w:tc>
          <w:tcPr>
            <w:tcW w:type="dxa" w:w="1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114,00 </w:t>
            </w:r>
          </w:p>
        </w:tc>
      </w:tr>
      <w:tr>
        <w:trPr>
          <w:trHeight w:hRule="exact" w:val="594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com distância superior a 1 (um) metro,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acrescido o valor por metro linear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10,25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3.200000000000273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669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Cavalete ou Rebaixamento </w:t>
            </w:r>
          </w:p>
        </w:tc>
        <w:tc>
          <w:tcPr>
            <w:tcW w:type="dxa" w:w="16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91,07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do Cavalete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38,42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da Calçada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105,03 </w:t>
            </w:r>
          </w:p>
        </w:tc>
      </w:tr>
      <w:tr>
        <w:trPr>
          <w:trHeight w:hRule="exact" w:val="348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Lacração de hidrômetro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Violação de corte de água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233,13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Cavalete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38,42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669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pé de torneira </w:t>
            </w:r>
          </w:p>
        </w:tc>
        <w:tc>
          <w:tcPr>
            <w:tcW w:type="dxa" w:w="1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41,24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água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109,00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32,03 </w:t>
            </w:r>
          </w:p>
        </w:tc>
      </w:tr>
      <w:tr>
        <w:trPr>
          <w:trHeight w:hRule="exact" w:val="348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Recape de asfalto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97,35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vazamento interno por geofonamento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41,11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669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por caixa padrão </w:t>
            </w:r>
          </w:p>
        </w:tc>
        <w:tc>
          <w:tcPr>
            <w:tcW w:type="dxa" w:w="1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76,85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caixa padrão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65,32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ligação de esgoto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70,58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caminhão SAEP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36,12 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220 – 20/12/2017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8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retirada p/ caminhão terceiros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18,05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12 m³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205,19 </w:t>
            </w:r>
          </w:p>
        </w:tc>
      </w:tr>
      <w:tr>
        <w:trPr>
          <w:trHeight w:hRule="exact" w:val="690"/>
        </w:trPr>
        <w:tc>
          <w:tcPr>
            <w:tcW w:type="dxa" w:w="960"/>
            <w:tcBorders>
              <w:start w:sz="3.199999999999932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669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66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Coleta de esgoto de fossas para tratamento por m³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Deslocamento por km rodado (fora do perímetro urbano) </w:t>
            </w:r>
          </w:p>
        </w:tc>
        <w:tc>
          <w:tcPr>
            <w:tcW w:type="dxa" w:w="16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108" w:right="0" w:hanging="122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12,84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3,50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Expedição de 2ª via recibo de água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3,33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 de abastecimento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23,06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Certidões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13,45 </w:t>
            </w:r>
          </w:p>
        </w:tc>
      </w:tr>
      <w:tr>
        <w:trPr>
          <w:trHeight w:hRule="exact" w:val="348"/>
        </w:trPr>
        <w:tc>
          <w:tcPr>
            <w:tcW w:type="dxa" w:w="960"/>
            <w:tcBorders>
              <w:start w:sz="3.199999999999932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669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água por até 10 dias </w:t>
            </w:r>
          </w:p>
        </w:tc>
        <w:tc>
          <w:tcPr>
            <w:tcW w:type="dxa" w:w="16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212,56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199999999999932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39.1 </w:t>
            </w:r>
          </w:p>
        </w:tc>
        <w:tc>
          <w:tcPr>
            <w:tcW w:type="dxa" w:w="669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água por dia, a partir do 10º dia </w:t>
            </w:r>
          </w:p>
        </w:tc>
        <w:tc>
          <w:tcPr>
            <w:tcW w:type="dxa" w:w="16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17,00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98.0" w:type="dxa"/>
      </w:tblPr>
      <w:tblGrid>
        <w:gridCol w:w="3009"/>
        <w:gridCol w:w="3009"/>
        <w:gridCol w:w="3009"/>
      </w:tblGrid>
      <w:tr>
        <w:trPr>
          <w:trHeight w:hRule="exact" w:val="348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8302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PROJETOS E MELHORIAS DE INFRAESTRUTURA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40.1 </w:t>
            </w:r>
          </w:p>
        </w:tc>
        <w:tc>
          <w:tcPr>
            <w:tcW w:type="dxa" w:w="669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implantação de loteamentos,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desmembramentos. </w:t>
            </w:r>
          </w:p>
        </w:tc>
        <w:tc>
          <w:tcPr>
            <w:tcW w:type="dxa" w:w="1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718,90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40.2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implantação de unidades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residenciais multi-familiares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120,37 </w:t>
            </w:r>
          </w:p>
        </w:tc>
      </w:tr>
      <w:tr>
        <w:trPr>
          <w:trHeight w:hRule="exact" w:val="594"/>
        </w:trPr>
        <w:tc>
          <w:tcPr>
            <w:tcW w:type="dxa" w:w="960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40.3 </w:t>
            </w:r>
          </w:p>
        </w:tc>
        <w:tc>
          <w:tcPr>
            <w:tcW w:type="dxa" w:w="669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na implantação das redes de água, esgoto e águas pluviais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loteamento ou desdobro por lote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69,84 </w:t>
            </w:r>
          </w:p>
        </w:tc>
      </w:tr>
    </w:tbl>
    <w:p>
      <w:pPr>
        <w:autoSpaceDN w:val="0"/>
        <w:autoSpaceDE w:val="0"/>
        <w:widowControl/>
        <w:spacing w:line="76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220 – 20/12/2017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