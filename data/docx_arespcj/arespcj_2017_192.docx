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192, DE 20 DE JUNHO DE 2017 </w:t>
      </w:r>
    </w:p>
    <w:p>
      <w:pPr>
        <w:autoSpaceDN w:val="0"/>
        <w:autoSpaceDE w:val="0"/>
        <w:widowControl/>
        <w:spacing w:line="245" w:lineRule="auto" w:before="642" w:after="0"/>
        <w:ind w:left="5670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Mogi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Mirim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5.030 de 12/11/2010,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Mirim ratificou o Protocolo de Intenções,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convertido em Contrato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>Consórcio Público,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2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Esgotos de Mogi Mirim,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Mirim, em conformidade com a Resolução ARES-PCJ nº 115/2015, solicitou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28/2017-CRO,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8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Mogi Mirim, instituído pela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5.225/2011, reunido na manhã de 20 de junho de 2017,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nº 28/2017-CRO, inclusive os índices propostos de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prestados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praticados pelo SAAE – Mogi Mirim; e </w:t>
      </w:r>
    </w:p>
    <w:p>
      <w:pPr>
        <w:autoSpaceDN w:val="0"/>
        <w:autoSpaceDE w:val="0"/>
        <w:widowControl/>
        <w:spacing w:line="245" w:lineRule="auto" w:before="34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Mirim, a Diretoria Executiva da ARES-PCJ, reunida na tarde de 20 de junho de 2017,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2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192 – 20/06/2017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Mogi Mirim, bem como os valores da Tarifa Complementar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Tratamento de Esgoto – TCTE, em 9,44% (nove inteiros e quarenta e quatro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julho de 2017,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Mogi Mirim,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Serviço Autônomo de Água e Esgotos de Mogi Mirim, em 4,08% (quatro inteiros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ser aplicado a partir de julho de 2017, conforme Tabela 2,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Para fins de divulgação, o SAAE - Serviço Autônomo de Água e Esgotos de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Os novos valores, estabelecidos nesta Resolução,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Esgotos de Mogi Mirim,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8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192 – 20/06/2017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192, DE 20 DE JUNHO DE 2017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52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296"/>
        </w:trPr>
        <w:tc>
          <w:tcPr>
            <w:tcW w:type="dxa" w:w="8512"/>
            <w:gridSpan w:val="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548"/>
        </w:trPr>
        <w:tc>
          <w:tcPr>
            <w:tcW w:type="dxa" w:w="22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5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3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3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2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3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22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5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3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16,30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16,30 </w:t>
            </w:r>
          </w:p>
        </w:tc>
        <w:tc>
          <w:tcPr>
            <w:tcW w:type="dxa" w:w="132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1,63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34,23 </w:t>
            </w:r>
          </w:p>
        </w:tc>
      </w:tr>
      <w:tr>
        <w:trPr>
          <w:trHeight w:hRule="exact" w:val="296"/>
        </w:trPr>
        <w:tc>
          <w:tcPr>
            <w:tcW w:type="dxa" w:w="22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5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1,79 </w:t>
            </w:r>
          </w:p>
        </w:tc>
        <w:tc>
          <w:tcPr>
            <w:tcW w:type="dxa" w:w="133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1,79 </w:t>
            </w:r>
          </w:p>
        </w:tc>
        <w:tc>
          <w:tcPr>
            <w:tcW w:type="dxa" w:w="132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0,18 </w:t>
            </w:r>
          </w:p>
        </w:tc>
        <w:tc>
          <w:tcPr>
            <w:tcW w:type="dxa" w:w="133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3,76 </w:t>
            </w:r>
          </w:p>
        </w:tc>
      </w:tr>
      <w:tr>
        <w:trPr>
          <w:trHeight w:hRule="exact" w:val="292"/>
        </w:trPr>
        <w:tc>
          <w:tcPr>
            <w:tcW w:type="dxa" w:w="22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5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7,32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7,32 </w:t>
            </w:r>
          </w:p>
        </w:tc>
        <w:tc>
          <w:tcPr>
            <w:tcW w:type="dxa" w:w="13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0,73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15,37 </w:t>
            </w:r>
          </w:p>
        </w:tc>
      </w:tr>
      <w:tr>
        <w:trPr>
          <w:trHeight w:hRule="exact" w:val="296"/>
        </w:trPr>
        <w:tc>
          <w:tcPr>
            <w:tcW w:type="dxa" w:w="22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5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7,38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7,38 </w:t>
            </w:r>
          </w:p>
        </w:tc>
        <w:tc>
          <w:tcPr>
            <w:tcW w:type="dxa" w:w="132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0,74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15,50 </w:t>
            </w:r>
          </w:p>
        </w:tc>
      </w:tr>
      <w:tr>
        <w:trPr>
          <w:trHeight w:hRule="exact" w:val="292"/>
        </w:trPr>
        <w:tc>
          <w:tcPr>
            <w:tcW w:type="dxa" w:w="22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5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7,70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7,70 </w:t>
            </w:r>
          </w:p>
        </w:tc>
        <w:tc>
          <w:tcPr>
            <w:tcW w:type="dxa" w:w="132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0,77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16,17 </w:t>
            </w:r>
          </w:p>
        </w:tc>
      </w:tr>
      <w:tr>
        <w:trPr>
          <w:trHeight w:hRule="exact" w:val="298"/>
        </w:trPr>
        <w:tc>
          <w:tcPr>
            <w:tcW w:type="dxa" w:w="22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5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8,09 </w:t>
            </w:r>
          </w:p>
        </w:tc>
        <w:tc>
          <w:tcPr>
            <w:tcW w:type="dxa" w:w="133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8,09 </w:t>
            </w:r>
          </w:p>
        </w:tc>
        <w:tc>
          <w:tcPr>
            <w:tcW w:type="dxa" w:w="132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0,81 </w:t>
            </w:r>
          </w:p>
        </w:tc>
        <w:tc>
          <w:tcPr>
            <w:tcW w:type="dxa" w:w="133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16,99 </w:t>
            </w:r>
          </w:p>
        </w:tc>
      </w:tr>
      <w:tr>
        <w:trPr>
          <w:trHeight w:hRule="exact" w:val="292"/>
        </w:trPr>
        <w:tc>
          <w:tcPr>
            <w:tcW w:type="dxa" w:w="22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5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  <w:tc>
          <w:tcPr>
            <w:tcW w:type="dxa" w:w="132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0,86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18,02 </w:t>
            </w:r>
          </w:p>
        </w:tc>
      </w:tr>
      <w:tr>
        <w:trPr>
          <w:trHeight w:hRule="exact" w:val="296"/>
        </w:trPr>
        <w:tc>
          <w:tcPr>
            <w:tcW w:type="dxa" w:w="22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5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9,39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9,39 </w:t>
            </w:r>
          </w:p>
        </w:tc>
        <w:tc>
          <w:tcPr>
            <w:tcW w:type="dxa" w:w="13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0,94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19,72 </w:t>
            </w:r>
          </w:p>
        </w:tc>
      </w:tr>
      <w:tr>
        <w:trPr>
          <w:trHeight w:hRule="exact" w:val="292"/>
        </w:trPr>
        <w:tc>
          <w:tcPr>
            <w:tcW w:type="dxa" w:w="22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95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10,27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10,27 </w:t>
            </w:r>
          </w:p>
        </w:tc>
        <w:tc>
          <w:tcPr>
            <w:tcW w:type="dxa" w:w="13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1,03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21,57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292"/>
        </w:trPr>
        <w:tc>
          <w:tcPr>
            <w:tcW w:type="dxa" w:w="8512"/>
            <w:gridSpan w:val="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COMÉRCIO / PÚBLICA </w:t>
            </w:r>
          </w:p>
        </w:tc>
      </w:tr>
      <w:tr>
        <w:trPr>
          <w:trHeight w:hRule="exact" w:val="548"/>
        </w:trPr>
        <w:tc>
          <w:tcPr>
            <w:tcW w:type="dxa" w:w="22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5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6"/>
        </w:trPr>
        <w:tc>
          <w:tcPr>
            <w:tcW w:type="dxa" w:w="22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5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42,81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42,81 </w:t>
            </w:r>
          </w:p>
        </w:tc>
        <w:tc>
          <w:tcPr>
            <w:tcW w:type="dxa" w:w="132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4,28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89,90 </w:t>
            </w:r>
          </w:p>
        </w:tc>
      </w:tr>
      <w:tr>
        <w:trPr>
          <w:trHeight w:hRule="exact" w:val="292"/>
        </w:trPr>
        <w:tc>
          <w:tcPr>
            <w:tcW w:type="dxa" w:w="22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5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4,71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4,71 </w:t>
            </w:r>
          </w:p>
        </w:tc>
        <w:tc>
          <w:tcPr>
            <w:tcW w:type="dxa" w:w="13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0,47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9,89 </w:t>
            </w:r>
          </w:p>
        </w:tc>
      </w:tr>
      <w:tr>
        <w:trPr>
          <w:trHeight w:hRule="exact" w:val="296"/>
        </w:trPr>
        <w:tc>
          <w:tcPr>
            <w:tcW w:type="dxa" w:w="22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5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  <w:tc>
          <w:tcPr>
            <w:tcW w:type="dxa" w:w="13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0,86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18,02 </w:t>
            </w:r>
          </w:p>
        </w:tc>
      </w:tr>
      <w:tr>
        <w:trPr>
          <w:trHeight w:hRule="exact" w:val="292"/>
        </w:trPr>
        <w:tc>
          <w:tcPr>
            <w:tcW w:type="dxa" w:w="22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5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9,39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9,39 </w:t>
            </w:r>
          </w:p>
        </w:tc>
        <w:tc>
          <w:tcPr>
            <w:tcW w:type="dxa" w:w="132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0,94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19,72 </w:t>
            </w:r>
          </w:p>
        </w:tc>
      </w:tr>
      <w:tr>
        <w:trPr>
          <w:trHeight w:hRule="exact" w:val="296"/>
        </w:trPr>
        <w:tc>
          <w:tcPr>
            <w:tcW w:type="dxa" w:w="22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5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10,27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10,27 </w:t>
            </w:r>
          </w:p>
        </w:tc>
        <w:tc>
          <w:tcPr>
            <w:tcW w:type="dxa" w:w="13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1,03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21,57 </w:t>
            </w:r>
          </w:p>
        </w:tc>
      </w:tr>
      <w:tr>
        <w:trPr>
          <w:trHeight w:hRule="exact" w:val="292"/>
        </w:trPr>
        <w:tc>
          <w:tcPr>
            <w:tcW w:type="dxa" w:w="22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5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11,15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11,15 </w:t>
            </w:r>
          </w:p>
        </w:tc>
        <w:tc>
          <w:tcPr>
            <w:tcW w:type="dxa" w:w="13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1,11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23,41 </w:t>
            </w:r>
          </w:p>
        </w:tc>
      </w:tr>
      <w:tr>
        <w:trPr>
          <w:trHeight w:hRule="exact" w:val="296"/>
        </w:trPr>
        <w:tc>
          <w:tcPr>
            <w:tcW w:type="dxa" w:w="22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5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12,00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12,00 </w:t>
            </w:r>
          </w:p>
        </w:tc>
        <w:tc>
          <w:tcPr>
            <w:tcW w:type="dxa" w:w="132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1,20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25,20 </w:t>
            </w:r>
          </w:p>
        </w:tc>
      </w:tr>
      <w:tr>
        <w:trPr>
          <w:trHeight w:hRule="exact" w:val="292"/>
        </w:trPr>
        <w:tc>
          <w:tcPr>
            <w:tcW w:type="dxa" w:w="22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5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12,86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12,86 </w:t>
            </w:r>
          </w:p>
        </w:tc>
        <w:tc>
          <w:tcPr>
            <w:tcW w:type="dxa" w:w="132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1,29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27,01 </w:t>
            </w:r>
          </w:p>
        </w:tc>
      </w:tr>
      <w:tr>
        <w:trPr>
          <w:trHeight w:hRule="exact" w:val="292"/>
        </w:trPr>
        <w:tc>
          <w:tcPr>
            <w:tcW w:type="dxa" w:w="22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956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13,74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13,74 </w:t>
            </w:r>
          </w:p>
        </w:tc>
        <w:tc>
          <w:tcPr>
            <w:tcW w:type="dxa" w:w="132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1,37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28,85 </w:t>
            </w:r>
          </w:p>
        </w:tc>
      </w:tr>
    </w:tbl>
    <w:p>
      <w:pPr>
        <w:autoSpaceDN w:val="0"/>
        <w:autoSpaceDE w:val="0"/>
        <w:widowControl/>
        <w:spacing w:line="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296"/>
        </w:trPr>
        <w:tc>
          <w:tcPr>
            <w:tcW w:type="dxa" w:w="8512"/>
            <w:gridSpan w:val="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INDÚSTRIA </w:t>
            </w:r>
          </w:p>
        </w:tc>
      </w:tr>
      <w:tr>
        <w:trPr>
          <w:trHeight w:hRule="exact" w:val="544"/>
        </w:trPr>
        <w:tc>
          <w:tcPr>
            <w:tcW w:type="dxa" w:w="22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5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6"/>
        </w:trPr>
        <w:tc>
          <w:tcPr>
            <w:tcW w:type="dxa" w:w="22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5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72,02 </w:t>
            </w:r>
          </w:p>
        </w:tc>
        <w:tc>
          <w:tcPr>
            <w:tcW w:type="dxa" w:w="13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72,02 </w:t>
            </w:r>
          </w:p>
        </w:tc>
        <w:tc>
          <w:tcPr>
            <w:tcW w:type="dxa" w:w="13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151,24 </w:t>
            </w:r>
          </w:p>
        </w:tc>
      </w:tr>
      <w:tr>
        <w:trPr>
          <w:trHeight w:hRule="exact" w:val="294"/>
        </w:trPr>
        <w:tc>
          <w:tcPr>
            <w:tcW w:type="dxa" w:w="22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5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7,92 </w:t>
            </w:r>
          </w:p>
        </w:tc>
        <w:tc>
          <w:tcPr>
            <w:tcW w:type="dxa" w:w="13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7,92 </w:t>
            </w:r>
          </w:p>
        </w:tc>
        <w:tc>
          <w:tcPr>
            <w:tcW w:type="dxa" w:w="13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0,79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16,63 </w:t>
            </w:r>
          </w:p>
        </w:tc>
      </w:tr>
      <w:tr>
        <w:trPr>
          <w:trHeight w:hRule="exact" w:val="294"/>
        </w:trPr>
        <w:tc>
          <w:tcPr>
            <w:tcW w:type="dxa" w:w="22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5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8,02 </w:t>
            </w:r>
          </w:p>
        </w:tc>
        <w:tc>
          <w:tcPr>
            <w:tcW w:type="dxa" w:w="13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8,02 </w:t>
            </w:r>
          </w:p>
        </w:tc>
        <w:tc>
          <w:tcPr>
            <w:tcW w:type="dxa" w:w="13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0,80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16,84 </w:t>
            </w:r>
          </w:p>
        </w:tc>
      </w:tr>
      <w:tr>
        <w:trPr>
          <w:trHeight w:hRule="exact" w:val="294"/>
        </w:trPr>
        <w:tc>
          <w:tcPr>
            <w:tcW w:type="dxa" w:w="22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5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8,51 </w:t>
            </w:r>
          </w:p>
        </w:tc>
        <w:tc>
          <w:tcPr>
            <w:tcW w:type="dxa" w:w="13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8,51 </w:t>
            </w:r>
          </w:p>
        </w:tc>
        <w:tc>
          <w:tcPr>
            <w:tcW w:type="dxa" w:w="13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0,85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17,87 </w:t>
            </w:r>
          </w:p>
        </w:tc>
      </w:tr>
      <w:tr>
        <w:trPr>
          <w:trHeight w:hRule="exact" w:val="296"/>
        </w:trPr>
        <w:tc>
          <w:tcPr>
            <w:tcW w:type="dxa" w:w="2240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58"/>
            <w:tcBorders>
              <w:start w:sz="3.199999999999818" w:val="single" w:color="#000000"/>
              <w:top w:sz="2.4000000000005457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12,72 </w:t>
            </w:r>
          </w:p>
        </w:tc>
        <w:tc>
          <w:tcPr>
            <w:tcW w:type="dxa" w:w="1336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12,72 </w:t>
            </w:r>
          </w:p>
        </w:tc>
        <w:tc>
          <w:tcPr>
            <w:tcW w:type="dxa" w:w="131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1,27 </w:t>
            </w:r>
          </w:p>
        </w:tc>
        <w:tc>
          <w:tcPr>
            <w:tcW w:type="dxa" w:w="1336"/>
            <w:tcBorders>
              <w:start w:sz="2.399999999999636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26,71 </w:t>
            </w:r>
          </w:p>
        </w:tc>
      </w:tr>
      <w:tr>
        <w:trPr>
          <w:trHeight w:hRule="exact" w:val="290"/>
        </w:trPr>
        <w:tc>
          <w:tcPr>
            <w:tcW w:type="dxa" w:w="224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58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13,84 </w:t>
            </w:r>
          </w:p>
        </w:tc>
        <w:tc>
          <w:tcPr>
            <w:tcW w:type="dxa" w:w="133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13,84 </w:t>
            </w:r>
          </w:p>
        </w:tc>
        <w:tc>
          <w:tcPr>
            <w:tcW w:type="dxa" w:w="13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1,38 </w:t>
            </w:r>
          </w:p>
        </w:tc>
        <w:tc>
          <w:tcPr>
            <w:tcW w:type="dxa" w:w="1336"/>
            <w:tcBorders>
              <w:start w:sz="2.399999999999636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29,06 </w:t>
            </w:r>
          </w:p>
        </w:tc>
      </w:tr>
      <w:tr>
        <w:trPr>
          <w:trHeight w:hRule="exact" w:val="298"/>
        </w:trPr>
        <w:tc>
          <w:tcPr>
            <w:tcW w:type="dxa" w:w="22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5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14,94 </w:t>
            </w:r>
          </w:p>
        </w:tc>
        <w:tc>
          <w:tcPr>
            <w:tcW w:type="dxa" w:w="13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14,94 </w:t>
            </w:r>
          </w:p>
        </w:tc>
        <w:tc>
          <w:tcPr>
            <w:tcW w:type="dxa" w:w="13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1,49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31,37 </w:t>
            </w:r>
          </w:p>
        </w:tc>
      </w:tr>
      <w:tr>
        <w:trPr>
          <w:trHeight w:hRule="exact" w:val="292"/>
        </w:trPr>
        <w:tc>
          <w:tcPr>
            <w:tcW w:type="dxa" w:w="22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5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16,02 </w:t>
            </w:r>
          </w:p>
        </w:tc>
        <w:tc>
          <w:tcPr>
            <w:tcW w:type="dxa" w:w="13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16,02 </w:t>
            </w:r>
          </w:p>
        </w:tc>
        <w:tc>
          <w:tcPr>
            <w:tcW w:type="dxa" w:w="13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1,60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33,64 </w:t>
            </w:r>
          </w:p>
        </w:tc>
      </w:tr>
      <w:tr>
        <w:trPr>
          <w:trHeight w:hRule="exact" w:val="296"/>
        </w:trPr>
        <w:tc>
          <w:tcPr>
            <w:tcW w:type="dxa" w:w="224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250 </w:t>
            </w:r>
          </w:p>
        </w:tc>
        <w:tc>
          <w:tcPr>
            <w:tcW w:type="dxa" w:w="958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18,07 </w:t>
            </w:r>
          </w:p>
        </w:tc>
        <w:tc>
          <w:tcPr>
            <w:tcW w:type="dxa" w:w="133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18,07 </w:t>
            </w:r>
          </w:p>
        </w:tc>
        <w:tc>
          <w:tcPr>
            <w:tcW w:type="dxa" w:w="13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1,81 </w:t>
            </w:r>
          </w:p>
        </w:tc>
        <w:tc>
          <w:tcPr>
            <w:tcW w:type="dxa" w:w="1336"/>
            <w:tcBorders>
              <w:start w:sz="2.399999999999636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37,95 </w:t>
            </w:r>
          </w:p>
        </w:tc>
      </w:tr>
      <w:tr>
        <w:trPr>
          <w:trHeight w:hRule="exact" w:val="292"/>
        </w:trPr>
        <w:tc>
          <w:tcPr>
            <w:tcW w:type="dxa" w:w="22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251 a 500 </w:t>
            </w:r>
          </w:p>
        </w:tc>
        <w:tc>
          <w:tcPr>
            <w:tcW w:type="dxa" w:w="95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20,92 </w:t>
            </w:r>
          </w:p>
        </w:tc>
        <w:tc>
          <w:tcPr>
            <w:tcW w:type="dxa" w:w="13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20,92 </w:t>
            </w:r>
          </w:p>
        </w:tc>
        <w:tc>
          <w:tcPr>
            <w:tcW w:type="dxa" w:w="13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2,09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43,93 </w:t>
            </w:r>
          </w:p>
        </w:tc>
      </w:tr>
      <w:tr>
        <w:trPr>
          <w:trHeight w:hRule="exact" w:val="292"/>
        </w:trPr>
        <w:tc>
          <w:tcPr>
            <w:tcW w:type="dxa" w:w="22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500 </w:t>
            </w:r>
          </w:p>
        </w:tc>
        <w:tc>
          <w:tcPr>
            <w:tcW w:type="dxa" w:w="95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24,01 </w:t>
            </w:r>
          </w:p>
        </w:tc>
        <w:tc>
          <w:tcPr>
            <w:tcW w:type="dxa" w:w="13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24,01 </w:t>
            </w:r>
          </w:p>
        </w:tc>
        <w:tc>
          <w:tcPr>
            <w:tcW w:type="dxa" w:w="13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2,40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50,42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192 – 20/06/2017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2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296"/>
        </w:trPr>
        <w:tc>
          <w:tcPr>
            <w:tcW w:type="dxa" w:w="8512"/>
            <w:gridSpan w:val="6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INDÚSTRIA SEMI-TRATADA </w:t>
            </w:r>
          </w:p>
        </w:tc>
      </w:tr>
      <w:tr>
        <w:trPr>
          <w:trHeight w:hRule="exact" w:val="548"/>
        </w:trPr>
        <w:tc>
          <w:tcPr>
            <w:tcW w:type="dxa" w:w="2240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58"/>
            <w:tcBorders>
              <w:start w:sz="3.199999999999818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36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18"/>
            <w:tcBorders>
              <w:start w:sz="3.200000000000273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224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58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2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72,02 </w:t>
            </w:r>
          </w:p>
        </w:tc>
        <w:tc>
          <w:tcPr>
            <w:tcW w:type="dxa" w:w="13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72,02 </w:t>
            </w:r>
          </w:p>
        </w:tc>
        <w:tc>
          <w:tcPr>
            <w:tcW w:type="dxa" w:w="13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  <w:tc>
          <w:tcPr>
            <w:tcW w:type="dxa" w:w="1336"/>
            <w:tcBorders>
              <w:start w:sz="2.399999999999636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151,24 </w:t>
            </w:r>
          </w:p>
        </w:tc>
      </w:tr>
      <w:tr>
        <w:trPr>
          <w:trHeight w:hRule="exact" w:val="296"/>
        </w:trPr>
        <w:tc>
          <w:tcPr>
            <w:tcW w:type="dxa" w:w="224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58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7,92 </w:t>
            </w:r>
          </w:p>
        </w:tc>
        <w:tc>
          <w:tcPr>
            <w:tcW w:type="dxa" w:w="13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7,92 </w:t>
            </w:r>
          </w:p>
        </w:tc>
        <w:tc>
          <w:tcPr>
            <w:tcW w:type="dxa" w:w="13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0,79 </w:t>
            </w:r>
          </w:p>
        </w:tc>
        <w:tc>
          <w:tcPr>
            <w:tcW w:type="dxa" w:w="1336"/>
            <w:tcBorders>
              <w:start w:sz="2.399999999999636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16,63 </w:t>
            </w:r>
          </w:p>
        </w:tc>
      </w:tr>
      <w:tr>
        <w:trPr>
          <w:trHeight w:hRule="exact" w:val="294"/>
        </w:trPr>
        <w:tc>
          <w:tcPr>
            <w:tcW w:type="dxa" w:w="224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58"/>
            <w:tcBorders>
              <w:start w:sz="3.199999999999818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7,88 </w:t>
            </w:r>
          </w:p>
        </w:tc>
        <w:tc>
          <w:tcPr>
            <w:tcW w:type="dxa" w:w="1336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7,88 </w:t>
            </w:r>
          </w:p>
        </w:tc>
        <w:tc>
          <w:tcPr>
            <w:tcW w:type="dxa" w:w="131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0,79 </w:t>
            </w:r>
          </w:p>
        </w:tc>
        <w:tc>
          <w:tcPr>
            <w:tcW w:type="dxa" w:w="1336"/>
            <w:tcBorders>
              <w:start w:sz="2.399999999999636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16,55 </w:t>
            </w:r>
          </w:p>
        </w:tc>
      </w:tr>
      <w:tr>
        <w:trPr>
          <w:trHeight w:hRule="exact" w:val="294"/>
        </w:trPr>
        <w:tc>
          <w:tcPr>
            <w:tcW w:type="dxa" w:w="224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58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8,28 </w:t>
            </w:r>
          </w:p>
        </w:tc>
        <w:tc>
          <w:tcPr>
            <w:tcW w:type="dxa" w:w="13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8,28 </w:t>
            </w:r>
          </w:p>
        </w:tc>
        <w:tc>
          <w:tcPr>
            <w:tcW w:type="dxa" w:w="13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0,83 </w:t>
            </w:r>
          </w:p>
        </w:tc>
        <w:tc>
          <w:tcPr>
            <w:tcW w:type="dxa" w:w="1336"/>
            <w:tcBorders>
              <w:start w:sz="2.399999999999636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17,39 </w:t>
            </w:r>
          </w:p>
        </w:tc>
      </w:tr>
      <w:tr>
        <w:trPr>
          <w:trHeight w:hRule="exact" w:val="292"/>
        </w:trPr>
        <w:tc>
          <w:tcPr>
            <w:tcW w:type="dxa" w:w="224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58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12,62 </w:t>
            </w:r>
          </w:p>
        </w:tc>
        <w:tc>
          <w:tcPr>
            <w:tcW w:type="dxa" w:w="13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12,62 </w:t>
            </w:r>
          </w:p>
        </w:tc>
        <w:tc>
          <w:tcPr>
            <w:tcW w:type="dxa" w:w="13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1,26 </w:t>
            </w:r>
          </w:p>
        </w:tc>
        <w:tc>
          <w:tcPr>
            <w:tcW w:type="dxa" w:w="1336"/>
            <w:tcBorders>
              <w:start w:sz="2.399999999999636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26,50 </w:t>
            </w:r>
          </w:p>
        </w:tc>
      </w:tr>
      <w:tr>
        <w:trPr>
          <w:trHeight w:hRule="exact" w:val="296"/>
        </w:trPr>
        <w:tc>
          <w:tcPr>
            <w:tcW w:type="dxa" w:w="224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58"/>
            <w:tcBorders>
              <w:start w:sz="3.199999999999818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13,69 </w:t>
            </w:r>
          </w:p>
        </w:tc>
        <w:tc>
          <w:tcPr>
            <w:tcW w:type="dxa" w:w="1336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13,69 </w:t>
            </w:r>
          </w:p>
        </w:tc>
        <w:tc>
          <w:tcPr>
            <w:tcW w:type="dxa" w:w="131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1,37 </w:t>
            </w:r>
          </w:p>
        </w:tc>
        <w:tc>
          <w:tcPr>
            <w:tcW w:type="dxa" w:w="1336"/>
            <w:tcBorders>
              <w:start w:sz="2.399999999999636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28,75 </w:t>
            </w:r>
          </w:p>
        </w:tc>
      </w:tr>
      <w:tr>
        <w:trPr>
          <w:trHeight w:hRule="exact" w:val="292"/>
        </w:trPr>
        <w:tc>
          <w:tcPr>
            <w:tcW w:type="dxa" w:w="22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5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14,73 </w:t>
            </w:r>
          </w:p>
        </w:tc>
        <w:tc>
          <w:tcPr>
            <w:tcW w:type="dxa" w:w="13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14,73 </w:t>
            </w:r>
          </w:p>
        </w:tc>
        <w:tc>
          <w:tcPr>
            <w:tcW w:type="dxa" w:w="13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1,47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30,93 </w:t>
            </w:r>
          </w:p>
        </w:tc>
      </w:tr>
      <w:tr>
        <w:trPr>
          <w:trHeight w:hRule="exact" w:val="296"/>
        </w:trPr>
        <w:tc>
          <w:tcPr>
            <w:tcW w:type="dxa" w:w="224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58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15,87 </w:t>
            </w:r>
          </w:p>
        </w:tc>
        <w:tc>
          <w:tcPr>
            <w:tcW w:type="dxa" w:w="133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15,87 </w:t>
            </w:r>
          </w:p>
        </w:tc>
        <w:tc>
          <w:tcPr>
            <w:tcW w:type="dxa" w:w="13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1,59 </w:t>
            </w:r>
          </w:p>
        </w:tc>
        <w:tc>
          <w:tcPr>
            <w:tcW w:type="dxa" w:w="1336"/>
            <w:tcBorders>
              <w:start w:sz="2.399999999999636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33,33 </w:t>
            </w:r>
          </w:p>
        </w:tc>
      </w:tr>
      <w:tr>
        <w:trPr>
          <w:trHeight w:hRule="exact" w:val="294"/>
        </w:trPr>
        <w:tc>
          <w:tcPr>
            <w:tcW w:type="dxa" w:w="224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250 </w:t>
            </w:r>
          </w:p>
        </w:tc>
        <w:tc>
          <w:tcPr>
            <w:tcW w:type="dxa" w:w="95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17,83 </w:t>
            </w:r>
          </w:p>
        </w:tc>
        <w:tc>
          <w:tcPr>
            <w:tcW w:type="dxa" w:w="13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17,83 </w:t>
            </w:r>
          </w:p>
        </w:tc>
        <w:tc>
          <w:tcPr>
            <w:tcW w:type="dxa" w:w="13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1,78 </w:t>
            </w:r>
          </w:p>
        </w:tc>
        <w:tc>
          <w:tcPr>
            <w:tcW w:type="dxa" w:w="1336"/>
            <w:tcBorders>
              <w:start w:sz="2.399999999999636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37,44 </w:t>
            </w:r>
          </w:p>
        </w:tc>
      </w:tr>
      <w:tr>
        <w:trPr>
          <w:trHeight w:hRule="exact" w:val="296"/>
        </w:trPr>
        <w:tc>
          <w:tcPr>
            <w:tcW w:type="dxa" w:w="224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251 a 500 </w:t>
            </w:r>
          </w:p>
        </w:tc>
        <w:tc>
          <w:tcPr>
            <w:tcW w:type="dxa" w:w="95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20,71 </w:t>
            </w:r>
          </w:p>
        </w:tc>
        <w:tc>
          <w:tcPr>
            <w:tcW w:type="dxa" w:w="13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20,71 </w:t>
            </w:r>
          </w:p>
        </w:tc>
        <w:tc>
          <w:tcPr>
            <w:tcW w:type="dxa" w:w="13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2,07 </w:t>
            </w:r>
          </w:p>
        </w:tc>
        <w:tc>
          <w:tcPr>
            <w:tcW w:type="dxa" w:w="1336"/>
            <w:tcBorders>
              <w:start w:sz="2.399999999999636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43,49 </w:t>
            </w:r>
          </w:p>
        </w:tc>
      </w:tr>
      <w:tr>
        <w:trPr>
          <w:trHeight w:hRule="exact" w:val="292"/>
        </w:trPr>
        <w:tc>
          <w:tcPr>
            <w:tcW w:type="dxa" w:w="224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500 </w:t>
            </w:r>
          </w:p>
        </w:tc>
        <w:tc>
          <w:tcPr>
            <w:tcW w:type="dxa" w:w="95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23,79 </w:t>
            </w:r>
          </w:p>
        </w:tc>
        <w:tc>
          <w:tcPr>
            <w:tcW w:type="dxa" w:w="13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23,79 </w:t>
            </w:r>
          </w:p>
        </w:tc>
        <w:tc>
          <w:tcPr>
            <w:tcW w:type="dxa" w:w="13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2,38 </w:t>
            </w:r>
          </w:p>
        </w:tc>
        <w:tc>
          <w:tcPr>
            <w:tcW w:type="dxa" w:w="1336"/>
            <w:tcBorders>
              <w:start w:sz="2.399999999999636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49,96 </w:t>
            </w:r>
          </w:p>
        </w:tc>
      </w:tr>
    </w:tbl>
    <w:p>
      <w:pPr>
        <w:autoSpaceDN w:val="0"/>
        <w:autoSpaceDE w:val="0"/>
        <w:widowControl/>
        <w:spacing w:line="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292"/>
        </w:trPr>
        <w:tc>
          <w:tcPr>
            <w:tcW w:type="dxa" w:w="8512"/>
            <w:gridSpan w:val="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MISTA RESIDÊNCIA/COMÉRCIO </w:t>
            </w:r>
          </w:p>
        </w:tc>
      </w:tr>
      <w:tr>
        <w:trPr>
          <w:trHeight w:hRule="exact" w:val="548"/>
        </w:trPr>
        <w:tc>
          <w:tcPr>
            <w:tcW w:type="dxa" w:w="22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5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2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3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22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5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17,95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17,95 </w:t>
            </w:r>
          </w:p>
        </w:tc>
        <w:tc>
          <w:tcPr>
            <w:tcW w:type="dxa" w:w="13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1,79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37,69 </w:t>
            </w:r>
          </w:p>
        </w:tc>
      </w:tr>
      <w:tr>
        <w:trPr>
          <w:trHeight w:hRule="exact" w:val="296"/>
        </w:trPr>
        <w:tc>
          <w:tcPr>
            <w:tcW w:type="dxa" w:w="22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5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1,97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1,97 </w:t>
            </w:r>
          </w:p>
        </w:tc>
        <w:tc>
          <w:tcPr>
            <w:tcW w:type="dxa" w:w="13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0,20 </w:t>
            </w:r>
          </w:p>
        </w:tc>
        <w:tc>
          <w:tcPr>
            <w:tcW w:type="dxa" w:w="133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4,14 </w:t>
            </w:r>
          </w:p>
        </w:tc>
      </w:tr>
      <w:tr>
        <w:trPr>
          <w:trHeight w:hRule="exact" w:val="292"/>
        </w:trPr>
        <w:tc>
          <w:tcPr>
            <w:tcW w:type="dxa" w:w="22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5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  <w:tc>
          <w:tcPr>
            <w:tcW w:type="dxa" w:w="13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0,86 </w:t>
            </w:r>
          </w:p>
        </w:tc>
        <w:tc>
          <w:tcPr>
            <w:tcW w:type="dxa" w:w="133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18,02 </w:t>
            </w:r>
          </w:p>
        </w:tc>
      </w:tr>
      <w:tr>
        <w:trPr>
          <w:trHeight w:hRule="exact" w:val="296"/>
        </w:trPr>
        <w:tc>
          <w:tcPr>
            <w:tcW w:type="dxa" w:w="22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5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9,39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9,39 </w:t>
            </w:r>
          </w:p>
        </w:tc>
        <w:tc>
          <w:tcPr>
            <w:tcW w:type="dxa" w:w="13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0,94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19,72 </w:t>
            </w:r>
          </w:p>
        </w:tc>
      </w:tr>
      <w:tr>
        <w:trPr>
          <w:trHeight w:hRule="exact" w:val="292"/>
        </w:trPr>
        <w:tc>
          <w:tcPr>
            <w:tcW w:type="dxa" w:w="22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5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10,27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10,27 </w:t>
            </w:r>
          </w:p>
        </w:tc>
        <w:tc>
          <w:tcPr>
            <w:tcW w:type="dxa" w:w="13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1,03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21,57 </w:t>
            </w:r>
          </w:p>
        </w:tc>
      </w:tr>
      <w:tr>
        <w:trPr>
          <w:trHeight w:hRule="exact" w:val="296"/>
        </w:trPr>
        <w:tc>
          <w:tcPr>
            <w:tcW w:type="dxa" w:w="22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5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11,15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11,15 </w:t>
            </w:r>
          </w:p>
        </w:tc>
        <w:tc>
          <w:tcPr>
            <w:tcW w:type="dxa" w:w="13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1,11 </w:t>
            </w:r>
          </w:p>
        </w:tc>
        <w:tc>
          <w:tcPr>
            <w:tcW w:type="dxa" w:w="133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23,41 </w:t>
            </w:r>
          </w:p>
        </w:tc>
      </w:tr>
      <w:tr>
        <w:trPr>
          <w:trHeight w:hRule="exact" w:val="292"/>
        </w:trPr>
        <w:tc>
          <w:tcPr>
            <w:tcW w:type="dxa" w:w="22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5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12,00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12,00 </w:t>
            </w:r>
          </w:p>
        </w:tc>
        <w:tc>
          <w:tcPr>
            <w:tcW w:type="dxa" w:w="13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1,20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25,20 </w:t>
            </w:r>
          </w:p>
        </w:tc>
      </w:tr>
      <w:tr>
        <w:trPr>
          <w:trHeight w:hRule="exact" w:val="296"/>
        </w:trPr>
        <w:tc>
          <w:tcPr>
            <w:tcW w:type="dxa" w:w="22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5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12,86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12,86 </w:t>
            </w:r>
          </w:p>
        </w:tc>
        <w:tc>
          <w:tcPr>
            <w:tcW w:type="dxa" w:w="13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1,29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27,01 </w:t>
            </w:r>
          </w:p>
        </w:tc>
      </w:tr>
      <w:tr>
        <w:trPr>
          <w:trHeight w:hRule="exact" w:val="292"/>
        </w:trPr>
        <w:tc>
          <w:tcPr>
            <w:tcW w:type="dxa" w:w="22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95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13,74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13,74 </w:t>
            </w:r>
          </w:p>
        </w:tc>
        <w:tc>
          <w:tcPr>
            <w:tcW w:type="dxa" w:w="13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1,37 </w:t>
            </w:r>
          </w:p>
        </w:tc>
        <w:tc>
          <w:tcPr>
            <w:tcW w:type="dxa" w:w="133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28,85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292"/>
        </w:trPr>
        <w:tc>
          <w:tcPr>
            <w:tcW w:type="dxa" w:w="8512"/>
            <w:gridSpan w:val="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MISTA COMÉRCIO/INDÚSTRIA </w:t>
            </w:r>
          </w:p>
        </w:tc>
      </w:tr>
      <w:tr>
        <w:trPr>
          <w:trHeight w:hRule="exact" w:val="548"/>
        </w:trPr>
        <w:tc>
          <w:tcPr>
            <w:tcW w:type="dxa" w:w="223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2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6"/>
        </w:trPr>
        <w:tc>
          <w:tcPr>
            <w:tcW w:type="dxa" w:w="223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47,10 </w:t>
            </w:r>
          </w:p>
        </w:tc>
        <w:tc>
          <w:tcPr>
            <w:tcW w:type="dxa" w:w="13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47,10 </w:t>
            </w:r>
          </w:p>
        </w:tc>
        <w:tc>
          <w:tcPr>
            <w:tcW w:type="dxa" w:w="13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4,71 </w:t>
            </w:r>
          </w:p>
        </w:tc>
        <w:tc>
          <w:tcPr>
            <w:tcW w:type="dxa" w:w="132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98,91 </w:t>
            </w:r>
          </w:p>
        </w:tc>
      </w:tr>
      <w:tr>
        <w:trPr>
          <w:trHeight w:hRule="exact" w:val="292"/>
        </w:trPr>
        <w:tc>
          <w:tcPr>
            <w:tcW w:type="dxa" w:w="223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86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5,18 </w:t>
            </w:r>
          </w:p>
        </w:tc>
        <w:tc>
          <w:tcPr>
            <w:tcW w:type="dxa" w:w="133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5,18 </w:t>
            </w:r>
          </w:p>
        </w:tc>
        <w:tc>
          <w:tcPr>
            <w:tcW w:type="dxa" w:w="131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0,52 </w:t>
            </w:r>
          </w:p>
        </w:tc>
        <w:tc>
          <w:tcPr>
            <w:tcW w:type="dxa" w:w="1324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10,88 </w:t>
            </w:r>
          </w:p>
        </w:tc>
      </w:tr>
      <w:tr>
        <w:trPr>
          <w:trHeight w:hRule="exact" w:val="298"/>
        </w:trPr>
        <w:tc>
          <w:tcPr>
            <w:tcW w:type="dxa" w:w="223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8,02 </w:t>
            </w:r>
          </w:p>
        </w:tc>
        <w:tc>
          <w:tcPr>
            <w:tcW w:type="dxa" w:w="13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8,02 </w:t>
            </w:r>
          </w:p>
        </w:tc>
        <w:tc>
          <w:tcPr>
            <w:tcW w:type="dxa" w:w="13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0,80 </w:t>
            </w:r>
          </w:p>
        </w:tc>
        <w:tc>
          <w:tcPr>
            <w:tcW w:type="dxa" w:w="132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16,84 </w:t>
            </w:r>
          </w:p>
        </w:tc>
      </w:tr>
      <w:tr>
        <w:trPr>
          <w:trHeight w:hRule="exact" w:val="292"/>
        </w:trPr>
        <w:tc>
          <w:tcPr>
            <w:tcW w:type="dxa" w:w="223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86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8,51 </w:t>
            </w:r>
          </w:p>
        </w:tc>
        <w:tc>
          <w:tcPr>
            <w:tcW w:type="dxa" w:w="133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8,51 </w:t>
            </w:r>
          </w:p>
        </w:tc>
        <w:tc>
          <w:tcPr>
            <w:tcW w:type="dxa" w:w="1314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0,85 </w:t>
            </w:r>
          </w:p>
        </w:tc>
        <w:tc>
          <w:tcPr>
            <w:tcW w:type="dxa" w:w="1324"/>
            <w:tcBorders>
              <w:start w:sz="4.0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17,87 </w:t>
            </w:r>
          </w:p>
        </w:tc>
      </w:tr>
      <w:tr>
        <w:trPr>
          <w:trHeight w:hRule="exact" w:val="294"/>
        </w:trPr>
        <w:tc>
          <w:tcPr>
            <w:tcW w:type="dxa" w:w="223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12,72 </w:t>
            </w:r>
          </w:p>
        </w:tc>
        <w:tc>
          <w:tcPr>
            <w:tcW w:type="dxa" w:w="13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12,72 </w:t>
            </w:r>
          </w:p>
        </w:tc>
        <w:tc>
          <w:tcPr>
            <w:tcW w:type="dxa" w:w="13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1,27 </w:t>
            </w:r>
          </w:p>
        </w:tc>
        <w:tc>
          <w:tcPr>
            <w:tcW w:type="dxa" w:w="132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26,71 </w:t>
            </w:r>
          </w:p>
        </w:tc>
      </w:tr>
      <w:tr>
        <w:trPr>
          <w:trHeight w:hRule="exact" w:val="294"/>
        </w:trPr>
        <w:tc>
          <w:tcPr>
            <w:tcW w:type="dxa" w:w="223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13,84 </w:t>
            </w:r>
          </w:p>
        </w:tc>
        <w:tc>
          <w:tcPr>
            <w:tcW w:type="dxa" w:w="13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13,84 </w:t>
            </w:r>
          </w:p>
        </w:tc>
        <w:tc>
          <w:tcPr>
            <w:tcW w:type="dxa" w:w="13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1,38 </w:t>
            </w:r>
          </w:p>
        </w:tc>
        <w:tc>
          <w:tcPr>
            <w:tcW w:type="dxa" w:w="132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29,06 </w:t>
            </w:r>
          </w:p>
        </w:tc>
      </w:tr>
      <w:tr>
        <w:trPr>
          <w:trHeight w:hRule="exact" w:val="296"/>
        </w:trPr>
        <w:tc>
          <w:tcPr>
            <w:tcW w:type="dxa" w:w="223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86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14,94 </w:t>
            </w:r>
          </w:p>
        </w:tc>
        <w:tc>
          <w:tcPr>
            <w:tcW w:type="dxa" w:w="133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14,94 </w:t>
            </w:r>
          </w:p>
        </w:tc>
        <w:tc>
          <w:tcPr>
            <w:tcW w:type="dxa" w:w="1314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1,49 </w:t>
            </w:r>
          </w:p>
        </w:tc>
        <w:tc>
          <w:tcPr>
            <w:tcW w:type="dxa" w:w="1324"/>
            <w:tcBorders>
              <w:start w:sz="4.0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31,37 </w:t>
            </w:r>
          </w:p>
        </w:tc>
      </w:tr>
      <w:tr>
        <w:trPr>
          <w:trHeight w:hRule="exact" w:val="290"/>
        </w:trPr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8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16,02 </w:t>
            </w:r>
          </w:p>
        </w:tc>
        <w:tc>
          <w:tcPr>
            <w:tcW w:type="dxa" w:w="133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16,02 </w:t>
            </w:r>
          </w:p>
        </w:tc>
        <w:tc>
          <w:tcPr>
            <w:tcW w:type="dxa" w:w="131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33,64 </w:t>
            </w:r>
          </w:p>
        </w:tc>
      </w:tr>
      <w:tr>
        <w:trPr>
          <w:trHeight w:hRule="exact" w:val="294"/>
        </w:trPr>
        <w:tc>
          <w:tcPr>
            <w:tcW w:type="dxa" w:w="223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9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18,07 </w:t>
            </w:r>
          </w:p>
        </w:tc>
        <w:tc>
          <w:tcPr>
            <w:tcW w:type="dxa" w:w="13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18,07 </w:t>
            </w:r>
          </w:p>
        </w:tc>
        <w:tc>
          <w:tcPr>
            <w:tcW w:type="dxa" w:w="13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1,81 </w:t>
            </w:r>
          </w:p>
        </w:tc>
        <w:tc>
          <w:tcPr>
            <w:tcW w:type="dxa" w:w="132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37,95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2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192 – 20/06/2017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2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296"/>
        </w:trPr>
        <w:tc>
          <w:tcPr>
            <w:tcW w:type="dxa" w:w="8512"/>
            <w:gridSpan w:val="6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MISTA RESIDENCIA/INDÚSTRIA </w:t>
            </w:r>
          </w:p>
        </w:tc>
      </w:tr>
      <w:tr>
        <w:trPr>
          <w:trHeight w:hRule="exact" w:val="548"/>
        </w:trPr>
        <w:tc>
          <w:tcPr>
            <w:tcW w:type="dxa" w:w="2240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50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3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26"/>
            <w:tcBorders>
              <w:start w:sz="3.199999999999818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224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5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17,95 </w:t>
            </w:r>
          </w:p>
        </w:tc>
        <w:tc>
          <w:tcPr>
            <w:tcW w:type="dxa" w:w="133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17,95 </w:t>
            </w:r>
          </w:p>
        </w:tc>
        <w:tc>
          <w:tcPr>
            <w:tcW w:type="dxa" w:w="132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1,79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37,69 </w:t>
            </w:r>
          </w:p>
        </w:tc>
      </w:tr>
      <w:tr>
        <w:trPr>
          <w:trHeight w:hRule="exact" w:val="296"/>
        </w:trPr>
        <w:tc>
          <w:tcPr>
            <w:tcW w:type="dxa" w:w="224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5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1,97 </w:t>
            </w:r>
          </w:p>
        </w:tc>
        <w:tc>
          <w:tcPr>
            <w:tcW w:type="dxa" w:w="133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1,97 </w:t>
            </w:r>
          </w:p>
        </w:tc>
        <w:tc>
          <w:tcPr>
            <w:tcW w:type="dxa" w:w="132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0,20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4,14 </w:t>
            </w:r>
          </w:p>
        </w:tc>
      </w:tr>
      <w:tr>
        <w:trPr>
          <w:trHeight w:hRule="exact" w:val="294"/>
        </w:trPr>
        <w:tc>
          <w:tcPr>
            <w:tcW w:type="dxa" w:w="224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5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8,02 </w:t>
            </w:r>
          </w:p>
        </w:tc>
        <w:tc>
          <w:tcPr>
            <w:tcW w:type="dxa" w:w="133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8,02 </w:t>
            </w:r>
          </w:p>
        </w:tc>
        <w:tc>
          <w:tcPr>
            <w:tcW w:type="dxa" w:w="1326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0,80 </w:t>
            </w:r>
          </w:p>
        </w:tc>
        <w:tc>
          <w:tcPr>
            <w:tcW w:type="dxa" w:w="133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16,84 </w:t>
            </w:r>
          </w:p>
        </w:tc>
      </w:tr>
      <w:tr>
        <w:trPr>
          <w:trHeight w:hRule="exact" w:val="294"/>
        </w:trPr>
        <w:tc>
          <w:tcPr>
            <w:tcW w:type="dxa" w:w="224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5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8,51 </w:t>
            </w:r>
          </w:p>
        </w:tc>
        <w:tc>
          <w:tcPr>
            <w:tcW w:type="dxa" w:w="133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8,51 </w:t>
            </w:r>
          </w:p>
        </w:tc>
        <w:tc>
          <w:tcPr>
            <w:tcW w:type="dxa" w:w="132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0,85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17,87 </w:t>
            </w:r>
          </w:p>
        </w:tc>
      </w:tr>
      <w:tr>
        <w:trPr>
          <w:trHeight w:hRule="exact" w:val="292"/>
        </w:trPr>
        <w:tc>
          <w:tcPr>
            <w:tcW w:type="dxa" w:w="224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5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12,72 </w:t>
            </w:r>
          </w:p>
        </w:tc>
        <w:tc>
          <w:tcPr>
            <w:tcW w:type="dxa" w:w="133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12,72 </w:t>
            </w:r>
          </w:p>
        </w:tc>
        <w:tc>
          <w:tcPr>
            <w:tcW w:type="dxa" w:w="132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1,27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26,71 </w:t>
            </w:r>
          </w:p>
        </w:tc>
      </w:tr>
      <w:tr>
        <w:trPr>
          <w:trHeight w:hRule="exact" w:val="296"/>
        </w:trPr>
        <w:tc>
          <w:tcPr>
            <w:tcW w:type="dxa" w:w="224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5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13,84 </w:t>
            </w:r>
          </w:p>
        </w:tc>
        <w:tc>
          <w:tcPr>
            <w:tcW w:type="dxa" w:w="133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13,84 </w:t>
            </w:r>
          </w:p>
        </w:tc>
        <w:tc>
          <w:tcPr>
            <w:tcW w:type="dxa" w:w="1326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1,38 </w:t>
            </w:r>
          </w:p>
        </w:tc>
        <w:tc>
          <w:tcPr>
            <w:tcW w:type="dxa" w:w="1332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29,06 </w:t>
            </w:r>
          </w:p>
        </w:tc>
      </w:tr>
      <w:tr>
        <w:trPr>
          <w:trHeight w:hRule="exact" w:val="292"/>
        </w:trPr>
        <w:tc>
          <w:tcPr>
            <w:tcW w:type="dxa" w:w="22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5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14,94 </w:t>
            </w:r>
          </w:p>
        </w:tc>
        <w:tc>
          <w:tcPr>
            <w:tcW w:type="dxa" w:w="13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14,94 </w:t>
            </w:r>
          </w:p>
        </w:tc>
        <w:tc>
          <w:tcPr>
            <w:tcW w:type="dxa" w:w="132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1,49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31,37 </w:t>
            </w:r>
          </w:p>
        </w:tc>
      </w:tr>
      <w:tr>
        <w:trPr>
          <w:trHeight w:hRule="exact" w:val="296"/>
        </w:trPr>
        <w:tc>
          <w:tcPr>
            <w:tcW w:type="dxa" w:w="224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5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16,02 </w:t>
            </w:r>
          </w:p>
        </w:tc>
        <w:tc>
          <w:tcPr>
            <w:tcW w:type="dxa" w:w="133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16,02 </w:t>
            </w:r>
          </w:p>
        </w:tc>
        <w:tc>
          <w:tcPr>
            <w:tcW w:type="dxa" w:w="132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1,60 </w:t>
            </w:r>
          </w:p>
        </w:tc>
        <w:tc>
          <w:tcPr>
            <w:tcW w:type="dxa" w:w="133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33,64 </w:t>
            </w:r>
          </w:p>
        </w:tc>
      </w:tr>
      <w:tr>
        <w:trPr>
          <w:trHeight w:hRule="exact" w:val="294"/>
        </w:trPr>
        <w:tc>
          <w:tcPr>
            <w:tcW w:type="dxa" w:w="224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95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18,07 </w:t>
            </w:r>
          </w:p>
        </w:tc>
        <w:tc>
          <w:tcPr>
            <w:tcW w:type="dxa" w:w="13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18,07 </w:t>
            </w:r>
          </w:p>
        </w:tc>
        <w:tc>
          <w:tcPr>
            <w:tcW w:type="dxa" w:w="132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1,81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37,95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292"/>
        </w:trPr>
        <w:tc>
          <w:tcPr>
            <w:tcW w:type="dxa" w:w="8512"/>
            <w:gridSpan w:val="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8"/>
        </w:trPr>
        <w:tc>
          <w:tcPr>
            <w:tcW w:type="dxa" w:w="22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5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22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5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  <w:tc>
          <w:tcPr>
            <w:tcW w:type="dxa" w:w="132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0,49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10,33 </w:t>
            </w:r>
          </w:p>
        </w:tc>
      </w:tr>
      <w:tr>
        <w:trPr>
          <w:trHeight w:hRule="exact" w:val="296"/>
        </w:trPr>
        <w:tc>
          <w:tcPr>
            <w:tcW w:type="dxa" w:w="22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5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0,82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0,82 </w:t>
            </w:r>
          </w:p>
        </w:tc>
        <w:tc>
          <w:tcPr>
            <w:tcW w:type="dxa" w:w="13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0,08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1,72 </w:t>
            </w:r>
          </w:p>
        </w:tc>
      </w:tr>
      <w:tr>
        <w:trPr>
          <w:trHeight w:hRule="exact" w:val="292"/>
        </w:trPr>
        <w:tc>
          <w:tcPr>
            <w:tcW w:type="dxa" w:w="22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5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5,47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5,47 </w:t>
            </w:r>
          </w:p>
        </w:tc>
        <w:tc>
          <w:tcPr>
            <w:tcW w:type="dxa" w:w="13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0,55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11,49 </w:t>
            </w:r>
          </w:p>
        </w:tc>
      </w:tr>
      <w:tr>
        <w:trPr>
          <w:trHeight w:hRule="exact" w:val="296"/>
        </w:trPr>
        <w:tc>
          <w:tcPr>
            <w:tcW w:type="dxa" w:w="22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5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7,38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7,38 </w:t>
            </w:r>
          </w:p>
        </w:tc>
        <w:tc>
          <w:tcPr>
            <w:tcW w:type="dxa" w:w="132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0,74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15,50 </w:t>
            </w:r>
          </w:p>
        </w:tc>
      </w:tr>
      <w:tr>
        <w:trPr>
          <w:trHeight w:hRule="exact" w:val="292"/>
        </w:trPr>
        <w:tc>
          <w:tcPr>
            <w:tcW w:type="dxa" w:w="22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5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7,70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7,70 </w:t>
            </w:r>
          </w:p>
        </w:tc>
        <w:tc>
          <w:tcPr>
            <w:tcW w:type="dxa" w:w="132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0,77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16,17 </w:t>
            </w:r>
          </w:p>
        </w:tc>
      </w:tr>
      <w:tr>
        <w:trPr>
          <w:trHeight w:hRule="exact" w:val="296"/>
        </w:trPr>
        <w:tc>
          <w:tcPr>
            <w:tcW w:type="dxa" w:w="22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5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8,09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8,09 </w:t>
            </w:r>
          </w:p>
        </w:tc>
        <w:tc>
          <w:tcPr>
            <w:tcW w:type="dxa" w:w="13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0,81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16,99 </w:t>
            </w:r>
          </w:p>
        </w:tc>
      </w:tr>
      <w:tr>
        <w:trPr>
          <w:trHeight w:hRule="exact" w:val="292"/>
        </w:trPr>
        <w:tc>
          <w:tcPr>
            <w:tcW w:type="dxa" w:w="22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5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  <w:tc>
          <w:tcPr>
            <w:tcW w:type="dxa" w:w="13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0,86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18,02 </w:t>
            </w:r>
          </w:p>
        </w:tc>
      </w:tr>
      <w:tr>
        <w:trPr>
          <w:trHeight w:hRule="exact" w:val="296"/>
        </w:trPr>
        <w:tc>
          <w:tcPr>
            <w:tcW w:type="dxa" w:w="22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5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9,39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9,39 </w:t>
            </w:r>
          </w:p>
        </w:tc>
        <w:tc>
          <w:tcPr>
            <w:tcW w:type="dxa" w:w="132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0,94 </w:t>
            </w:r>
          </w:p>
        </w:tc>
        <w:tc>
          <w:tcPr>
            <w:tcW w:type="dxa" w:w="133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19,72 </w:t>
            </w:r>
          </w:p>
        </w:tc>
      </w:tr>
      <w:tr>
        <w:trPr>
          <w:trHeight w:hRule="exact" w:val="292"/>
        </w:trPr>
        <w:tc>
          <w:tcPr>
            <w:tcW w:type="dxa" w:w="22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95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10,27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10,27 </w:t>
            </w:r>
          </w:p>
        </w:tc>
        <w:tc>
          <w:tcPr>
            <w:tcW w:type="dxa" w:w="13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1,03 </w:t>
            </w:r>
          </w:p>
        </w:tc>
        <w:tc>
          <w:tcPr>
            <w:tcW w:type="dxa" w:w="133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21,57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58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192 – 20/06/2017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338" w:after="4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192, DE 20 DE JUNHO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4514"/>
        <w:gridCol w:w="4514"/>
      </w:tblGrid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- Água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(R$) </w:t>
            </w:r>
          </w:p>
        </w:tc>
      </w:tr>
      <w:tr>
        <w:trPr>
          <w:trHeight w:hRule="exact" w:val="348"/>
        </w:trPr>
        <w:tc>
          <w:tcPr>
            <w:tcW w:type="dxa" w:w="8512"/>
            <w:gridSpan w:val="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água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107,01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210,06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315,54 </w:t>
            </w:r>
          </w:p>
        </w:tc>
      </w:tr>
      <w:tr>
        <w:trPr>
          <w:trHeight w:hRule="exact" w:val="348"/>
        </w:trPr>
        <w:tc>
          <w:tcPr>
            <w:tcW w:type="dxa" w:w="8512"/>
            <w:gridSpan w:val="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desligamento </w:t>
            </w:r>
          </w:p>
        </w:tc>
      </w:tr>
      <w:tr>
        <w:trPr>
          <w:trHeight w:hRule="exact" w:val="354"/>
        </w:trPr>
        <w:tc>
          <w:tcPr>
            <w:tcW w:type="dxa" w:w="701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54,81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ramal a pedido do usuário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194,07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com retirada de hidrômetro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103,89 </w:t>
            </w:r>
          </w:p>
        </w:tc>
      </w:tr>
      <w:tr>
        <w:trPr>
          <w:trHeight w:hRule="exact" w:val="348"/>
        </w:trPr>
        <w:tc>
          <w:tcPr>
            <w:tcW w:type="dxa" w:w="8512"/>
            <w:gridSpan w:val="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religação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falta de pagamento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54,81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falta de pagamento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194,07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pedido do usuário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54,81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pedido do usuário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194,07 </w:t>
            </w:r>
          </w:p>
        </w:tc>
      </w:tr>
      <w:tr>
        <w:trPr>
          <w:trHeight w:hRule="exact" w:val="548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ped. do usuário com colocação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103,89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aferição de hidrômetro de até 1"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36,52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água m³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11,53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por km do transporte (ida/volta)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7,95 </w:t>
            </w:r>
          </w:p>
        </w:tc>
      </w:tr>
      <w:tr>
        <w:trPr>
          <w:trHeight w:hRule="exact" w:val="348"/>
        </w:trPr>
        <w:tc>
          <w:tcPr>
            <w:tcW w:type="dxa" w:w="8512"/>
            <w:gridSpan w:val="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mudança de cavalete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107,01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210,06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315,54 </w:t>
            </w:r>
          </w:p>
        </w:tc>
      </w:tr>
      <w:tr>
        <w:trPr>
          <w:trHeight w:hRule="exact" w:val="348"/>
        </w:trPr>
        <w:tc>
          <w:tcPr>
            <w:tcW w:type="dxa" w:w="8512"/>
            <w:gridSpan w:val="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corretiva ramal de água ou esgoto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107,01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210,06 </w:t>
            </w:r>
          </w:p>
        </w:tc>
      </w:tr>
      <w:tr>
        <w:trPr>
          <w:trHeight w:hRule="exact" w:val="354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315,54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para lig. provisória e cons. mín. de 15 dias (parques, circos, eventos)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1149,60 </w:t>
            </w:r>
          </w:p>
        </w:tc>
      </w:tr>
      <w:tr>
        <w:trPr>
          <w:trHeight w:hRule="exact" w:val="352"/>
        </w:trPr>
        <w:tc>
          <w:tcPr>
            <w:tcW w:type="dxa" w:w="8512"/>
            <w:gridSpan w:val="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regularização de cavalete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cavalete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53,51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cavalete </w:t>
            </w:r>
          </w:p>
        </w:tc>
        <w:tc>
          <w:tcPr>
            <w:tcW w:type="dxa" w:w="1494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53,51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Giro de cavalete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53,51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cavalete </w:t>
            </w:r>
          </w:p>
        </w:tc>
        <w:tc>
          <w:tcPr>
            <w:tcW w:type="dxa" w:w="1494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53,51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ventosa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53,51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5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192 – 20/06/2017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4514"/>
        <w:gridCol w:w="4514"/>
      </w:tblGrid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- Esgoto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(R$) </w:t>
            </w:r>
          </w:p>
        </w:tc>
      </w:tr>
      <w:tr>
        <w:trPr>
          <w:trHeight w:hRule="exact" w:val="348"/>
        </w:trPr>
        <w:tc>
          <w:tcPr>
            <w:tcW w:type="dxa" w:w="8512"/>
            <w:gridSpan w:val="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esgoto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107,01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210,06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315,54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localização de esgoto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107,01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para limpeza de fossa por viagem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196,10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instalação de válvula de retenção de esgoto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53,51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4514"/>
        <w:gridCol w:w="4514"/>
      </w:tblGrid>
      <w:tr>
        <w:trPr>
          <w:trHeight w:hRule="exact" w:val="354"/>
        </w:trPr>
        <w:tc>
          <w:tcPr>
            <w:tcW w:type="dxa" w:w="7018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- Diversas </w:t>
            </w:r>
          </w:p>
        </w:tc>
        <w:tc>
          <w:tcPr>
            <w:tcW w:type="dxa" w:w="1494"/>
            <w:tcBorders>
              <w:start w:sz="3.200000000000273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(R$) </w:t>
            </w:r>
          </w:p>
        </w:tc>
      </w:tr>
      <w:tr>
        <w:trPr>
          <w:trHeight w:hRule="exact" w:val="348"/>
        </w:trPr>
        <w:tc>
          <w:tcPr>
            <w:tcW w:type="dxa" w:w="8512"/>
            <w:gridSpan w:val="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apreciação de projeto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70 m²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Isento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70m² por m²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2,10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projeto m²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1,58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 por lote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21,09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Englobamento por lote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20,00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por lote pré - aprovação GRAPOHAB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18,27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por lote pós-aprovação GRAPOHAB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18,27 </w:t>
            </w:r>
          </w:p>
        </w:tc>
      </w:tr>
      <w:tr>
        <w:trPr>
          <w:trHeight w:hRule="exact" w:val="348"/>
        </w:trPr>
        <w:tc>
          <w:tcPr>
            <w:tcW w:type="dxa" w:w="8512"/>
            <w:gridSpan w:val="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para fornecimento de habite-se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70 m²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Isento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m² por m²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0,55 </w:t>
            </w:r>
          </w:p>
        </w:tc>
      </w:tr>
      <w:tr>
        <w:trPr>
          <w:trHeight w:hRule="exact" w:val="352"/>
        </w:trPr>
        <w:tc>
          <w:tcPr>
            <w:tcW w:type="dxa" w:w="8512"/>
            <w:gridSpan w:val="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diretrizes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18,58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unidade habitacional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18,58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estabelecimento comercial/industrial por m²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0,09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visita técnica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92,90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visita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9,27 </w:t>
            </w:r>
          </w:p>
        </w:tc>
      </w:tr>
      <w:tr>
        <w:trPr>
          <w:trHeight w:hRule="exact" w:val="352"/>
        </w:trPr>
        <w:tc>
          <w:tcPr>
            <w:tcW w:type="dxa" w:w="8512"/>
            <w:gridSpan w:val="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reparo de calçada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concreto m²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18,58 </w:t>
            </w:r>
          </w:p>
        </w:tc>
      </w:tr>
      <w:tr>
        <w:trPr>
          <w:trHeight w:hRule="exact" w:val="354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pedra portuguesa m²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46,43 </w:t>
            </w:r>
          </w:p>
        </w:tc>
      </w:tr>
      <w:tr>
        <w:trPr>
          <w:trHeight w:hRule="exact" w:val="346"/>
        </w:trPr>
        <w:tc>
          <w:tcPr>
            <w:tcW w:type="dxa" w:w="701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grama (sem fornecimento de grama) m² </w:t>
            </w:r>
          </w:p>
        </w:tc>
        <w:tc>
          <w:tcPr>
            <w:tcW w:type="dxa" w:w="1494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9,27 </w:t>
            </w:r>
          </w:p>
        </w:tc>
      </w:tr>
      <w:tr>
        <w:trPr>
          <w:trHeight w:hRule="exact" w:val="354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piso (sem fornecimento do piso) m²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18,58 </w:t>
            </w:r>
          </w:p>
        </w:tc>
      </w:tr>
      <w:tr>
        <w:trPr>
          <w:trHeight w:hRule="exact" w:val="346"/>
        </w:trPr>
        <w:tc>
          <w:tcPr>
            <w:tcW w:type="dxa" w:w="701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para reposição de asfalto m² </w:t>
            </w:r>
          </w:p>
        </w:tc>
        <w:tc>
          <w:tcPr>
            <w:tcW w:type="dxa" w:w="1494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143,35 </w:t>
            </w:r>
          </w:p>
        </w:tc>
      </w:tr>
      <w:tr>
        <w:trPr>
          <w:trHeight w:hRule="exact" w:val="354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encaminhamento de conta para endereço diverso do da ligação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14,15 </w:t>
            </w:r>
          </w:p>
        </w:tc>
      </w:tr>
      <w:tr>
        <w:trPr>
          <w:trHeight w:hRule="exact" w:val="346"/>
        </w:trPr>
        <w:tc>
          <w:tcPr>
            <w:tcW w:type="dxa" w:w="8512"/>
            <w:gridSpan w:val="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atestados e certidões </w:t>
            </w:r>
          </w:p>
        </w:tc>
      </w:tr>
      <w:tr>
        <w:trPr>
          <w:trHeight w:hRule="exact" w:val="354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Atestados de capacidade técnica e certidões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9,27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fotocópia de documentos relacionados ao SAAE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0,28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34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192 – 20/06/2017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4514"/>
        <w:gridCol w:w="4514"/>
      </w:tblGrid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Multas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(R$)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violação de lacre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381,96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954,67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1.431,97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consentir retirada de água do prédio para outros fins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684,98 </w:t>
            </w:r>
          </w:p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ligação de água pluvial na rede de esgotos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1.162,06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ligação irregular / Adulteração de hidrômetro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701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925,74 </w:t>
            </w:r>
          </w:p>
        </w:tc>
      </w:tr>
      <w:tr>
        <w:trPr>
          <w:trHeight w:hRule="exact" w:val="350"/>
        </w:trPr>
        <w:tc>
          <w:tcPr>
            <w:tcW w:type="dxa" w:w="701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2.520,98 </w:t>
            </w:r>
          </w:p>
        </w:tc>
      </w:tr>
      <w:tr>
        <w:trPr>
          <w:trHeight w:hRule="exact" w:val="348"/>
        </w:trPr>
        <w:tc>
          <w:tcPr>
            <w:tcW w:type="dxa" w:w="701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3.781,46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93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192 – 20/06/2017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