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2" w:lineRule="exact" w:before="606" w:after="0"/>
        <w:ind w:left="139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615, DE 25 DE MARÇO DE 2025 </w:t>
      </w:r>
    </w:p>
    <w:p>
      <w:pPr>
        <w:autoSpaceDN w:val="0"/>
        <w:autoSpaceDE w:val="0"/>
        <w:widowControl/>
        <w:spacing w:line="294" w:lineRule="exact" w:before="588" w:after="0"/>
        <w:ind w:left="4254" w:right="67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Itapira e dá outras providências. </w:t>
      </w:r>
    </w:p>
    <w:p>
      <w:pPr>
        <w:autoSpaceDN w:val="0"/>
        <w:autoSpaceDE w:val="0"/>
        <w:widowControl/>
        <w:spacing w:line="240" w:lineRule="exact" w:before="638" w:after="2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BACIAS DOS RIOS PIRACICABA, CAPIVARI E JUNDIAÍ (AGÊNCIA REGULADORA ARES-PCJ),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uso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https://stip-arespcj.1doc.com.br/verificacao/013F-284C-04CB-AD73 e informe o código 013F-284C-04CB-AD73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atribuições que lhe conferem a Cláusula 32ª, inc. IV, do Protocolo de Intenções da ARES-PCJ,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Lei Municipal nº 5.770, de 24/04/2019, pela qual 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Itapira ratificou o Protocolo de Intenções da ARES-PCJ, convertido em Contrato de Consórcio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Público, e delegou as competências de regulação e fiscalização da prestação dos serviços públicos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saneamento básico à Agência Reguladora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SAAE - Serviço Autônomo de Água e Esgoto de Itapira, autarquia municipal responsável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pelos serviços de água e esgoto do Município de Itapira, em conformidade com a Resolução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ARES-PCJ nº 435, de 01/06/2022, solicitou a revisão das Tarifas de Água e Esgoto e dos Preços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Públicos dos Demais Serviços prestados pelo SAAE no Município de Itapira;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ARES-PCJ, através do Parecer Consolidado ARES-PCJ nº 08/2025 - DFB,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processo de revisão tarifária, por vislumbrar plena regularidade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pleito 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- Conselho de Regulação e Controle Social do Município de Itapira, instituído pela Lei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nº 5.833 de 10/10/2019, com seus membros nomeados pelo Decreto nº 139 de 15/10/2024,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reunido em 24 de março de 2025, analisou e aprovou o conteúdo do Parecer Consolidado nº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08/2025 - DFB, inclusive os índices propostos de revisão dos valores das Tarifas de Água e Esgoto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reajuste dos Preços Públicos dos Demais Serviços prestados e praticados pelo Serviço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Autônomo de Água e Esgoto de Itapira - SAAE;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das etapas do processo de revisão tarifária do Município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Itapira, a Diretoria Colegiada da ARES-PCJ, reunida em 25 de março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615 – 25/03/2025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9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60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94" w:lineRule="exact" w:before="584" w:after="0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pelo Serviço Autônomo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Itapira - SAAE, em 15,57% (quinze inteiros e cinquenta e sete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92" w:lineRule="exact" w:before="296" w:after="28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aplicada pelo SAAE - Itapira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mês de maio de 2025, em todas as categorias e faixas de consumo.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1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2º - Fixar os novos valores das Tarifas de Água e Esgoto a serem praticados pelo SAAE -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https://stip-arespcj.1doc.com.br/verificacao/013F-284C-04CB-AD73 e informe o código 013F-284C-04CB-AD73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Itapira, conforme apresentados nas tabelas do Anexo I,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Art. 3º - Reajustar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os atuais valores dos Preços Públicos dos Demais Serviços praticados pela SAAE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- Itapira, em 4,56% (quatro inteiros e cinquenta e seis centésimos por cento).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reajuste dos valores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caput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deste artigo será aplicado a partir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maio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a serem praticados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SAAE – Itapira, conforme apresentado nas tabelas do Anexo II,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o SAAE - Itapira afixará as tabelas com os novos valores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 e Esgoto e dos Preços Públicos do Demais Serviços em local de fácil acesso e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pelo SAAE –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Itapira após 30 (trinta) dias da publicação desta Resolução, na íntegra, na imprensa oficial ou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jornal de circulação no Município de Itapira, conforme determina o art. 39, da Lei Federal nº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11.445/2007, respeitando o período mínimo de 12 (doze) meses do último 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SAAE - Itapira somente realizará as leituras/medições e as emissões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respectivas Contas/Faturas com os novos valores das Tarifas de Água e Esgoto, ora revisados,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obedecido o prazo 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16" w:after="0"/>
              <w:ind w:left="0" w:right="36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35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615 – 25/03/2025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5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2" w:lineRule="exact" w:before="606" w:after="0"/>
        <w:ind w:left="139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615, DE 25 DE MARÇO DE 2025 </w:t>
      </w:r>
    </w:p>
    <w:p>
      <w:pPr>
        <w:autoSpaceDN w:val="0"/>
        <w:autoSpaceDE w:val="0"/>
        <w:widowControl/>
        <w:spacing w:line="240" w:lineRule="exact" w:before="350" w:after="0"/>
        <w:ind w:left="0" w:right="4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240" w:lineRule="exact" w:before="346" w:after="10"/>
        <w:ind w:left="21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252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10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RESIDENCIAL, PÚBLICA E CONDOMÍNIOS </w:t>
                  </w:r>
                </w:p>
              </w:tc>
            </w:tr>
            <w:tr>
              <w:trPr>
                <w:trHeight w:hRule="exact" w:val="610"/>
              </w:trPr>
              <w:tc>
                <w:tcPr>
                  <w:tcW w:type="dxa" w:w="239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CONSUMO </w:t>
                  </w:r>
                </w:p>
              </w:tc>
              <w:tc>
                <w:tcPr>
                  <w:tcW w:type="dxa" w:w="130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92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ÁGUA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3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15 (mínimo) </w:t>
                  </w:r>
                </w:p>
              </w:tc>
              <w:tc>
                <w:tcPr>
                  <w:tcW w:type="dxa" w:w="13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9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9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21,74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8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21,74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8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43,48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3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3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9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6,98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8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6,98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8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13,96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3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3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9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7,92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8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7,92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8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15,84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23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35 </w:t>
                  </w:r>
                </w:p>
              </w:tc>
              <w:tc>
                <w:tcPr>
                  <w:tcW w:type="dxa" w:w="13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19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8,01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18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8,01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18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16,02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3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36 a 40 </w:t>
                  </w:r>
                </w:p>
              </w:tc>
              <w:tc>
                <w:tcPr>
                  <w:tcW w:type="dxa" w:w="13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19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8,14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18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8,14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18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16,28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23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3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9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8,30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8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8,30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8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16,60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239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30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2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9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10,00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8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10,00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8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20,00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https://stip-arespcj.1doc.com.br/verificacao/013F-284C-04CB-AD73 e informe o código 013F-284C-04CB-AD73</w:t>
            </w:r>
          </w:p>
        </w:tc>
      </w:tr>
      <w:tr>
        <w:trPr>
          <w:trHeight w:hRule="exact" w:val="368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10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910"/>
              </w:trPr>
              <w:tc>
                <w:tcPr>
                  <w:tcW w:type="dxa" w:w="240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200000000000273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CONSUMO 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3.200000000000273" w:val="single" w:color="#000000"/>
                    <w:end w:sz="3.2000000000000455" w:val="single" w:color="#000000"/>
                    <w:bottom w:sz="3.200000000000273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842"/>
                  <w:tcBorders>
                    <w:start w:sz="3.2000000000000455" w:val="single" w:color="#000000"/>
                    <w:top w:sz="3.200000000000273" w:val="single" w:color="#000000"/>
                    <w:end w:sz="4.0" w:val="single" w:color="#000000"/>
                    <w:bottom w:sz="3.200000000000273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1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ÁGUA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200000000000273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136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83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200000000000273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40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15 (mínimo) 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3.200000000000273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842"/>
                  <w:tcBorders>
                    <w:start w:sz="3.2000000000000455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8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10,87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22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10,87 </w:t>
                  </w:r>
                </w:p>
              </w:tc>
              <w:tc>
                <w:tcPr>
                  <w:tcW w:type="dxa" w:w="183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21,74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4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8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5,24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22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5,24 </w:t>
                  </w:r>
                </w:p>
              </w:tc>
              <w:tc>
                <w:tcPr>
                  <w:tcW w:type="dxa" w:w="1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10,47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4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8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7,92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22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7,92 </w:t>
                  </w:r>
                </w:p>
              </w:tc>
              <w:tc>
                <w:tcPr>
                  <w:tcW w:type="dxa" w:w="1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15,84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35 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4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8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8,01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22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8,01 </w:t>
                  </w:r>
                </w:p>
              </w:tc>
              <w:tc>
                <w:tcPr>
                  <w:tcW w:type="dxa" w:w="1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16,02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36 a 40 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4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8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8,14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22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8,14 </w:t>
                  </w:r>
                </w:p>
              </w:tc>
              <w:tc>
                <w:tcPr>
                  <w:tcW w:type="dxa" w:w="1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16,28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4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8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8,30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22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8,30 </w:t>
                  </w:r>
                </w:p>
              </w:tc>
              <w:tc>
                <w:tcPr>
                  <w:tcW w:type="dxa" w:w="1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16,60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240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3.200000000000273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42"/>
                  <w:tcBorders>
                    <w:start w:sz="3.2000000000000455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8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10,00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22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10,00 </w:t>
                  </w:r>
                </w:p>
              </w:tc>
              <w:tc>
                <w:tcPr>
                  <w:tcW w:type="dxa" w:w="183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20,00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2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10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COMERCIAL E INDUSTRIAL </w:t>
                  </w:r>
                </w:p>
              </w:tc>
            </w:tr>
            <w:tr>
              <w:trPr>
                <w:trHeight w:hRule="exact" w:val="612"/>
              </w:trPr>
              <w:tc>
                <w:tcPr>
                  <w:tcW w:type="dxa" w:w="239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8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CONSUMO </w:t>
                  </w:r>
                </w:p>
              </w:tc>
              <w:tc>
                <w:tcPr>
                  <w:tcW w:type="dxa" w:w="1308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8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928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ÁGUA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8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3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15 (mínimo) </w:t>
                  </w:r>
                </w:p>
              </w:tc>
              <w:tc>
                <w:tcPr>
                  <w:tcW w:type="dxa" w:w="13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9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9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29,45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8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29,45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8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58,90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239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30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2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19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10,45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18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10,45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18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20,90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3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3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9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16,68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8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16,68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8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33,36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3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35 </w:t>
                  </w:r>
                </w:p>
              </w:tc>
              <w:tc>
                <w:tcPr>
                  <w:tcW w:type="dxa" w:w="13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9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17,02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8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17,02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8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34,04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3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36 a 40 </w:t>
                  </w:r>
                </w:p>
              </w:tc>
              <w:tc>
                <w:tcPr>
                  <w:tcW w:type="dxa" w:w="13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19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17,40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18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17,40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18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34,80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3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3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9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17,50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8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17,50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8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35,00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23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3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9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23,78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8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23,78 </w:t>
                  </w:r>
                </w:p>
              </w:tc>
              <w:tc>
                <w:tcPr>
                  <w:tcW w:type="dxa" w:w="18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8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47,56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2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Obs.: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Os valores das Tarifas de Esgoto correspondem a 100% dos valores das Tarifas de Água.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615 – 25/03/2025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7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4" w:val="left"/>
          <w:tab w:pos="1854" w:val="left"/>
          <w:tab w:pos="2682" w:val="left"/>
        </w:tabs>
        <w:autoSpaceDE w:val="0"/>
        <w:widowControl/>
        <w:spacing w:line="440" w:lineRule="exact" w:before="402" w:after="26"/>
        <w:ind w:left="0" w:right="576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para consumo de até 15 m³ (mínimo) e de 25 m³ da categoria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 Normal: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(consumo de até 15 m³)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mínima de água = R$ 21,74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https://stip-arespcj.1doc.com.br/verificacao/013F-284C-04CB-AD73 e informe o código 013F-284C-04CB-AD73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Residencial (consumo de 25 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(1° Faixa = R$ 21,74) + (5 m³ x R$ 6,98 = R$ 34,90) + (5 m³ x R$ 7,92 = R$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39,60)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R$ 21,74 + R$ 34,90 + R$ 39,60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= R$ 96,24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2)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Tarifas de Esgoto também são cobradas em forma de cascata e são equivalentes a 100%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Água, 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Residencial (consumo de até 15 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mínima de esgoto = R$ 21,74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Residencial (consumo de 25 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(1° Faixa = R$ 21,74) + (5 m³ x R$ 6,98 = R$ 34,90) + (5 m³ x R$ 7,92 = R$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39,60)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R$ 21,74 + R$ 34,90 + 39,60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= R$ 96,24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3)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(ÁGUA E ESGOTO)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da Tarifa de Água e da Tarifa de Esgoto, observadas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Residencial (consumo de até 15 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mínima total = (Tarifa de Água = R$ 21,74) + (Tarifa de Esgoto = R$ 21,74)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mínima total = R$ 43,48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Residencial (consumo de 25 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R$ 96,24) + (Tarifa de Esgoto = R$ 96,24)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R$ 192,48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615 – 25/03/2025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2" w:lineRule="exact" w:before="606" w:after="0"/>
        <w:ind w:left="139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615, DE 25 DE MARÇO DE 2025</w:t>
      </w:r>
    </w:p>
    <w:p>
      <w:pPr>
        <w:autoSpaceDN w:val="0"/>
        <w:autoSpaceDE w:val="0"/>
        <w:widowControl/>
        <w:spacing w:line="282" w:lineRule="exact" w:before="402" w:after="0"/>
        <w:ind w:left="0" w:right="4822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II </w:t>
      </w:r>
    </w:p>
    <w:p>
      <w:pPr>
        <w:autoSpaceDN w:val="0"/>
        <w:autoSpaceDE w:val="0"/>
        <w:widowControl/>
        <w:spacing w:line="332" w:lineRule="exact" w:before="296" w:after="218"/>
        <w:ind w:left="144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1168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4751"/>
              <w:gridCol w:w="4751"/>
            </w:tblGrid>
            <w:tr>
              <w:trPr>
                <w:trHeight w:hRule="exact" w:val="596"/>
              </w:trPr>
              <w:tc>
                <w:tcPr>
                  <w:tcW w:type="dxa" w:w="82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DESCRIÇÃO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2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Completa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8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673,98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2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(Minha Casa Minha Vida)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8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100,02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82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Provisória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0" w:after="0"/>
                    <w:ind w:left="0" w:right="8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223,23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21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Separação de Ligação - Cavalete Múltiplo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8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449,72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2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Regularizar Cavalete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8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506,50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2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Segunda Vistoria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8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64,86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2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8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332,80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821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64" w:right="43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Descarte de esgoto domiciliar na Estação de Tratamento de Esgoto (ETE) com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caminhão próprio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8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131,32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2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Retroescavadeira e Recomposição Asfáltica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8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416,21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2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Aferição de Hidrômetro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8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69,03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21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Troca de Hidrômetro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8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169,82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2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Troca de Registro do Cavalete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8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98,06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2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Instalação de Torneira, Registro ou "T" no Cavalete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8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98,06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2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Corte - 1º Corte no Ano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8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108,99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2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Corte - 1ª Reincidência no Ano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8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163,50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2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Corte - 2ª e demais Reincidências no Ano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8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252,33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821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a Pedido Novo Padrão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8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212,04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21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Caminhão de Água Tratada - Terceiros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8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154,97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2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Certidão ou Atestado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8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114,49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2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Certidão para Aprovação de Projeto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8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23,88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21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Certidão de Diretrizes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8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458,55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2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Segunda Via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8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4,03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82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Alteração Cadastral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8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Isento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2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Emissão de Certidão Negativa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8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9,65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2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Cópia Xerográfica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8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0,28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2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Caixa Abrigo Simples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8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152,36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21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Caixa Abrigo Múltipla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8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195,12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82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Caixa Abrigo 1 Polegada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8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204,32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https://stip-arespcj.1doc.com.br/verificacao/013F-284C-04CB-AD73 e informe o código 013F-284C-04CB-AD73</w:t>
            </w:r>
          </w:p>
        </w:tc>
      </w:tr>
      <w:tr>
        <w:trPr>
          <w:trHeight w:hRule="exact" w:val="8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615 – 25/03/2025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50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013F-284C-04CB-AD73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27/03/2025 08:49:39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10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https://stip-arespcj.1doc.com.br/verificacao/013F-284C-04CB-AD73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013F-284C-04CB-AD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