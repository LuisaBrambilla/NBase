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362, DE 17 DE NOVEMBRO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01, de 21/11/2011, através de alteração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de parágrafos, e dá outras providências. </w:t>
      </w:r>
    </w:p>
    <w:p>
      <w:pPr>
        <w:autoSpaceDN w:val="0"/>
        <w:autoSpaceDE w:val="0"/>
        <w:widowControl/>
        <w:spacing w:line="245" w:lineRule="auto" w:before="58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de sua Resolução nº 01, de 21 de novembro de 2011, definiu regras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 funcionamento dos Conselhos de Regulação e Controle Social, no âmbito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 e mecanismos de Controle Social estabelecidos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nas normas editadas pela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e no cumprimento de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diretrizes,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Diretoria Executiva da ARES-PCJ, reunida em 16 de novembro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§ 1º, do art. 2º, da Resolução ARES-PCJ nº 01, de 21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2011, que passa a ter o seguinte teor: </w:t>
      </w:r>
    </w:p>
    <w:p>
      <w:pPr>
        <w:autoSpaceDN w:val="0"/>
        <w:autoSpaceDE w:val="0"/>
        <w:widowControl/>
        <w:spacing w:line="197" w:lineRule="auto" w:before="342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2° ............................................. </w:t>
      </w:r>
    </w:p>
    <w:p>
      <w:pPr>
        <w:autoSpaceDN w:val="0"/>
        <w:autoSpaceDE w:val="0"/>
        <w:widowControl/>
        <w:spacing w:line="197" w:lineRule="auto" w:before="350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362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984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Conselho deve atuar com autonomia, sem vinculação ou subordinação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institucional ao Poder Executivo Municipal e poderá ser renovado periodicamente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final de cada mandato dos seus membros.” 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§ 4º, do art. 3º, da Resolução ARES-PCJ nº 01, de 21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2011, que passa a ter o seguinte teor: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3° 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6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Os membros titulares e seus respectivos suplentes exercerão mandato de 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(dois) anos, permitida a recondução para o mandato subsequente.”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0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362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