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554, DE 06 DE MAIO DE 2024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Santa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Cruz das Palmeiras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05/2019,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Cruz das Palmeiras e a Agência Reguladora PCJ (ARES-PCJ), foram delegadas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competências municipais de regulação econômica e de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001/2022, o Município de Santa Cruz das Palmeiras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 Contrato de Concessão com o Consórcio GS Inima – SAID, concessionária nomeada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Palmeiras Saneamento S.A., para a concessão dos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naquele município;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Palmeiras Saneamento S.A., responsável pelos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tratada e esgotamento sanitário do Município de Santa Cruz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Palmeiras, solicitou reajuste ordinário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por ela prestados, nos termos 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16/2024-CRO,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por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Santa Cruz das Palmeiras,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instituído pelo Decreto Municipal nº 13/2023, e seus membros nomeados através das Portarias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086/2023 e 108/2024, reunido no dia 06 de maio de 2024 apreciou 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16/2024-CRO, contendo os índices propostos para o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Cruz das Palmeiras e, posteriormente, pela empresa Palmeiras Saneamento S.A.;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554 – 06/05/2024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58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9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Cruz das Palmeiras, a Diretoria Executiva da ARES-PCJ, reunida na tarde no dia 06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2024,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Água, praticados pela concessionária Palmeiras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S.A., em 3,16% (três inteiros e dezesseis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junho de 2024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Palmeiras Saneamento S.A., conforme apresentado na Tabela 1,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Palmeiras Saneamento S.A., em 3,16% (três inteiros e dezesseis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junho de 2024.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Palmeiras Saneamento S.A., conforme apresentado na Tabela 1, do Anexo 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Palmeiras Saneamento S.A.,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Palmeiras Saneamento S.A., após 30 (trinta) dias da publicação desta Resolução, na íntegra,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Santa Cruz das Palmeiras,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Palmeiras Saneamento S/A, somente realizarão as leituras/medições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4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554 – 06/05/2024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58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02" w:after="30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554, DE 06 DE MAIO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2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12"/>
        </w:trPr>
        <w:tc>
          <w:tcPr>
            <w:tcW w:type="dxa" w:w="204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7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0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12,49 </w:t>
            </w:r>
          </w:p>
        </w:tc>
        <w:tc>
          <w:tcPr>
            <w:tcW w:type="dxa" w:w="17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12,49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24,98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0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7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5,64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11,24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6,46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6,46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12,92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7,82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7,82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15,64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16,42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14"/>
        </w:trPr>
        <w:tc>
          <w:tcPr>
            <w:tcW w:type="dxa" w:w="20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24,98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24,98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49,96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7,52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11,24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6,46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6,46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12,92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7,82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7,82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15,64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16,42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12"/>
        </w:trPr>
        <w:tc>
          <w:tcPr>
            <w:tcW w:type="dxa" w:w="20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52,70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52,70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105,40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6,08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6,08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12,16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9,10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9,10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18,20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10,47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10,47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20,94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11,74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11,74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23,48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12,91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25,82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13,54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13,54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0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554 – 06/05/2024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58" w:right="111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44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901"/>
        <w:gridCol w:w="1901"/>
        <w:gridCol w:w="1901"/>
        <w:gridCol w:w="1901"/>
        <w:gridCol w:w="1901"/>
      </w:tblGrid>
      <w:tr>
        <w:trPr>
          <w:trHeight w:hRule="exact" w:val="31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10"/>
        </w:trPr>
        <w:tc>
          <w:tcPr>
            <w:tcW w:type="dxa" w:w="20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90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52,70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52,70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105,40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5,77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5,77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11,54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9,10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9,10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18,20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10,47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10,47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20,94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11,74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11,74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23,48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12,91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25,82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13,54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13,54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27,08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901"/>
        <w:gridCol w:w="1901"/>
        <w:gridCol w:w="1901"/>
        <w:gridCol w:w="1901"/>
        <w:gridCol w:w="1901"/>
      </w:tblGrid>
      <w:tr>
        <w:trPr>
          <w:trHeight w:hRule="exact" w:val="31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20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90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55,13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55,13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110,26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6,61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13,22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7,93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7,93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15,86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9,13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9,13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18,26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10,23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10,23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20,46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11,24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11,24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22,48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11,80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11,80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23,60 </w:t>
            </w:r>
          </w:p>
        </w:tc>
      </w:tr>
    </w:tbl>
    <w:p>
      <w:pPr>
        <w:autoSpaceDN w:val="0"/>
        <w:autoSpaceDE w:val="0"/>
        <w:widowControl/>
        <w:spacing w:line="197" w:lineRule="auto" w:before="2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a regra definida no Edital de Concessão – Concorrência Pública 01/2022. </w:t>
      </w:r>
    </w:p>
    <w:p>
      <w:pPr>
        <w:autoSpaceDN w:val="0"/>
        <w:tabs>
          <w:tab w:pos="9148" w:val="left"/>
        </w:tabs>
        <w:autoSpaceDE w:val="0"/>
        <w:widowControl/>
        <w:spacing w:line="194" w:lineRule="auto" w:before="6510" w:after="0"/>
        <w:ind w:left="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554 – 06/05/2024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58" w:right="1058" w:bottom="520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94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284" w:right="0" w:firstLine="7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consumos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R$ 24,98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R$ 24,98) + (2ª Faixa = 10 m³ x R$ 3,76 = R$ 37,60)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R$ 5,62 = R$ 28,10)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(R$ 24,98 + R$ 37,60 + R$ 28,10)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R$ 90,68 </w:t>
      </w:r>
    </w:p>
    <w:p>
      <w:pPr>
        <w:autoSpaceDN w:val="0"/>
        <w:autoSpaceDE w:val="0"/>
        <w:widowControl/>
        <w:spacing w:line="245" w:lineRule="auto" w:before="638" w:after="0"/>
        <w:ind w:left="284" w:right="0" w:firstLine="7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R$ 24,98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R$ 24,98) + (2ª Faixa = 10 m³ x R$ 3,76 = R$ 37,60)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R$ 5,62 = R$ 28,10)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(R$ 24,98 + R$ 37,60 + R$ 28,10)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R$ 90,68 </w:t>
      </w:r>
    </w:p>
    <w:p>
      <w:pPr>
        <w:autoSpaceDN w:val="0"/>
        <w:autoSpaceDE w:val="0"/>
        <w:widowControl/>
        <w:spacing w:line="245" w:lineRule="auto" w:before="638" w:after="0"/>
        <w:ind w:left="284" w:right="0" w:firstLine="7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+ ESGOTO)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R$ 24,98) + (Tarifa de Esgoto = R$ 24,98)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(R$ 24,98 + R$ 24,98)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R$ 49,96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218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R$ 90,68) + (Tarifa de Esgoto = R$ 90,68)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(R$ 90,68 + R$ 90,68)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R$ 181,36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554 – 06/05/2024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58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554, DE 06 DE MAIO DE 2024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COMPLEMENTARES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91,81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 partir da rua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182,94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a partir da rua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204,70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 partir da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136,02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a partir da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182,26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136,02 </w:t>
            </w:r>
          </w:p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no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81,61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136,02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81,61 </w:t>
            </w:r>
          </w:p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de Calçada em Concreto por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163,22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de Asfalto por metro linear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217,63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874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554 – 06/05/2024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258" w:right="1106" w:bottom="520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