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599, DE 18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Sertãozinho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05/2024, pelo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Sertãozinho delegou o exercício das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SAEMAS - Serviço Autônomo de Água, Esgoto e Meio Ambiente de Sertãozinho,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de abastecimento público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Sertãozinho e, em conformidade com a Resolução ARES-PCJ nº 435, de 01/06/2022,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manifestou favoravelmente quanto à sequência do Processo Administrativo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259/2024, referente à revisão dos valores das Tarifas de Água e Esgoto 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pelo SAEMAS, no Município de Sertãozinho;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47/2024 -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processo de revisão tarifária, por vislumbrar plena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 do pleito em sua composição documental, base jurídico-legal e atendimento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e premissas 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Sertãozinho, instituído pela Lei nº 5.916,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28/05/2015, e com seus membros nomeados pela Portaria nº 092/2024 reunido no dia 16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2024, analisou e aprovou o conteúdo do Parecer Consolidado nº 47/2024 -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revisão dos valores das Tarifas de Água e Esgoto 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dos Preços Públicos dos Demais Serviços prestados e praticados pelo SAEMAS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Água, Esgoto E Meio Ambiente de Sertãozinho;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Sertãozinho, a Diretoria Colegiada da ARES-PCJ, reunida no dia 18 de dezembro de 2024,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1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599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SAEMAS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Água, Esgoto e Meio Ambiente de Sertãozinho, em 11,32% (onze inteiros e trinta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dois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SAEMAS - Sertãozinho,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janeiro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SAEMAS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Sertãozinho, conforme apresentado nas tabelas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SAEMAS - Sertãozinho, em 4,76% (quatro inteiros e setenta e seis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SAEMAS - Sertãozinho, a partir do mês de janeiro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Sertãozinho,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SAEMAS - Sertãozinho,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Sertãozinho,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Sertãozinho,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da última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SAEMAS - Sertãozinho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revisados,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56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599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599, DE 18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596"/>
        </w:trPr>
        <w:tc>
          <w:tcPr>
            <w:tcW w:type="dxa" w:w="25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3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2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24,75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44,55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9,49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352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</w:tr>
      <w:tr>
        <w:trPr>
          <w:trHeight w:hRule="exact" w:val="348"/>
        </w:trPr>
        <w:tc>
          <w:tcPr>
            <w:tcW w:type="dxa" w:w="2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83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82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11,38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83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82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12,35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  <w:tr>
        <w:trPr>
          <w:trHeight w:hRule="exact" w:val="354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21,17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12,53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22,55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12,91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10,33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23,24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12,38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22,28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</w:tr>
      <w:tr>
        <w:trPr>
          <w:trHeight w:hRule="exact" w:val="348"/>
        </w:trPr>
        <w:tc>
          <w:tcPr>
            <w:tcW w:type="dxa" w:w="25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83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82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52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9,49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11,38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3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83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82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12,35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21,17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12,53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22,55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12,91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10,33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23,24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73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599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11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COMERCIAL, MISTA E INDUSTRIAL </w:t>
            </w:r>
          </w:p>
        </w:tc>
      </w:tr>
      <w:tr>
        <w:trPr>
          <w:trHeight w:hRule="exact" w:val="598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46,90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84,42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</w:tr>
      <w:tr>
        <w:trPr>
          <w:trHeight w:hRule="exact" w:val="348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9,31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18,61 </w:t>
            </w:r>
          </w:p>
        </w:tc>
      </w:tr>
      <w:tr>
        <w:trPr>
          <w:trHeight w:hRule="exact" w:val="352"/>
        </w:trPr>
        <w:tc>
          <w:tcPr>
            <w:tcW w:type="dxa" w:w="25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10,56 </w:t>
            </w:r>
          </w:p>
        </w:tc>
        <w:tc>
          <w:tcPr>
            <w:tcW w:type="dxa" w:w="183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8,45 </w:t>
            </w:r>
          </w:p>
        </w:tc>
        <w:tc>
          <w:tcPr>
            <w:tcW w:type="dxa" w:w="182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19,01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11,37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9,10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20,47 </w:t>
            </w:r>
          </w:p>
        </w:tc>
      </w:tr>
      <w:tr>
        <w:trPr>
          <w:trHeight w:hRule="exact" w:val="348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12,35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9,88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22,23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13,53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17,47 </w:t>
            </w:r>
          </w:p>
        </w:tc>
        <w:tc>
          <w:tcPr>
            <w:tcW w:type="dxa" w:w="183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13,98 </w:t>
            </w:r>
          </w:p>
        </w:tc>
        <w:tc>
          <w:tcPr>
            <w:tcW w:type="dxa" w:w="182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31,45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21,15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38,07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22,59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18,07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40,66 </w:t>
            </w:r>
          </w:p>
        </w:tc>
      </w:tr>
      <w:tr>
        <w:trPr>
          <w:trHeight w:hRule="exact" w:val="350"/>
        </w:trPr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23,28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18,62 </w:t>
            </w:r>
          </w:p>
        </w:tc>
        <w:tc>
          <w:tcPr>
            <w:tcW w:type="dxa" w:w="182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41,90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2"/>
        </w:trPr>
        <w:tc>
          <w:tcPr>
            <w:tcW w:type="dxa" w:w="93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CONSTRUÇÃO CIVIL </w:t>
            </w:r>
          </w:p>
        </w:tc>
      </w:tr>
      <w:tr>
        <w:trPr>
          <w:trHeight w:hRule="exact" w:val="594"/>
        </w:trPr>
        <w:tc>
          <w:tcPr>
            <w:tcW w:type="dxa" w:w="2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50 (mínimo) </w:t>
            </w:r>
          </w:p>
        </w:tc>
        <w:tc>
          <w:tcPr>
            <w:tcW w:type="dxa" w:w="13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40,44 </w:t>
            </w:r>
          </w:p>
        </w:tc>
        <w:tc>
          <w:tcPr>
            <w:tcW w:type="dxa" w:w="17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32,35 </w:t>
            </w:r>
          </w:p>
        </w:tc>
        <w:tc>
          <w:tcPr>
            <w:tcW w:type="dxa" w:w="19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72,79 </w:t>
            </w:r>
          </w:p>
        </w:tc>
      </w:tr>
      <w:tr>
        <w:trPr>
          <w:trHeight w:hRule="exact" w:val="350"/>
        </w:trPr>
        <w:tc>
          <w:tcPr>
            <w:tcW w:type="dxa" w:w="2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121,33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97,06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218,39 </w:t>
            </w:r>
          </w:p>
        </w:tc>
      </w:tr>
      <w:tr>
        <w:trPr>
          <w:trHeight w:hRule="exact" w:val="350"/>
        </w:trPr>
        <w:tc>
          <w:tcPr>
            <w:tcW w:type="dxa" w:w="2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202,22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161,78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364,00 </w:t>
            </w:r>
          </w:p>
        </w:tc>
      </w:tr>
      <w:tr>
        <w:trPr>
          <w:trHeight w:hRule="exact" w:val="350"/>
        </w:trPr>
        <w:tc>
          <w:tcPr>
            <w:tcW w:type="dxa" w:w="2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404,44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323,55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727,99 </w:t>
            </w:r>
          </w:p>
        </w:tc>
      </w:tr>
      <w:tr>
        <w:trPr>
          <w:trHeight w:hRule="exact" w:val="350"/>
        </w:trPr>
        <w:tc>
          <w:tcPr>
            <w:tcW w:type="dxa" w:w="2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1.011,18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808,94 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1.820,12 </w:t>
            </w:r>
          </w:p>
        </w:tc>
      </w:tr>
    </w:tbl>
    <w:p>
      <w:pPr>
        <w:autoSpaceDN w:val="0"/>
        <w:autoSpaceDE w:val="0"/>
        <w:widowControl/>
        <w:spacing w:line="197" w:lineRule="auto" w:before="2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critérios de acesso à Categoria Residencial Social devem obedecer ao disposto na </w:t>
      </w:r>
    </w:p>
    <w:p>
      <w:pPr>
        <w:autoSpaceDN w:val="0"/>
        <w:autoSpaceDE w:val="0"/>
        <w:widowControl/>
        <w:spacing w:line="197" w:lineRule="auto" w:before="54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592/2024.</w:t>
      </w:r>
    </w:p>
    <w:p>
      <w:pPr>
        <w:autoSpaceDN w:val="0"/>
        <w:tabs>
          <w:tab w:pos="9170" w:val="left"/>
        </w:tabs>
        <w:autoSpaceDE w:val="0"/>
        <w:widowControl/>
        <w:spacing w:line="194" w:lineRule="auto" w:before="3938" w:after="0"/>
        <w:ind w:left="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599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1106" w:bottom="54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1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1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escalonada,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15 m³ e de 25 m³: </w:t>
      </w:r>
    </w:p>
    <w:p>
      <w:pPr>
        <w:autoSpaceDN w:val="0"/>
        <w:autoSpaceDE w:val="0"/>
        <w:widowControl/>
        <w:spacing w:line="245" w:lineRule="auto" w:before="344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- até 15 m³ = 24,75)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24,75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- 15 m³ = 24,75) + (2º Faixa = 5 m³ x 2,00) + (3ª Faixa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m³ x 4,70)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24,75 + 10,00 + 23,50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58,25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escalonada e correspondem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- até 15 m³) = 19,80)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19,80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- 15 m³ = 19,80) + (2º Faixa = 5 m³ x 1,60) + (3ª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3,76)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19,80 + 8,00 + 18,80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>= 46,60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568" w:val="left"/>
          <w:tab w:pos="852" w:val="left"/>
        </w:tabs>
        <w:autoSpaceDE w:val="0"/>
        <w:widowControl/>
        <w:spacing w:line="245" w:lineRule="auto" w:before="346" w:after="0"/>
        <w:ind w:left="284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24,75) + (Tarifa de Esgoto = 19,80)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24,75 + 19,80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Total = 44,50</w:t>
      </w:r>
    </w:p>
    <w:p>
      <w:pPr>
        <w:autoSpaceDN w:val="0"/>
        <w:tabs>
          <w:tab w:pos="568" w:val="left"/>
          <w:tab w:pos="852" w:val="left"/>
        </w:tabs>
        <w:autoSpaceDE w:val="0"/>
        <w:widowControl/>
        <w:spacing w:line="245" w:lineRule="auto" w:before="346" w:after="0"/>
        <w:ind w:left="284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54,93) + (Tarifa de Esgoto = 54,93)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58,25 + 46,60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104,85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01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599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9791700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599, DE 18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48"/>
        </w:trPr>
        <w:tc>
          <w:tcPr>
            <w:tcW w:type="dxa" w:w="7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PÚBLICOS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não pavimentadas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224,19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não pavimentadas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224,19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mesma vala em ruas não pavimentadas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385,29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pavimentadas com paralelepípedos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394,81 </w:t>
            </w:r>
          </w:p>
        </w:tc>
      </w:tr>
      <w:tr>
        <w:trPr>
          <w:trHeight w:hRule="exact" w:val="352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pavimentadas com paralelepípedos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394,81 </w:t>
            </w:r>
          </w:p>
        </w:tc>
      </w:tr>
      <w:tr>
        <w:trPr>
          <w:trHeight w:hRule="exact" w:val="59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mesma vala em ruas pavimentadas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paralelepípedos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619,04 </w:t>
            </w:r>
          </w:p>
        </w:tc>
      </w:tr>
      <w:tr>
        <w:trPr>
          <w:trHeight w:hRule="exact" w:val="35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com pavimentação asfáltica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687,97 </w:t>
            </w:r>
          </w:p>
        </w:tc>
      </w:tr>
      <w:tr>
        <w:trPr>
          <w:trHeight w:hRule="exact" w:val="348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com pavimentação asfáltica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687,97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mesma vala em ruas com pavimentação asfáltica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1.141,29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onde existe derivação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68,51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onde existe derivação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68,51 </w:t>
            </w:r>
          </w:p>
        </w:tc>
      </w:tr>
      <w:tr>
        <w:trPr>
          <w:trHeight w:hRule="exact" w:val="35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Religações de água no passeio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169,90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Religações de água em ruas pavimentadas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424,78 </w:t>
            </w:r>
          </w:p>
        </w:tc>
      </w:tr>
      <w:tr>
        <w:trPr>
          <w:trHeight w:hRule="exact" w:val="34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68,51 </w:t>
            </w:r>
          </w:p>
        </w:tc>
      </w:tr>
      <w:tr>
        <w:trPr>
          <w:trHeight w:hRule="exact" w:val="35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verificação de consumo de água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ÁGUA POTÁVEL </w:t>
            </w:r>
          </w:p>
        </w:tc>
      </w:tr>
      <w:tr>
        <w:trPr>
          <w:trHeight w:hRule="exact" w:val="350"/>
        </w:trPr>
        <w:tc>
          <w:tcPr>
            <w:tcW w:type="dxa" w:w="2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DISTÂNCIA </w:t>
            </w:r>
          </w:p>
        </w:tc>
        <w:tc>
          <w:tcPr>
            <w:tcW w:type="dxa" w:w="46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VOLUME EM M³ </w:t>
            </w:r>
          </w:p>
        </w:tc>
        <w:tc>
          <w:tcPr>
            <w:tcW w:type="dxa" w:w="2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2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15 km </w:t>
            </w:r>
          </w:p>
        </w:tc>
        <w:tc>
          <w:tcPr>
            <w:tcW w:type="dxa" w:w="4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146,89 </w:t>
            </w:r>
          </w:p>
        </w:tc>
      </w:tr>
      <w:tr>
        <w:trPr>
          <w:trHeight w:hRule="exact" w:val="350"/>
        </w:trPr>
        <w:tc>
          <w:tcPr>
            <w:tcW w:type="dxa" w:w="2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15 km </w:t>
            </w:r>
          </w:p>
        </w:tc>
        <w:tc>
          <w:tcPr>
            <w:tcW w:type="dxa" w:w="4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198,36 </w:t>
            </w:r>
          </w:p>
        </w:tc>
      </w:tr>
      <w:tr>
        <w:trPr>
          <w:trHeight w:hRule="exact" w:val="352"/>
        </w:trPr>
        <w:tc>
          <w:tcPr>
            <w:tcW w:type="dxa" w:w="68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Excedente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SERVIÇO DE LIMPEZA DE FOSSA </w:t>
            </w:r>
          </w:p>
        </w:tc>
      </w:tr>
      <w:tr>
        <w:trPr>
          <w:trHeight w:hRule="exact" w:val="350"/>
        </w:trPr>
        <w:tc>
          <w:tcPr>
            <w:tcW w:type="dxa" w:w="2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DISTÂNCIA </w:t>
            </w:r>
          </w:p>
        </w:tc>
        <w:tc>
          <w:tcPr>
            <w:tcW w:type="dxa" w:w="4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VOLUME EM M³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6"/>
        </w:trPr>
        <w:tc>
          <w:tcPr>
            <w:tcW w:type="dxa" w:w="22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15 km </w:t>
            </w:r>
          </w:p>
        </w:tc>
        <w:tc>
          <w:tcPr>
            <w:tcW w:type="dxa" w:w="4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278,66 </w:t>
            </w:r>
          </w:p>
        </w:tc>
      </w:tr>
      <w:tr>
        <w:trPr>
          <w:trHeight w:hRule="exact" w:val="352"/>
        </w:trPr>
        <w:tc>
          <w:tcPr>
            <w:tcW w:type="dxa" w:w="68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Excedente </w:t>
            </w:r>
          </w:p>
        </w:tc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7,57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243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599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sectPr w:rsidR="00FC693F" w:rsidRPr="0006063C" w:rsidSect="00034616">
      <w:pgSz w:w="11906" w:h="16838"/>
      <w:pgMar w:top="142" w:right="1112" w:bottom="54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