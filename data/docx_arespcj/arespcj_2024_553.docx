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9707880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553, DE 30 DE ABRIL DE 2024 </w:t>
      </w:r>
    </w:p>
    <w:p>
      <w:pPr>
        <w:autoSpaceDN w:val="0"/>
        <w:autoSpaceDE w:val="0"/>
        <w:widowControl/>
        <w:spacing w:line="245" w:lineRule="auto" w:before="346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Orlândia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04/2018,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Orlândia e a Agência Reguladora ARES-PCJ, foi delegada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001/2020, o Município de Orlândia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concessionária Saneamento de Orlândia S/A - SANOR,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naquele município;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SANOR - Saneamento de Orlândia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Orlândia,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reajuste ordinário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14/2024 -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pelas normas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Orlândia, instituído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4.334/2023, e seus membros nomeados pelas Portarias nº 29.873/2023 e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31.093/2024, reunido na manhã do dia 30 de abril de 2024 apreciou o Parecer Consolidado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14/2024 - CRO, contendo os índices propostos para o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praticados pela empresa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- Saneamento de Orlândia S/A,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Orlândia, a Diretoria Executiva da ARES-PCJ, reunida na tarde no dia 30 de abril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6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9707880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 e Esgoto, praticados pela empresa SANOR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Orlândia S/A, em 3,92% (três inteiros e noventa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 em todas as 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empresa SANOR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Orlândia S/A, conforme apresentado na Tabela 1,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- Saneamento de Orlândia S/A, em 3,92% (três inteiros e noventa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junho de 2024.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SANOR - Saneamento de Orlândia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empresa SANOR - Saneamento de Orlândia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SANOR - Saneamento de Orlândia S/A,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oficial, ou em jornal de circulação no Município de Orlândia,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SANOR - Saneamento de Orlândia S/A,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tabs>
          <w:tab w:pos="3790" w:val="left"/>
        </w:tabs>
        <w:autoSpaceDE w:val="0"/>
        <w:widowControl/>
        <w:spacing w:line="245" w:lineRule="auto" w:before="932" w:after="0"/>
        <w:ind w:left="346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89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2" w:right="1058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546" w:after="4"/>
        <w:ind w:left="1440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553, DE 30 DE ABRIL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2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6"/>
        </w:trPr>
        <w:tc>
          <w:tcPr>
            <w:tcW w:type="dxa" w:w="224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86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9,38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18,76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2,94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6,40 </w:t>
            </w:r>
          </w:p>
        </w:tc>
      </w:tr>
      <w:tr>
        <w:trPr>
          <w:trHeight w:hRule="exact" w:val="306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</w:tr>
      <w:tr>
        <w:trPr>
          <w:trHeight w:hRule="exact" w:val="300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5,42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10,84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6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02"/>
        </w:trPr>
        <w:tc>
          <w:tcPr>
            <w:tcW w:type="dxa" w:w="224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55,76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7,78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11,98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7,15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14,30 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4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6"/>
        </w:trPr>
        <w:tc>
          <w:tcPr>
            <w:tcW w:type="dxa" w:w="224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   0 a 10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27,88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27,88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55,76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21,40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25,14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2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4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112,02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21,40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25,14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4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 </w:t>
            </w:r>
          </w:p>
        </w:tc>
      </w:tr>
      <w:tr>
        <w:trPr>
          <w:trHeight w:hRule="exact" w:val="302"/>
        </w:trPr>
        <w:tc>
          <w:tcPr>
            <w:tcW w:type="dxa" w:w="224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2246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5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1866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86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56,01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112,02 </w:t>
            </w:r>
          </w:p>
        </w:tc>
      </w:tr>
      <w:tr>
        <w:trPr>
          <w:trHeight w:hRule="exact" w:val="304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6,63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21,40 </w:t>
            </w:r>
          </w:p>
        </w:tc>
      </w:tr>
      <w:tr>
        <w:trPr>
          <w:trHeight w:hRule="exact" w:val="302"/>
        </w:trPr>
        <w:tc>
          <w:tcPr>
            <w:tcW w:type="dxa" w:w="22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224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12,57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25,14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Água.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31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2" w:right="1156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30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abaixo exemplo de cálculo das Tarifas de Água e Esgoto – Categoria Residencial. </w:t>
      </w:r>
    </w:p>
    <w:p>
      <w:pPr>
        <w:autoSpaceDN w:val="0"/>
        <w:autoSpaceDE w:val="0"/>
        <w:widowControl/>
        <w:spacing w:line="197" w:lineRule="auto" w:before="2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10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R$ 27,88 </w:t>
      </w:r>
    </w:p>
    <w:p>
      <w:pPr>
        <w:autoSpaceDN w:val="0"/>
        <w:autoSpaceDE w:val="0"/>
        <w:widowControl/>
        <w:spacing w:line="245" w:lineRule="auto" w:before="348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R$ 27,88) + (2ª Faixa = 10 m³ x R$ 3,89 = R$ 38,90)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R$ 5,99 = R$ 29,95)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(R$ 27,88 + R$ 38,90 + R$ 29,95)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R$ 96,73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29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de 0 a 10 m³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R$ 27,88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R$ 27,88) + (2ª Faixa = 10 m³ x R$ 3,89 = R$ 38,90)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R$ 5,99 = R$ 29,95)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(R$ 27,88 + R$ 38,90 + R$ 29,95)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R$ 96,73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+ ESGOTO) </w:t>
      </w:r>
    </w:p>
    <w:p>
      <w:pPr>
        <w:autoSpaceDN w:val="0"/>
        <w:autoSpaceDE w:val="0"/>
        <w:widowControl/>
        <w:spacing w:line="245" w:lineRule="auto" w:before="292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R$ 27,88) + (Tarifa de Esgoto = R$ 27,88)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(R$ 27,88 + R$ 27,88)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R$ 55,76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218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R$ 96,73) + (Tarifa de Esgoto = R$ 96,73)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(R$ 96,73 + R$ 96,73)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Total = R$ 193,46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74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2" w:right="1064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546" w:after="300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553, DE 30 DE ABRIL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37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68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Instalação de Cavalete Múltiplo com Hidrômetro </w:t>
            </w:r>
          </w:p>
        </w:tc>
        <w:tc>
          <w:tcPr>
            <w:tcW w:type="dxa" w:w="468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32mm com hidrômetro de 1,5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R$ 93,44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32mm com hidrômetro de 3,0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R$ 94,69 </w:t>
            </w:r>
          </w:p>
        </w:tc>
      </w:tr>
      <w:tr>
        <w:trPr>
          <w:trHeight w:hRule="exact" w:val="29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Inclusão de Ligação em Cavalete Múltiplo com Hidrômetro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1,5 m³/hora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R$ 99,67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3,0 m³/hora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R$ 102,16 </w:t>
            </w:r>
          </w:p>
        </w:tc>
      </w:tr>
      <w:tr>
        <w:trPr>
          <w:trHeight w:hRule="exact" w:val="29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Aferição de hidrômetro a Pedido do Usuário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cada três anos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29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 Aferição de hidrômetro sem Constatação de Variação a Pedido do Usuário </w:t>
            </w:r>
          </w:p>
        </w:tc>
      </w:tr>
      <w:tr>
        <w:trPr>
          <w:trHeight w:hRule="exact" w:val="29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1,5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R$ 9,97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3,0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R$ 8,72 </w:t>
            </w:r>
          </w:p>
        </w:tc>
      </w:tr>
      <w:tr>
        <w:trPr>
          <w:trHeight w:hRule="exact" w:val="29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5,0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R$ 16,20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7,0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R$ 18,68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R$ 11,21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20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R$ 13,71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R$ 49,84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300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R$ 57,31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1110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R$ 185,64 </w:t>
            </w:r>
          </w:p>
        </w:tc>
      </w:tr>
      <w:tr>
        <w:trPr>
          <w:trHeight w:hRule="exact" w:val="29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1800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R$ 134,56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4000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R$ 168,19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metrológica em hidrômetro com capacidade de 6500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R$ 129,58 </w:t>
            </w:r>
          </w:p>
        </w:tc>
      </w:tr>
      <w:tr>
        <w:trPr>
          <w:trHeight w:hRule="exact" w:val="29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 Troca e instalação de hidrômetro violado ou danificado ou por motivo de furto </w:t>
            </w:r>
          </w:p>
        </w:tc>
      </w:tr>
      <w:tr>
        <w:trPr>
          <w:trHeight w:hRule="exact" w:val="29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1,5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R$ 53,57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3,0 m³/h </w:t>
            </w:r>
          </w:p>
        </w:tc>
        <w:tc>
          <w:tcPr>
            <w:tcW w:type="dxa" w:w="13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R$ 54,82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5,0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R$ 58,56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7,0 m³/h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R$ 200,59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R$ 209,32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20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R$ 394,95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30 m³/h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R$ 413,63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300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R$ 1.908,71 </w:t>
            </w:r>
          </w:p>
        </w:tc>
      </w:tr>
      <w:tr>
        <w:trPr>
          <w:trHeight w:hRule="exact" w:val="292"/>
        </w:trPr>
        <w:tc>
          <w:tcPr>
            <w:tcW w:type="dxa" w:w="79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1100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R$ 2.094,35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1800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R$ 2.127,99 </w:t>
            </w:r>
          </w:p>
        </w:tc>
      </w:tr>
      <w:tr>
        <w:trPr>
          <w:trHeight w:hRule="exact" w:val="29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4000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R$ 3.633,03 </w:t>
            </w:r>
          </w:p>
        </w:tc>
      </w:tr>
      <w:tr>
        <w:trPr>
          <w:trHeight w:hRule="exact" w:val="29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Capacidade de 6500 m³/dia com filtro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R$ 5.890,60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 Troca e instalação de hidrômetro por desgaste normal </w:t>
            </w:r>
          </w:p>
        </w:tc>
      </w:tr>
      <w:tr>
        <w:trPr>
          <w:trHeight w:hRule="exact" w:val="316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90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2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7. Substituição de ligação de água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R$ 133,31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R$ 262,89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8. Ligação de Água e Instalação de Hidrômetro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32mm de diâmetro e hidrômetro 3m³/h sem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R$ 124,59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32mm de diâmetro e hidrômetro 3m³/h com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R$ 252,92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ligação de diâmetro mínimo para entidades sociais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9. Regularização   de Cavalete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Adaptação de troca para ligações de 32mm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R$ 42,36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10. Registro de Cavalete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de Cavalete (Quebrado/Vazando)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11. Corte do funcionamento no cavalete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inadimplência do pagamento de tarifas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R$ 19,93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12. Supressão da ligação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inadimplemento do pagamento das tarifas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Definitiva (por unificação, demolição ou substituição)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R$ 51,08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 Restabelecimento do fornecimento no cavalete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R$ 9,97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pagamento dos débitos de fatura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R$ 9,97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14.  Religação (referente à supressão)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R$ 49,84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imóvel vago e por débito de tarifas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R$ 49,84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COMPLEMENTARES </w:t>
            </w:r>
          </w:p>
        </w:tc>
        <w:tc>
          <w:tcPr>
            <w:tcW w:type="dxa" w:w="137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68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 Substituição de ligação de Esgoto </w:t>
            </w:r>
          </w:p>
        </w:tc>
        <w:tc>
          <w:tcPr>
            <w:tcW w:type="dxa" w:w="468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R$ 308,99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R$ 184,40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 Desobstrução de Esgoto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R$ 52,32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 Ligação de Esgoto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de até 150mm não residencial s/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R$ 184,40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diâmetro de até 150mm não residencial s/ reposição de pavimento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R$ 308,99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ligação de diâmetro de até l50mm para entidades sociais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e Esgoto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Estudos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da profundidade de ligação esgoto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R$ 43,60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R$ 37,38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Inspeção em pedido de ligação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R$ 9,97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47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2" w:right="1112" w:bottom="52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-25400</wp:posOffset>
            </wp:positionH>
            <wp:positionV relativeFrom="page">
              <wp:posOffset>9794240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8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294640</wp:posOffset>
            </wp:positionV>
            <wp:extent cx="2369820" cy="4749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49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88"/>
        <w:gridCol w:w="4688"/>
      </w:tblGrid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Substituição ou modificação do ramal predial e restauração de muros e passeios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Causados pelo prestador de serviços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4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 Restabelecimento (referente ao corte) e Religação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suspensão indevida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</w:t>
            </w:r>
          </w:p>
        </w:tc>
      </w:tr>
      <w:tr>
        <w:trPr>
          <w:trHeight w:hRule="exact" w:val="312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1. Emissão de Segunda Via da Fatura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Emitida pelo usuário por meio do site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R$ 0,00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Solicitada no atendimento pessoal e encaminhada pelos Correios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R$ 2,69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2. Atestados/Certidões Negativas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ou esgotos em vias públicas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R$ 9,97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ou esgotos para loteamentos e condomínios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R$ 23,67 </w:t>
            </w:r>
          </w:p>
        </w:tc>
      </w:tr>
      <w:tr>
        <w:trPr>
          <w:trHeight w:hRule="exact" w:val="310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redes de água ou esgotos para loteamentos e condomínios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R$ 3,74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redes de água ou esgotos no imóvel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R$ 23,67 </w:t>
            </w:r>
          </w:p>
        </w:tc>
      </w:tr>
      <w:tr>
        <w:trPr>
          <w:trHeight w:hRule="exact" w:val="312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débitos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R$ 11,21 </w:t>
            </w:r>
          </w:p>
        </w:tc>
      </w:tr>
      <w:tr>
        <w:trPr>
          <w:trHeight w:hRule="exact" w:val="310"/>
        </w:trPr>
        <w:tc>
          <w:tcPr>
            <w:tcW w:type="dxa" w:w="934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3. Entrega de fatura </w:t>
            </w:r>
          </w:p>
        </w:tc>
      </w:tr>
      <w:tr>
        <w:trPr>
          <w:trHeight w:hRule="exact" w:val="314"/>
        </w:trPr>
        <w:tc>
          <w:tcPr>
            <w:tcW w:type="dxa" w:w="79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em local diferente do cadastro da unidade usuária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R$ 2,37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858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553 – 30/04/2024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32" w:right="1112" w:bottom="52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