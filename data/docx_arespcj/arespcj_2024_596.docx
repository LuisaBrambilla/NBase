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596, DE 17 DE DEZEMBRO DE 2024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Leme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in. IV, do Estatuto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05/2017, pelo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Leme delegou o exercício das competências municipais de regulação econômica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SAECIL – Superintendência de Água e Esgoto da Cidade de Leme,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Leme, e que, em conformidade com a Resolução ARES-PCJ nº 435/2022, manifestou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favoravelmente quanto à sequência do Processo Administrativo ARES-PCJ nº 261/2024,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Revisão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pela SAECIL, no Município de Leme;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45/2024 -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Leme, instituído pelo Decreto nº 6.393,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04/12/2013, composto por membros nomeados através do Decreto nº 8.543, de 10/12/2024,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16 de dezembro de 2024,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45/2023-CRO, inclusive os índices propostos de revisão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reajuste dos Preços Públicos dos Demais Serviços prestados e praticados pela SAECIL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Leme, a Diretoria Colegiada da ARES-PCJ, reunida no dia 17 de dezembro de 2024,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8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596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38"/>
          <w:pgMar w:top="142" w:right="1058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pela SAECIL - Leme,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>4,76% (quatro inteiros e setenta e seis centésimos por cento).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pela SAECIL - Leme,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mês de fevereiro de 2025,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pela SAECIL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Leme, conforme apresentado nas tabelas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 - Leme, em 4,76% (quatro inteiros e setenta e seis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dos Preços Públicos dos Demais Serviços serão aplicados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 - Leme, a partir do mês de fevereiro de 2025.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SAECIL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Leme, conforme apresentado nas tabelas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SAECIL - Leme,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Serviços, estabelecidos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SAECIL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Leme, após 30 (trinta) dias da publicação, na íntegra, desta Resolução na imprensa oficial,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de circulação no Município de Leme,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da última alteração tarifária.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SAECIL - Leme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revisados,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8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596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sectPr>
          <w:pgSz w:w="11906" w:h="16838"/>
          <w:pgMar w:top="142" w:right="1058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596, DE 17 DE DEZEMBRO DE 2024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292" w:after="33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52"/>
        </w:trPr>
        <w:tc>
          <w:tcPr>
            <w:tcW w:type="dxa" w:w="27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41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8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2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33,11 </w:t>
            </w:r>
          </w:p>
        </w:tc>
        <w:tc>
          <w:tcPr>
            <w:tcW w:type="dxa" w:w="20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24,84 </w:t>
            </w:r>
          </w:p>
        </w:tc>
        <w:tc>
          <w:tcPr>
            <w:tcW w:type="dxa" w:w="21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28,15 </w:t>
            </w:r>
          </w:p>
        </w:tc>
      </w:tr>
      <w:tr>
        <w:trPr>
          <w:trHeight w:hRule="exact" w:val="348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3,22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4,83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3,62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6,20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4,65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5,28 </w:t>
            </w:r>
          </w:p>
        </w:tc>
      </w:tr>
      <w:tr>
        <w:trPr>
          <w:trHeight w:hRule="exact" w:val="346"/>
        </w:trPr>
        <w:tc>
          <w:tcPr>
            <w:tcW w:type="dxa" w:w="2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  <w:tc>
          <w:tcPr>
            <w:tcW w:type="dxa" w:w="2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4,85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6,48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7,35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10,19 </w:t>
            </w:r>
          </w:p>
        </w:tc>
        <w:tc>
          <w:tcPr>
            <w:tcW w:type="dxa" w:w="2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7,65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8,66 </w:t>
            </w:r>
          </w:p>
        </w:tc>
      </w:tr>
    </w:tbl>
    <w:p>
      <w:pPr>
        <w:autoSpaceDN w:val="0"/>
        <w:autoSpaceDE w:val="0"/>
        <w:widowControl/>
        <w:spacing w:line="3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2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52"/>
        </w:trPr>
        <w:tc>
          <w:tcPr>
            <w:tcW w:type="dxa" w:w="270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0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413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86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16,56 </w:t>
            </w:r>
          </w:p>
        </w:tc>
        <w:tc>
          <w:tcPr>
            <w:tcW w:type="dxa" w:w="2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12,42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14,08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1,90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1,42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1,61 </w:t>
            </w:r>
          </w:p>
        </w:tc>
      </w:tr>
      <w:tr>
        <w:trPr>
          <w:trHeight w:hRule="exact" w:val="346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2,13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4,83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3,62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6,20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4,65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5,28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  <w:tc>
          <w:tcPr>
            <w:tcW w:type="dxa" w:w="2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4,85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</w:tr>
      <w:tr>
        <w:trPr>
          <w:trHeight w:hRule="exact" w:val="348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6,48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7,35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10,19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7,65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32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596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p>
      <w:pPr>
        <w:sectPr>
          <w:pgSz w:w="11906" w:h="16838"/>
          <w:pgMar w:top="142" w:right="1112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48"/>
        </w:trPr>
        <w:tc>
          <w:tcPr>
            <w:tcW w:type="dxa" w:w="27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41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43,58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32,69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37,04 </w:t>
            </w:r>
          </w:p>
        </w:tc>
      </w:tr>
      <w:tr>
        <w:trPr>
          <w:trHeight w:hRule="exact" w:val="348"/>
        </w:trPr>
        <w:tc>
          <w:tcPr>
            <w:tcW w:type="dxa" w:w="2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2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5,56 </w:t>
            </w:r>
          </w:p>
        </w:tc>
        <w:tc>
          <w:tcPr>
            <w:tcW w:type="dxa" w:w="20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4,17 </w:t>
            </w:r>
          </w:p>
        </w:tc>
        <w:tc>
          <w:tcPr>
            <w:tcW w:type="dxa" w:w="21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2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8,36 </w:t>
            </w:r>
          </w:p>
        </w:tc>
        <w:tc>
          <w:tcPr>
            <w:tcW w:type="dxa" w:w="20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6,26 </w:t>
            </w:r>
          </w:p>
        </w:tc>
        <w:tc>
          <w:tcPr>
            <w:tcW w:type="dxa" w:w="21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10,21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7,66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8,68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15,00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11,25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12,75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2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17,90 </w:t>
            </w:r>
          </w:p>
        </w:tc>
        <w:tc>
          <w:tcPr>
            <w:tcW w:type="dxa" w:w="20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13,43 </w:t>
            </w:r>
          </w:p>
        </w:tc>
        <w:tc>
          <w:tcPr>
            <w:tcW w:type="dxa" w:w="21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15,22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48"/>
        </w:trPr>
        <w:tc>
          <w:tcPr>
            <w:tcW w:type="dxa" w:w="27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41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133,95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100,45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113,85 </w:t>
            </w:r>
          </w:p>
        </w:tc>
      </w:tr>
      <w:tr>
        <w:trPr>
          <w:trHeight w:hRule="exact" w:val="346"/>
        </w:trPr>
        <w:tc>
          <w:tcPr>
            <w:tcW w:type="dxa" w:w="2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30 m³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10,31 </w:t>
            </w:r>
          </w:p>
        </w:tc>
        <w:tc>
          <w:tcPr>
            <w:tcW w:type="dxa" w:w="2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8,77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11,08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8,31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9,42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14,62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10,97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12,42 </w:t>
            </w:r>
          </w:p>
        </w:tc>
      </w:tr>
      <w:tr>
        <w:trPr>
          <w:trHeight w:hRule="exact" w:val="348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15,13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11,35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12,85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1000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16,13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12,10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13,71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m³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16,91 </w:t>
            </w:r>
          </w:p>
        </w:tc>
        <w:tc>
          <w:tcPr>
            <w:tcW w:type="dxa" w:w="2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12,69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14,37 </w:t>
            </w:r>
          </w:p>
        </w:tc>
      </w:tr>
    </w:tbl>
    <w:p>
      <w:pPr>
        <w:autoSpaceDN w:val="0"/>
        <w:autoSpaceDE w:val="0"/>
        <w:widowControl/>
        <w:spacing w:line="3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INSUMO DE PRODUÇÃO </w:t>
            </w:r>
          </w:p>
        </w:tc>
      </w:tr>
      <w:tr>
        <w:trPr>
          <w:trHeight w:hRule="exact" w:val="352"/>
        </w:trPr>
        <w:tc>
          <w:tcPr>
            <w:tcW w:type="dxa" w:w="27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41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8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133,95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100,45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113,85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1000 m³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2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8,31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8,89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27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596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4</w:t>
      </w:r>
    </w:p>
    <w:p>
      <w:pPr>
        <w:sectPr>
          <w:pgSz w:w="11906" w:h="16838"/>
          <w:pgMar w:top="142" w:right="1112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CLUBES RECREATIVOS </w:t>
            </w:r>
          </w:p>
        </w:tc>
      </w:tr>
      <w:tr>
        <w:trPr>
          <w:trHeight w:hRule="exact" w:val="348"/>
        </w:trPr>
        <w:tc>
          <w:tcPr>
            <w:tcW w:type="dxa" w:w="27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41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37,33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27,99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31,72 </w:t>
            </w:r>
          </w:p>
        </w:tc>
      </w:tr>
      <w:tr>
        <w:trPr>
          <w:trHeight w:hRule="exact" w:val="348"/>
        </w:trPr>
        <w:tc>
          <w:tcPr>
            <w:tcW w:type="dxa" w:w="2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2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20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21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2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  <w:tc>
          <w:tcPr>
            <w:tcW w:type="dxa" w:w="20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21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5,10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5,78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6,89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5,87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2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  <w:tc>
          <w:tcPr>
            <w:tcW w:type="dxa" w:w="20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5,38 </w:t>
            </w:r>
          </w:p>
        </w:tc>
        <w:tc>
          <w:tcPr>
            <w:tcW w:type="dxa" w:w="21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8,00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</w:tr>
    </w:tbl>
    <w:p>
      <w:pPr>
        <w:autoSpaceDN w:val="0"/>
        <w:autoSpaceDE w:val="0"/>
        <w:widowControl/>
        <w:spacing w:line="3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FILANTRÓPICAS </w:t>
            </w:r>
          </w:p>
        </w:tc>
      </w:tr>
      <w:tr>
        <w:trPr>
          <w:trHeight w:hRule="exact" w:val="352"/>
        </w:trPr>
        <w:tc>
          <w:tcPr>
            <w:tcW w:type="dxa" w:w="27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41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46"/>
        </w:trPr>
        <w:tc>
          <w:tcPr>
            <w:tcW w:type="dxa" w:w="2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33,11 </w:t>
            </w:r>
          </w:p>
        </w:tc>
        <w:tc>
          <w:tcPr>
            <w:tcW w:type="dxa" w:w="2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24,84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28,15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3,22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4,83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3,62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</w:tr>
      <w:tr>
        <w:trPr>
          <w:trHeight w:hRule="exact" w:val="348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6,20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4,65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5,28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4,85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  <w:tc>
          <w:tcPr>
            <w:tcW w:type="dxa" w:w="2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6,48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7,35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10,19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7,65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53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596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</w:t>
      </w:r>
    </w:p>
    <w:p>
      <w:pPr>
        <w:sectPr>
          <w:pgSz w:w="11906" w:h="16838"/>
          <w:pgMar w:top="142" w:right="1112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MUNICIPAL </w:t>
            </w:r>
          </w:p>
        </w:tc>
      </w:tr>
      <w:tr>
        <w:trPr>
          <w:trHeight w:hRule="exact" w:val="348"/>
        </w:trPr>
        <w:tc>
          <w:tcPr>
            <w:tcW w:type="dxa" w:w="27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41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33,11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24,84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28,15 </w:t>
            </w:r>
          </w:p>
        </w:tc>
      </w:tr>
      <w:tr>
        <w:trPr>
          <w:trHeight w:hRule="exact" w:val="348"/>
        </w:trPr>
        <w:tc>
          <w:tcPr>
            <w:tcW w:type="dxa" w:w="2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2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  <w:tc>
          <w:tcPr>
            <w:tcW w:type="dxa" w:w="20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21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3,22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2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4,83 </w:t>
            </w:r>
          </w:p>
        </w:tc>
        <w:tc>
          <w:tcPr>
            <w:tcW w:type="dxa" w:w="20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3,62 </w:t>
            </w:r>
          </w:p>
        </w:tc>
        <w:tc>
          <w:tcPr>
            <w:tcW w:type="dxa" w:w="21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6,20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4,65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5,28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4,85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2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  <w:tc>
          <w:tcPr>
            <w:tcW w:type="dxa" w:w="20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6,48 </w:t>
            </w:r>
          </w:p>
        </w:tc>
        <w:tc>
          <w:tcPr>
            <w:tcW w:type="dxa" w:w="21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7,35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10,19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7,65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8,66 </w:t>
            </w:r>
          </w:p>
        </w:tc>
      </w:tr>
    </w:tbl>
    <w:p>
      <w:pPr>
        <w:autoSpaceDN w:val="0"/>
        <w:autoSpaceDE w:val="0"/>
        <w:widowControl/>
        <w:spacing w:line="3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ESTADUAL E FEDERAL </w:t>
            </w:r>
          </w:p>
        </w:tc>
      </w:tr>
      <w:tr>
        <w:trPr>
          <w:trHeight w:hRule="exact" w:val="352"/>
        </w:trPr>
        <w:tc>
          <w:tcPr>
            <w:tcW w:type="dxa" w:w="27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41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46"/>
        </w:trPr>
        <w:tc>
          <w:tcPr>
            <w:tcW w:type="dxa" w:w="2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43,58 </w:t>
            </w:r>
          </w:p>
        </w:tc>
        <w:tc>
          <w:tcPr>
            <w:tcW w:type="dxa" w:w="2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32,69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37,04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5,56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4,17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8,36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6,26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</w:tr>
      <w:tr>
        <w:trPr>
          <w:trHeight w:hRule="exact" w:val="348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10,21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7,66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8,68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15,00 </w:t>
            </w:r>
          </w:p>
        </w:tc>
        <w:tc>
          <w:tcPr>
            <w:tcW w:type="dxa" w:w="20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11,25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12,75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17,90 </w:t>
            </w:r>
          </w:p>
        </w:tc>
        <w:tc>
          <w:tcPr>
            <w:tcW w:type="dxa" w:w="2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13,43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15,22 </w:t>
            </w:r>
          </w:p>
        </w:tc>
      </w:tr>
    </w:tbl>
    <w:p>
      <w:pPr>
        <w:autoSpaceDN w:val="0"/>
        <w:autoSpaceDE w:val="0"/>
        <w:widowControl/>
        <w:spacing w:line="197" w:lineRule="auto" w:before="38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Obs.: As Tarifas de Coleta e Afastamento de Esgoto correspondem a 75% do valor das Tarifas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de Água e as Tarifas de Coleta, Afastamento e Tratamento de Esgoto correspondem a 85% do </w:t>
      </w:r>
    </w:p>
    <w:p>
      <w:pPr>
        <w:autoSpaceDN w:val="0"/>
        <w:autoSpaceDE w:val="0"/>
        <w:widowControl/>
        <w:spacing w:line="197" w:lineRule="auto" w:before="54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valor das Tarifas de Água.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4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596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</w:t>
      </w:r>
    </w:p>
    <w:p>
      <w:pPr>
        <w:sectPr>
          <w:pgSz w:w="11906" w:h="16838"/>
          <w:pgMar w:top="142" w:right="1112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4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6" w:after="0"/>
        <w:ind w:left="0" w:right="288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R$ 33,11)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R$ 33,11 </w:t>
      </w:r>
    </w:p>
    <w:p>
      <w:pPr>
        <w:autoSpaceDN w:val="0"/>
        <w:autoSpaceDE w:val="0"/>
        <w:widowControl/>
        <w:spacing w:line="245" w:lineRule="auto" w:before="346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R$ 33,11) + (2ª Faixa = 10 m³ x R$ 3,78 = R$ 37,80) + (3ª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 = 5 m³ x R$ 4,83 = R$ 24,15)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(R$ 33,11 + R$ 37,80 + R$ 24,15)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R$ 95,06 </w:t>
      </w:r>
    </w:p>
    <w:p>
      <w:pPr>
        <w:autoSpaceDN w:val="0"/>
        <w:autoSpaceDE w:val="0"/>
        <w:widowControl/>
        <w:spacing w:line="245" w:lineRule="auto" w:before="344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COLETA E AFASTAMENTO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Coleta e Afastamento de Esgoto também é cobrada em forma de cascata,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6" w:after="0"/>
        <w:ind w:left="0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R$ 24,84)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R$ 24,84 </w:t>
      </w:r>
    </w:p>
    <w:p>
      <w:pPr>
        <w:autoSpaceDN w:val="0"/>
        <w:autoSpaceDE w:val="0"/>
        <w:widowControl/>
        <w:spacing w:line="245" w:lineRule="auto" w:before="346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R$ 24,84) + (2ª Faixa = 10 m³ x R$ 2,84 = R$ 28,40) + (3ª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 = 5 m³ x R$ 3,62 = R$ 18,10)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(R$ 24,84 + 28,40 + R$ 18,10)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R$ 71,34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DE COLETA, AFASTAMENTO E TRATAMENTO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Coleta, Afastamento e Tratamento de Esgoto também é cobrada em forma de cascata,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6" w:after="0"/>
        <w:ind w:left="0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R$ 28,15)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R$ 28,15 </w:t>
      </w:r>
    </w:p>
    <w:p>
      <w:pPr>
        <w:autoSpaceDN w:val="0"/>
        <w:autoSpaceDE w:val="0"/>
        <w:widowControl/>
        <w:spacing w:line="245" w:lineRule="auto" w:before="346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R$ 28,15) + (2ª Faixa = 10 m³ x R$ 3,22 = R$ 32,20) + (3ª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 = 5 m³ x R$ 4,11 = R$ 20,55)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(R$ 28,15 + R$ 32,20 + R$ 20,55)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R$ 80,90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26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596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7</w:t>
      </w:r>
    </w:p>
    <w:p>
      <w:pPr>
        <w:sectPr>
          <w:pgSz w:w="11906" w:h="16838"/>
          <w:pgMar w:top="142" w:right="1064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0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4) TARIFA TOTAL (ÁGUA + COLETA E AFASTAMENTO DE ESGOTO ou ÁGUA + COLETA,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AFASTAMENTO E TRATAMENTO DE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da Tarifa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(Coleta e Afastamento ou Coleta, Afastamento e Tratamento de Esgoto) observadas as mesmas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Água + Coleta e Afastamento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R$ 33,11) + (Tarifa de Esgoto = R$ 24,84)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(R$ 33,11 + R$ 24,84)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R$ 57,95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Água + Coleta, Afastamento e Tratamento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R$ 33,11) + (Tarifa de Esgoto = R$ 28,15)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(R$ 33,11 + R$ 28,15)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R$ 61,26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Água + Coleta e Afastamento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R$ 95,06) + (Tarifa de Esgoto = R$ 71,34)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(R$ 95,06 + R$ 71,34)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R$ 166,40 </w:t>
      </w:r>
    </w:p>
    <w:p>
      <w:pPr>
        <w:autoSpaceDN w:val="0"/>
        <w:autoSpaceDE w:val="0"/>
        <w:widowControl/>
        <w:spacing w:line="245" w:lineRule="auto" w:before="348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Água + Coleta, Afastamento e Tratamento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R$ 95,06) + (Tarifa de Esgoto = R$ 80,90)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(R$ 95,06 + R$ 80,90)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R$ 175,96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50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596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8</w:t>
      </w:r>
    </w:p>
    <w:p>
      <w:pPr>
        <w:sectPr>
          <w:pgSz w:w="11906" w:h="16838"/>
          <w:pgMar w:top="142" w:right="1060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596, DE 17 DE DEZEMBRO DE 2024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292" w:after="33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6"/>
        <w:gridCol w:w="3126"/>
        <w:gridCol w:w="3126"/>
      </w:tblGrid>
      <w:tr>
        <w:trPr>
          <w:trHeight w:hRule="exact" w:val="348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</w:p>
        </w:tc>
      </w:tr>
      <w:tr>
        <w:trPr>
          <w:trHeight w:hRule="exact" w:val="352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Padrão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96,57 </w:t>
            </w:r>
          </w:p>
        </w:tc>
      </w:tr>
      <w:tr>
        <w:trPr>
          <w:trHeight w:hRule="exact" w:val="350"/>
        </w:trPr>
        <w:tc>
          <w:tcPr>
            <w:tcW w:type="dxa" w:w="8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de PVC ou de ferro para Caixa Padrão </w:t>
            </w:r>
          </w:p>
        </w:tc>
        <w:tc>
          <w:tcPr>
            <w:tcW w:type="dxa" w:w="14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596"/>
        </w:trPr>
        <w:tc>
          <w:tcPr>
            <w:tcW w:type="dxa" w:w="312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70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isenção que se trata este item fica condicionado a aprovação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da Caixa Padrão conforme manual de instalação da SAECIL </w:t>
            </w:r>
          </w:p>
        </w:tc>
        <w:tc>
          <w:tcPr>
            <w:tcW w:type="dxa" w:w="312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</w:tr>
      <w:tr>
        <w:trPr>
          <w:trHeight w:hRule="exact" w:val="350"/>
        </w:trPr>
        <w:tc>
          <w:tcPr>
            <w:tcW w:type="dxa" w:w="8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 </w:t>
            </w:r>
          </w:p>
        </w:tc>
        <w:tc>
          <w:tcPr>
            <w:tcW w:type="dxa" w:w="70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Padrão para os demais casos não descritos no item 1.1 </w:t>
            </w:r>
          </w:p>
        </w:tc>
        <w:tc>
          <w:tcPr>
            <w:tcW w:type="dxa" w:w="14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96,57 </w:t>
            </w:r>
          </w:p>
        </w:tc>
      </w:tr>
      <w:tr>
        <w:trPr>
          <w:trHeight w:hRule="exact" w:val="350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até a calçada - até 8 metros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390,06 </w:t>
            </w:r>
          </w:p>
        </w:tc>
      </w:tr>
      <w:tr>
        <w:trPr>
          <w:trHeight w:hRule="exact" w:val="350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Ligação de esgoto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até 8 metros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486,89 </w:t>
            </w:r>
          </w:p>
        </w:tc>
      </w:tr>
      <w:tr>
        <w:trPr>
          <w:trHeight w:hRule="exact" w:val="350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completa - até 8 metros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486,89 </w:t>
            </w:r>
          </w:p>
        </w:tc>
      </w:tr>
      <w:tr>
        <w:trPr>
          <w:trHeight w:hRule="exact" w:val="350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 rede na calçada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193,36 </w:t>
            </w:r>
          </w:p>
        </w:tc>
      </w:tr>
      <w:tr>
        <w:trPr>
          <w:trHeight w:hRule="exact" w:val="350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com rede na calçada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193,36 </w:t>
            </w:r>
          </w:p>
        </w:tc>
      </w:tr>
      <w:tr>
        <w:trPr>
          <w:trHeight w:hRule="exact" w:val="350"/>
        </w:trPr>
        <w:tc>
          <w:tcPr>
            <w:tcW w:type="dxa" w:w="872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0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canalização de água com cavalete </w:t>
            </w:r>
          </w:p>
        </w:tc>
        <w:tc>
          <w:tcPr>
            <w:tcW w:type="dxa" w:w="14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486,89 </w:t>
            </w:r>
          </w:p>
        </w:tc>
      </w:tr>
      <w:tr>
        <w:trPr>
          <w:trHeight w:hRule="exact" w:val="350"/>
        </w:trPr>
        <w:tc>
          <w:tcPr>
            <w:tcW w:type="dxa" w:w="312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caso de manutenção, contando que o usuário não tenha dado causa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8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padrão com distância superior à 1 (um) metro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96,57 </w:t>
            </w:r>
          </w:p>
        </w:tc>
      </w:tr>
      <w:tr>
        <w:trPr>
          <w:trHeight w:hRule="exact" w:val="596"/>
        </w:trPr>
        <w:tc>
          <w:tcPr>
            <w:tcW w:type="dxa" w:w="312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Será acrescida a importância de R$ 17,39 (dezessete reais e trinta e nove centavos)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metro linear, arredondando a fração para maior </w:t>
            </w:r>
          </w:p>
        </w:tc>
      </w:tr>
      <w:tr>
        <w:trPr>
          <w:trHeight w:hRule="exact" w:val="594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Completo de vazamentos nas redes de água ou esgoto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asfalto - cobrado da empresa executora da obra no prazo de garantia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761,74 </w:t>
            </w:r>
          </w:p>
        </w:tc>
      </w:tr>
      <w:tr>
        <w:trPr>
          <w:trHeight w:hRule="exact" w:val="596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Completo de vazamentos nas redes de água ou esgoto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asfalto - cobrado da empresa executora da obra no prazo de garantia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1.115,71 </w:t>
            </w:r>
          </w:p>
        </w:tc>
      </w:tr>
      <w:tr>
        <w:trPr>
          <w:trHeight w:hRule="exact" w:val="352"/>
        </w:trPr>
        <w:tc>
          <w:tcPr>
            <w:tcW w:type="dxa" w:w="8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Água da SAECIL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428,81 </w:t>
            </w:r>
          </w:p>
        </w:tc>
      </w:tr>
      <w:tr>
        <w:trPr>
          <w:trHeight w:hRule="exact" w:val="598"/>
        </w:trPr>
        <w:tc>
          <w:tcPr>
            <w:tcW w:type="dxa" w:w="312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caso de interesse social pode-se haver, desde que justificadamente, redução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isenção do pagamento deste valor </w:t>
            </w:r>
          </w:p>
        </w:tc>
      </w:tr>
      <w:tr>
        <w:trPr>
          <w:trHeight w:hRule="exact" w:val="348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água a ser retirado pelo requisitante por m³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21,58 </w:t>
            </w:r>
          </w:p>
        </w:tc>
      </w:tr>
      <w:tr>
        <w:trPr>
          <w:trHeight w:hRule="exact" w:val="1184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esgoto em ligação nas caixas de inspeção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da rua e áreas com livre acesso em garagens ou corredores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externos - Exceto áreas internas - WC / Cozinhas / Lavanderias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similares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96,10 </w:t>
            </w:r>
          </w:p>
        </w:tc>
      </w:tr>
      <w:tr>
        <w:trPr>
          <w:trHeight w:hRule="exact" w:val="594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Elaboração de orçamento para execução de redes de água - lote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terreno por m²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0,70 </w:t>
            </w:r>
          </w:p>
        </w:tc>
      </w:tr>
      <w:tr>
        <w:trPr>
          <w:trHeight w:hRule="exact" w:val="596"/>
        </w:trPr>
        <w:tc>
          <w:tcPr>
            <w:tcW w:type="dxa" w:w="8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0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análise e parecer sobre projetos de redes de água,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memoriais descritivos em área total do empreendimento (por m²)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0,79 </w:t>
            </w:r>
          </w:p>
        </w:tc>
      </w:tr>
      <w:tr>
        <w:trPr>
          <w:trHeight w:hRule="exact" w:val="598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15.1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análise e parecer sobre projetos de redes de esgoto,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memoriais descritivos em área total do empreendimento (por m²)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0,79 </w:t>
            </w:r>
          </w:p>
        </w:tc>
      </w:tr>
      <w:tr>
        <w:trPr>
          <w:trHeight w:hRule="exact" w:val="888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15.2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análise e parecer sobre projetos de redes de galerias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águas, memoriais descritivos em área total do empreendimento (por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m²)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0,79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2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596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9</w:t>
      </w:r>
    </w:p>
    <w:p>
      <w:pPr>
        <w:sectPr>
          <w:pgSz w:w="11906" w:h="16838"/>
          <w:pgMar w:top="142" w:right="1110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6"/>
        <w:gridCol w:w="3126"/>
        <w:gridCol w:w="3126"/>
      </w:tblGrid>
      <w:tr>
        <w:trPr>
          <w:trHeight w:hRule="exact" w:val="592"/>
        </w:trPr>
        <w:tc>
          <w:tcPr>
            <w:tcW w:type="dxa" w:w="872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008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análise e parecer sobre projetos, memoriais descritivos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desdobramento ou unificação de lotes por m² </w:t>
            </w:r>
          </w:p>
        </w:tc>
        <w:tc>
          <w:tcPr>
            <w:tcW w:type="dxa" w:w="1466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0,70 </w:t>
            </w:r>
          </w:p>
        </w:tc>
      </w:tr>
      <w:tr>
        <w:trPr>
          <w:trHeight w:hRule="exact" w:val="592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análise e parecer sobre projeto, memoriais descritivos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edifícios com unidades por m²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</w:tr>
      <w:tr>
        <w:trPr>
          <w:trHeight w:hRule="exact" w:val="598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fiscalização e aprovação de instalações de redes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em loteamentos (por lote)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70,71 </w:t>
            </w:r>
          </w:p>
        </w:tc>
      </w:tr>
      <w:tr>
        <w:trPr>
          <w:trHeight w:hRule="exact" w:val="350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e emissão de habite-se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39,63 </w:t>
            </w:r>
          </w:p>
        </w:tc>
      </w:tr>
      <w:tr>
        <w:trPr>
          <w:trHeight w:hRule="exact" w:val="350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calçada em virtude de corte (por m², mínimo de 1 m²)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75,21 </w:t>
            </w:r>
          </w:p>
        </w:tc>
      </w:tr>
      <w:tr>
        <w:trPr>
          <w:trHeight w:hRule="exact" w:val="350"/>
        </w:trPr>
        <w:tc>
          <w:tcPr>
            <w:tcW w:type="dxa" w:w="8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8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Obra/Hora </w:t>
            </w:r>
          </w:p>
        </w:tc>
      </w:tr>
      <w:tr>
        <w:trPr>
          <w:trHeight w:hRule="exact" w:val="350"/>
        </w:trPr>
        <w:tc>
          <w:tcPr>
            <w:tcW w:type="dxa" w:w="312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0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 Operador de Retroescavadeira e Escavadeira Hidráulica </w:t>
            </w:r>
          </w:p>
        </w:tc>
        <w:tc>
          <w:tcPr>
            <w:tcW w:type="dxa" w:w="14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40,29 </w:t>
            </w:r>
          </w:p>
        </w:tc>
      </w:tr>
      <w:tr>
        <w:trPr>
          <w:trHeight w:hRule="exact" w:val="352"/>
        </w:trPr>
        <w:tc>
          <w:tcPr>
            <w:tcW w:type="dxa" w:w="312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 Motorista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34,92 </w:t>
            </w:r>
          </w:p>
        </w:tc>
      </w:tr>
      <w:tr>
        <w:trPr>
          <w:trHeight w:hRule="exact" w:val="350"/>
        </w:trPr>
        <w:tc>
          <w:tcPr>
            <w:tcW w:type="dxa" w:w="312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 Pedreiro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33,67 </w:t>
            </w:r>
          </w:p>
        </w:tc>
      </w:tr>
      <w:tr>
        <w:trPr>
          <w:trHeight w:hRule="exact" w:val="346"/>
        </w:trPr>
        <w:tc>
          <w:tcPr>
            <w:tcW w:type="dxa" w:w="312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0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 Encanador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34,92 </w:t>
            </w:r>
          </w:p>
        </w:tc>
      </w:tr>
      <w:tr>
        <w:trPr>
          <w:trHeight w:hRule="exact" w:val="352"/>
        </w:trPr>
        <w:tc>
          <w:tcPr>
            <w:tcW w:type="dxa" w:w="312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 Oficial de Manutenção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33,67 </w:t>
            </w:r>
          </w:p>
        </w:tc>
      </w:tr>
      <w:tr>
        <w:trPr>
          <w:trHeight w:hRule="exact" w:val="352"/>
        </w:trPr>
        <w:tc>
          <w:tcPr>
            <w:tcW w:type="dxa" w:w="87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847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Horas de Máquinas e caminhões </w:t>
            </w:r>
          </w:p>
        </w:tc>
      </w:tr>
      <w:tr>
        <w:trPr>
          <w:trHeight w:hRule="exact" w:val="348"/>
        </w:trPr>
        <w:tc>
          <w:tcPr>
            <w:tcW w:type="dxa" w:w="312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 Retroescavadeira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196,96 </w:t>
            </w:r>
          </w:p>
        </w:tc>
      </w:tr>
      <w:tr>
        <w:trPr>
          <w:trHeight w:hRule="exact" w:val="352"/>
        </w:trPr>
        <w:tc>
          <w:tcPr>
            <w:tcW w:type="dxa" w:w="312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 Escavadeira Hidráulica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406,04 </w:t>
            </w:r>
          </w:p>
        </w:tc>
      </w:tr>
      <w:tr>
        <w:trPr>
          <w:trHeight w:hRule="exact" w:val="350"/>
        </w:trPr>
        <w:tc>
          <w:tcPr>
            <w:tcW w:type="dxa" w:w="312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 Caminhão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196,96 </w:t>
            </w:r>
          </w:p>
        </w:tc>
      </w:tr>
      <w:tr>
        <w:trPr>
          <w:trHeight w:hRule="exact" w:val="346"/>
        </w:trPr>
        <w:tc>
          <w:tcPr>
            <w:tcW w:type="dxa" w:w="312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 Caminhão Munck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406,04 </w:t>
            </w:r>
          </w:p>
        </w:tc>
      </w:tr>
      <w:tr>
        <w:trPr>
          <w:trHeight w:hRule="exact" w:val="352"/>
        </w:trPr>
        <w:tc>
          <w:tcPr>
            <w:tcW w:type="dxa" w:w="312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 Carreta Prancha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406,04 </w:t>
            </w:r>
          </w:p>
        </w:tc>
      </w:tr>
      <w:tr>
        <w:trPr>
          <w:trHeight w:hRule="exact" w:val="352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Sucção de fossa com caminhão hidro vácuo de 3m³ (por viagem)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365,29 </w:t>
            </w:r>
          </w:p>
        </w:tc>
      </w:tr>
      <w:tr>
        <w:trPr>
          <w:trHeight w:hRule="exact" w:val="348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provisória para diversos fins (até 30 dias)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223,29 </w:t>
            </w:r>
          </w:p>
        </w:tc>
      </w:tr>
      <w:tr>
        <w:trPr>
          <w:trHeight w:hRule="exact" w:val="352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Desativação da ligação ou Reativação da ligação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54,87 </w:t>
            </w:r>
          </w:p>
        </w:tc>
      </w:tr>
      <w:tr>
        <w:trPr>
          <w:trHeight w:hRule="exact" w:val="352"/>
        </w:trPr>
        <w:tc>
          <w:tcPr>
            <w:tcW w:type="dxa" w:w="8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0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Inspeções e vistorias de instalações requeridas pelo Interessado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46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por desgaste natural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890"/>
        </w:trPr>
        <w:tc>
          <w:tcPr>
            <w:tcW w:type="dxa" w:w="87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27.1 </w:t>
            </w:r>
          </w:p>
        </w:tc>
        <w:tc>
          <w:tcPr>
            <w:tcW w:type="dxa" w:w="70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Padrão de proteção para hidrômetro e Kit de conexões para Caixa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Padrão a serem utilizadas exclusivamente em conformidade ao item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 </w:t>
            </w:r>
          </w:p>
        </w:tc>
        <w:tc>
          <w:tcPr>
            <w:tcW w:type="dxa" w:w="146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596"/>
        </w:trPr>
        <w:tc>
          <w:tcPr>
            <w:tcW w:type="dxa" w:w="312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isenção que se trata este item fica condicionado a aprovação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da Caixa Padrão conforme manual de instalação da SAECIL. </w:t>
            </w:r>
          </w:p>
        </w:tc>
        <w:tc>
          <w:tcPr>
            <w:tcW w:type="dxa" w:w="312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596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Descarte de esgoto domiciliar na Estação de Tratamento de Esgoto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próprio (por m³)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18,32 </w:t>
            </w:r>
          </w:p>
        </w:tc>
      </w:tr>
      <w:tr>
        <w:trPr>
          <w:trHeight w:hRule="exact" w:val="596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8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de Água e ou Esgoto acima de 8 metros lineares, será cobrado 1/8 do valor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ligação para cada metro adicional </w:t>
            </w:r>
          </w:p>
        </w:tc>
      </w:tr>
      <w:tr>
        <w:trPr>
          <w:trHeight w:hRule="exact" w:val="348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7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Busca de vazamentos internos com equipamento específico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119,20 </w:t>
            </w:r>
          </w:p>
        </w:tc>
      </w:tr>
      <w:tr>
        <w:trPr>
          <w:trHeight w:hRule="exact" w:val="890"/>
        </w:trPr>
        <w:tc>
          <w:tcPr>
            <w:tcW w:type="dxa" w:w="8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Notas: </w:t>
            </w:r>
          </w:p>
        </w:tc>
        <w:tc>
          <w:tcPr>
            <w:tcW w:type="dxa" w:w="8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1 - Os preços de materiais empregados pela SAECIL na execução de qualquer serviço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serão cobrados de acordo com o valor de custo acrescido de 20% de Taxa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Administração. </w:t>
            </w:r>
          </w:p>
        </w:tc>
      </w:tr>
      <w:tr>
        <w:trPr>
          <w:trHeight w:hRule="exact" w:val="598"/>
        </w:trPr>
        <w:tc>
          <w:tcPr>
            <w:tcW w:type="dxa" w:w="312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2 - Serviços e materiais poderão ser parcelados de acordo com Portaria emitida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SAECIL. </w:t>
            </w:r>
          </w:p>
        </w:tc>
      </w:tr>
      <w:tr>
        <w:trPr>
          <w:trHeight w:hRule="exact" w:val="596"/>
        </w:trPr>
        <w:tc>
          <w:tcPr>
            <w:tcW w:type="dxa" w:w="312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3 - Cabe à SAECIL a escolha do tipo de padrão de ligação e forma de instalação a ser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utilizado em todas as ligações de água do município, abrangidas e interligadas às redes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2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596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10</w:t>
      </w:r>
    </w:p>
    <w:p>
      <w:pPr>
        <w:sectPr>
          <w:pgSz w:w="11906" w:h="16838"/>
          <w:pgMar w:top="142" w:right="1110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9"/>
        <w:gridCol w:w="4689"/>
      </w:tblGrid>
      <w:tr>
        <w:trPr>
          <w:trHeight w:hRule="exact" w:val="890"/>
        </w:trPr>
        <w:tc>
          <w:tcPr>
            <w:tcW w:type="dxa" w:w="872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distribuição de água, e também o tipo de proteção de hidrômetro ou interligação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redes internas do imóvel, podendo ser adotado mais de um tipo de instalação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critério da SAECIL.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28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596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11</w:t>
      </w:r>
    </w:p>
    <w:p>
      <w:pPr>
        <w:sectPr>
          <w:pgSz w:w="11906" w:h="16838"/>
          <w:pgMar w:top="142" w:right="1110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9610090</wp:posOffset>
            </wp:positionV>
            <wp:extent cx="7736840" cy="985823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350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00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EXPEDIENTE </w:t>
            </w:r>
          </w:p>
        </w:tc>
        <w:tc>
          <w:tcPr>
            <w:tcW w:type="dxa" w:w="146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</w:p>
        </w:tc>
      </w:tr>
      <w:tr>
        <w:trPr>
          <w:trHeight w:hRule="exact" w:val="348"/>
        </w:trPr>
        <w:tc>
          <w:tcPr>
            <w:tcW w:type="dxa" w:w="8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8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Certidões, atestados e declarações: </w:t>
            </w:r>
          </w:p>
        </w:tc>
      </w:tr>
      <w:tr>
        <w:trPr>
          <w:trHeight w:hRule="exact" w:val="352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0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 Uma lauda </w:t>
            </w:r>
          </w:p>
        </w:tc>
        <w:tc>
          <w:tcPr>
            <w:tcW w:type="dxa" w:w="146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38,64 </w:t>
            </w:r>
          </w:p>
        </w:tc>
      </w:tr>
      <w:tr>
        <w:trPr>
          <w:trHeight w:hRule="exact" w:val="35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0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 Por lauda excedente </w:t>
            </w:r>
          </w:p>
        </w:tc>
        <w:tc>
          <w:tcPr>
            <w:tcW w:type="dxa" w:w="146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11,18 </w:t>
            </w:r>
          </w:p>
        </w:tc>
      </w:tr>
      <w:tr>
        <w:trPr>
          <w:trHeight w:hRule="exact" w:val="35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0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 Buscas por ano </w:t>
            </w:r>
          </w:p>
        </w:tc>
        <w:tc>
          <w:tcPr>
            <w:tcW w:type="dxa" w:w="146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38,64 </w:t>
            </w:r>
          </w:p>
        </w:tc>
      </w:tr>
      <w:tr>
        <w:trPr>
          <w:trHeight w:hRule="exact" w:val="350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00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Expedição de 2ª via de aviso-recibo </w:t>
            </w:r>
          </w:p>
        </w:tc>
        <w:tc>
          <w:tcPr>
            <w:tcW w:type="dxa" w:w="146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2,06 </w:t>
            </w:r>
          </w:p>
        </w:tc>
      </w:tr>
      <w:tr>
        <w:trPr>
          <w:trHeight w:hRule="exact" w:val="350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00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Declaração de quitação anual - Lei Federal n.º 12.007/09 </w:t>
            </w:r>
          </w:p>
        </w:tc>
        <w:tc>
          <w:tcPr>
            <w:tcW w:type="dxa" w:w="146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00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Envio de contas pelo Correios </w:t>
            </w:r>
          </w:p>
        </w:tc>
        <w:tc>
          <w:tcPr>
            <w:tcW w:type="dxa" w:w="146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2,57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09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596 – 17/12/2024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12</w:t>
      </w:r>
    </w:p>
    <w:sectPr w:rsidR="00FC693F" w:rsidRPr="0006063C" w:rsidSect="00034616">
      <w:pgSz w:w="11906" w:h="16838"/>
      <w:pgMar w:top="142" w:right="1112" w:bottom="57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