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70, DE 11 DE DEZEMBRO DE 2014 </w:t>
      </w:r>
    </w:p>
    <w:p>
      <w:pPr>
        <w:autoSpaceDN w:val="0"/>
        <w:autoSpaceDE w:val="0"/>
        <w:widowControl/>
        <w:spacing w:line="245" w:lineRule="auto" w:before="932" w:after="0"/>
        <w:ind w:left="5942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condições gerais e procedimentos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serem observados pelas entidades públicas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ou privadas, Concessionárias e Parceiras-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Privadas de serviços públicos de saneamento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básico nos municípios vinculados à regulação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fiscalização da ARES-PCJ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924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DIRETORIA EXECUTIVA DA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de suas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atribuições e na forma da Cláusula 32ª, inciso III, do Protocolo de Intenções da ARES-PCJ convertido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 Contrato de Consórcio Público, e o Artigo 28, inciso III, do Estatuto Social da ARES-PCJ e; </w:t>
      </w:r>
    </w:p>
    <w:p>
      <w:pPr>
        <w:autoSpaceDN w:val="0"/>
        <w:autoSpaceDE w:val="0"/>
        <w:widowControl/>
        <w:spacing w:line="197" w:lineRule="auto" w:before="932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932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 federal nº 11.445, de 05 de janeiro de 2007, que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7.217/2010, que a regulamenta.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reguladora competência para editar normas regulatórias de natureza técnica,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social, incluindo padrões de qualidade na prestação dos serviços 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 público. </w:t>
      </w:r>
    </w:p>
    <w:p>
      <w:pPr>
        <w:autoSpaceDN w:val="0"/>
        <w:autoSpaceDE w:val="0"/>
        <w:widowControl/>
        <w:spacing w:line="245" w:lineRule="auto" w:before="346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Cláusula 13ª, parágrafo único, incisos I, III e IV que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 para 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a competência para fixação, reajuste e revisão das tarifas, taxas ou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prestação dos serviços públicos de saneamento básico. </w:t>
      </w:r>
    </w:p>
    <w:p>
      <w:pPr>
        <w:autoSpaceDN w:val="0"/>
        <w:autoSpaceDE w:val="0"/>
        <w:widowControl/>
        <w:spacing w:line="245" w:lineRule="auto" w:before="34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 e Audiência Pública entre os meses de outubro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2014, sobre o tema, a Diretoria Executiva da ARES-PCJ, reunida em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884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4" w:lineRule="exact" w:before="584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gerais e procedimentos a serem observados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Concessionárias e Parceiras Privadas de serviços públicos de saneamento básico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Agência Reguladora PCJ. </w:t>
      </w:r>
    </w:p>
    <w:p>
      <w:pPr>
        <w:autoSpaceDN w:val="0"/>
        <w:autoSpaceDE w:val="0"/>
        <w:widowControl/>
        <w:spacing w:line="245" w:lineRule="auto" w:before="638" w:after="0"/>
        <w:ind w:left="5328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 Resolução estabelece condições e procedimentos que deverão ser observados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entidades públicas ou privadas, concessionárias e parceiras-privadas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no âmbito dos Municípios vinculados à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Jundiaí, doravante ARES-PCJ. </w:t>
      </w:r>
    </w:p>
    <w:p>
      <w:pPr>
        <w:autoSpaceDN w:val="0"/>
        <w:autoSpaceDE w:val="0"/>
        <w:widowControl/>
        <w:spacing w:line="245" w:lineRule="auto" w:before="640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8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6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CONCESSIONÁRIA: pessoa jurídica de direito privado que recebe a delegação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para a execução de serviços públicos de saneamento básico,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8.987/1995. </w:t>
      </w:r>
    </w:p>
    <w:p>
      <w:pPr>
        <w:autoSpaceDN w:val="0"/>
        <w:autoSpaceDE w:val="0"/>
        <w:widowControl/>
        <w:spacing w:line="245" w:lineRule="auto" w:before="52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CONTRAPRESTAÇÃO: remuneração definida contratualmente e paga ao Parceiro-Privado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decorrência da execução de serviços prestados no contrato de Parceria Público-Privada,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da Lei federal nº 11.079/2004. </w:t>
      </w:r>
    </w:p>
    <w:p>
      <w:pPr>
        <w:autoSpaceDN w:val="0"/>
        <w:autoSpaceDE w:val="0"/>
        <w:widowControl/>
        <w:spacing w:line="245" w:lineRule="auto" w:before="52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CONTROLE SOCIAL: Mecanismo de participação social, exercido por órgão colegiado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consultiva, denominado Conselho de Regulação e Controle Social e criado em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dos municípios vinculados à ARES-PCJ, nos termos do art. 47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52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PARCEIRA PRIVADA: pessoa jurídica de direito privado remunerada para 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públicos de saneamento básico, prestados através de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Privada, nos termos da Lei federal nº 11.079/2004. </w:t>
      </w:r>
    </w:p>
    <w:p>
      <w:pPr>
        <w:autoSpaceDN w:val="0"/>
        <w:autoSpaceDE w:val="0"/>
        <w:widowControl/>
        <w:spacing w:line="245" w:lineRule="auto" w:before="54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PARCEIRA PÚBLICA: pessoa jurídica de direito público, titular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 âmbito do município e que delega à esfera privada 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através de contrato de Parceria Público-Privada,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Lei federal nº 11.079/2004. </w:t>
      </w:r>
    </w:p>
    <w:p>
      <w:pPr>
        <w:autoSpaceDN w:val="0"/>
        <w:autoSpaceDE w:val="0"/>
        <w:widowControl/>
        <w:spacing w:line="245" w:lineRule="auto" w:before="52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PODER CONCEDENTE: pessoa jurídica de direito público, titular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que delega à esfera privada a execução dos serviços públicos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titularidade, nos termos da Lei federal nº 8.987/95.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544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REAJUSTE DA CONTRAPRESTAÇÃO: mecanismo de correção de perdas inflacionárias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devida à Parceira Privada, sendo observando o intervalo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para sua atualização, conforme condições e índices adotados pelo contrato,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Lei federal nº 11.079/2004. </w:t>
      </w:r>
    </w:p>
    <w:p>
      <w:pPr>
        <w:autoSpaceDN w:val="0"/>
        <w:autoSpaceDE w:val="0"/>
        <w:widowControl/>
        <w:spacing w:line="245" w:lineRule="auto" w:before="52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REAJUSTE DA TARIFA: mecanismo de correção de perdas inflacionárias da tarifa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Concessionária, sendo observando o intervalo mínimo de 12 (doze) meses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atualização, conforme condições e índices adotados pelo contrato, nos termos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8.987/95. </w:t>
      </w:r>
    </w:p>
    <w:p>
      <w:pPr>
        <w:autoSpaceDN w:val="0"/>
        <w:autoSpaceDE w:val="0"/>
        <w:widowControl/>
        <w:spacing w:line="245" w:lineRule="auto" w:before="52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REVISÃO EXTRAORDINÁRIA: mecanismo de reavaliação contratual cabível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ocorrerem fatos não previstos no contrato, e que sejam classificados como atos externos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e à responsabilidade da Concessionária ou da Parceira-Privada e que causem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no equilíbrio econômico-financeiro do contrato. </w:t>
      </w:r>
    </w:p>
    <w:p>
      <w:pPr>
        <w:autoSpaceDN w:val="0"/>
        <w:autoSpaceDE w:val="0"/>
        <w:widowControl/>
        <w:spacing w:line="245" w:lineRule="auto" w:before="54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REVISÃO ORDINÁRIA: mecanismo utilizado para a reavaliação contratual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gerais da prestação dos serviços, tarifas praticadas e seus preços públicos,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reaparelhamento e modernização do sistema e, também, eventual distribuição dos ganhos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produtividade com os usuários, observando-se, sempre, o intervalo mínimo de 04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(quatro) anos. </w:t>
      </w:r>
    </w:p>
    <w:p>
      <w:pPr>
        <w:autoSpaceDN w:val="0"/>
        <w:autoSpaceDE w:val="0"/>
        <w:widowControl/>
        <w:spacing w:line="245" w:lineRule="auto" w:before="64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GERAIS </w:t>
      </w:r>
    </w:p>
    <w:p>
      <w:pPr>
        <w:autoSpaceDN w:val="0"/>
        <w:autoSpaceDE w:val="0"/>
        <w:widowControl/>
        <w:spacing w:line="245" w:lineRule="auto" w:before="348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Aplicabilidade da Resolução </w:t>
      </w:r>
    </w:p>
    <w:p>
      <w:pPr>
        <w:autoSpaceDN w:val="0"/>
        <w:autoSpaceDE w:val="0"/>
        <w:widowControl/>
        <w:spacing w:line="245" w:lineRule="auto" w:before="344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 presente Resolução tem aplicação obrigatória para os contratos de concessão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celebrados por municípios vinculados à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tendo os seguintes objetivos: </w:t>
      </w:r>
    </w:p>
    <w:p>
      <w:pPr>
        <w:autoSpaceDN w:val="0"/>
        <w:autoSpaceDE w:val="0"/>
        <w:widowControl/>
        <w:spacing w:line="245" w:lineRule="auto" w:before="346" w:after="0"/>
        <w:ind w:left="1404" w:right="72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Reajuste da Tarifa;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Reajuste da Contraprestação;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Ordinária;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Revisão Extraordinária;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Controle Social. </w:t>
      </w:r>
    </w:p>
    <w:p>
      <w:pPr>
        <w:autoSpaceDN w:val="0"/>
        <w:autoSpaceDE w:val="0"/>
        <w:widowControl/>
        <w:spacing w:line="245" w:lineRule="auto" w:before="348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Reajuste da Tarifa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O reajuste da tarifa tem por finalidade repor a atualização monetária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devidos à Concessionária pela execução dos serviços concedidos, preservando o seu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frente às perdas inflacionárias, nos termos definidos no contrato de concessão firmado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Poder Concedente.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1130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reajustes de tarifas de serviços públicos de saneamento básico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observando-se o intervalo mínimo de 12 (doze) meses, de acordo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legais, regulamentares e contratuais.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 Concessionária deverá informar à ARES-PCJ, com cópia ao Poder Concedente,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de reajuste a ser praticado, de acordo com índice, base de cálculo, valores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definidos no contrato de Concessão. </w:t>
      </w:r>
    </w:p>
    <w:p>
      <w:pPr>
        <w:autoSpaceDN w:val="0"/>
        <w:autoSpaceDE w:val="0"/>
        <w:widowControl/>
        <w:spacing w:line="292" w:lineRule="exact" w:before="294" w:after="0"/>
        <w:ind w:left="1404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§1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entenda necessário, a ARES-PCJ poderá requerer complementação 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concedendo prazo de 05 (cinco) dias para o seu cumprimento, podendo tal prazo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por igual período mediante justificativa.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Após as devidas complementações do pleito deverá a ARES-PCJ, no prazo de até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indicar, de forma fundamentada, eventual incorreção no percentual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informado, apresentando seus cálculos e indicando o percentual que entende ser aplicável. </w:t>
      </w:r>
    </w:p>
    <w:p>
      <w:pPr>
        <w:autoSpaceDN w:val="0"/>
        <w:autoSpaceDE w:val="0"/>
        <w:widowControl/>
        <w:spacing w:line="245" w:lineRule="auto" w:before="344" w:after="0"/>
        <w:ind w:left="1404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a ARES-PCJ aponte eventual incorreção nos cálculos, a Concessionária terá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05 (cinco) dias para manifestar concordância ou apontar suas razões de discordância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cálculos apresentados pela ARES-PCJ.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Caso a Concessionária apresente razões para discordância dos cálculos da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terá prazo de até 05 (cinco) dias para decidir, de maneira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fundamentada, acerca do percentual de reajuste aplicável.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Caso a ARES-PCJ não decida, dentro do prazo estipulado no parágrafo anterior, acerca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percentual de reajuste aplicável tendo em vista as razões de discordância apresentadas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Concessionária, considerar-se-á correto o percentual de reajuste informado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pela Concessionária.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A ARES-PCJ terá o prazo de até 20 (vinte) dias para concluir a análise do pleito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do qual será emitido Parecer Consolidado da Diretoria Executiva. </w:t>
      </w:r>
    </w:p>
    <w:p>
      <w:pPr>
        <w:autoSpaceDN w:val="0"/>
        <w:autoSpaceDE w:val="0"/>
        <w:widowControl/>
        <w:spacing w:line="245" w:lineRule="auto" w:before="346" w:after="0"/>
        <w:ind w:left="1404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O Parecer Consolidado será submetido ao processo participativo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através do Conselho de Regulação e Controle Social, conforme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na Resolução nº 01/2011 e na Sessão VI – Controle Social, do presente Capítulo. </w:t>
      </w:r>
    </w:p>
    <w:p>
      <w:pPr>
        <w:autoSpaceDN w:val="0"/>
        <w:autoSpaceDE w:val="0"/>
        <w:widowControl/>
        <w:spacing w:line="245" w:lineRule="auto" w:before="34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Para os casos de reajuste da tarifa e seus preços públicos a ARES-PCJ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 indicando os valores atualizados e terá efeito vinculante, substituindo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ato homologatório.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A Resolução específica emitida pela ARES-PCJ, indicando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demais preços públicos aplicáveis, será publicada no site da ARES-PCJ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em relação à sua aplicação.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83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complementação à divulgação realizada no site da ARES-PCJ deve,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realizar a ampla divulgação no âmbito municipal do valor reajustado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e dos demais preços públicos, inclusive através de publicações em jornais impressos,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informes na internet, dentre outros.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Para observância dos prazos e trâmites definidos nesta Resolução deve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encaminhar a proposta de reajuste à ARES-PCJ com antecedência mínima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60 (sessenta) dias do início da sua vigência. </w:t>
      </w:r>
    </w:p>
    <w:p>
      <w:pPr>
        <w:autoSpaceDN w:val="0"/>
        <w:autoSpaceDE w:val="0"/>
        <w:widowControl/>
        <w:spacing w:line="245" w:lineRule="auto" w:before="344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remessa no prazo definido exime a ARES-PCJ de eventual atraso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reajuste da tarifa e dos demais preços públicos. </w:t>
      </w:r>
    </w:p>
    <w:p>
      <w:pPr>
        <w:autoSpaceDN w:val="0"/>
        <w:autoSpaceDE w:val="0"/>
        <w:widowControl/>
        <w:spacing w:line="245" w:lineRule="auto" w:before="346" w:after="0"/>
        <w:ind w:left="1404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 descumprimento dos prazos impostos à Concessionária para complemento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ou apresentação de documentos suspende a contagem dos prazos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sendo que o atraso ocasionado pela Concessionária não gera direito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indenização, 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346" w:after="0"/>
        <w:ind w:left="4464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Reajuste da Contraprestação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O reajuste da contraprestação tem por finalidade repor a atualização monetária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devidos à Parceira Privada pela execução dos serviços contratados, preservando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>valor frente às perdas inflacionárias, nos termos definidos no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firmado. </w:t>
      </w:r>
    </w:p>
    <w:p>
      <w:pPr>
        <w:autoSpaceDN w:val="0"/>
        <w:autoSpaceDE w:val="0"/>
        <w:widowControl/>
        <w:spacing w:line="245" w:lineRule="auto" w:before="344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 contraprestação será realizado a cada intervalo mínimo de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meses, de acordo com as normas legais, regulamentares e contratuais.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 Parceira Privada deverá informar à ARES-PCJ, com cópia à Parceira Pública,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de reajuste a ser praticado, de acordo com índice, base de cálculo, valores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definidos no contrato de Parceria Público-Privada.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ARES-PCJ terá prazo de até 10 (dez) dias para indicar, de forma fundamentada,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incorreção no percentual de reajuste informado, apresentando seus cálculos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indicando o percentual que entende ser aplicável. </w:t>
      </w:r>
    </w:p>
    <w:p>
      <w:pPr>
        <w:autoSpaceDN w:val="0"/>
        <w:autoSpaceDE w:val="0"/>
        <w:widowControl/>
        <w:spacing w:line="245" w:lineRule="auto" w:before="34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a ARES-PCJ aponte eventual incorreção nos cálculos, a Parceira Privada terá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05 (cinco) dias para manifestar concordância ou apontar suas razões de discordância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cálculos apresentados pela ARES-PCJ.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a Parceira Privada apresente razões para discordância dos cálculos da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terá prazo de até 05 (cinco) dias para decidir, de maneira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fundamentada, acerca do percentual de reajuste aplicável.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83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Caso a ARES-PCJ não decida, dentro do prazo estipulado no parágrafo anterior, acerca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percentual de reajuste aplicável tendo em vista as razões de discordância apresentadas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Parceira Privada, considerar-se-á correto o percentual de reajuste informado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pela Parceira Privada.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Para os casos de reajuste de contraprestação a ARES-PCJ emitirá apenas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Consolidado, indicando os valores atualizados da contraprestação e terá efeito vinculante,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substituindo qualquer outro ato homologatório expedido pela Parceira Pública. </w:t>
      </w:r>
    </w:p>
    <w:p>
      <w:pPr>
        <w:autoSpaceDN w:val="0"/>
        <w:autoSpaceDE w:val="0"/>
        <w:widowControl/>
        <w:spacing w:line="245" w:lineRule="auto" w:before="344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 A Parceira Privada deve realizar a ampla divulgação no âmbito municipal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 da contraprestação, inclusive através de publicações em jornais impressos,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informes na internet, dentre outros.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Para observância dos prazos e trâmites definidos nesta Resolução deve a Parceira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encaminhar a proposta de reajuste à ARES-PCJ com antecedência mínima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do início da sua vigência.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remessa no prazo definido exime a ARES-PCJ de eventual atraso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reajuste da tarifa e dos demais preços públicos. </w:t>
      </w:r>
    </w:p>
    <w:p>
      <w:pPr>
        <w:autoSpaceDN w:val="0"/>
        <w:autoSpaceDE w:val="0"/>
        <w:widowControl/>
        <w:spacing w:line="245" w:lineRule="auto" w:before="346" w:after="0"/>
        <w:ind w:left="1404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 descumprimento dos prazos impostos à Parceira Privada para complemento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ou apresentação de documentos suspende a contagem dos prazos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sendo que o atraso ocasionado pela Parceira Privada não gera direito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indenização, 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638" w:after="0"/>
        <w:ind w:left="5040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Revisão Ordinária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 revisão ordinária é o mecanismo utilizado para a reavaliação contratual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gerais da prestação dos serviços, tarifas praticadas e seus preços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reaparelhamento e modernização do sistema e, também,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dos ganhos de produtividade com os usuários. </w:t>
      </w:r>
    </w:p>
    <w:p>
      <w:pPr>
        <w:autoSpaceDN w:val="0"/>
        <w:autoSpaceDE w:val="0"/>
        <w:widowControl/>
        <w:spacing w:line="197" w:lineRule="auto" w:before="34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São partes legítimas para apresentar o pleito de revisão ordinária: </w:t>
      </w:r>
    </w:p>
    <w:p>
      <w:pPr>
        <w:autoSpaceDN w:val="0"/>
        <w:autoSpaceDE w:val="0"/>
        <w:widowControl/>
        <w:spacing w:line="245" w:lineRule="auto" w:before="348" w:after="0"/>
        <w:ind w:left="1404" w:right="82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Poder Concedente;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Parceira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Parceira Privada. </w:t>
      </w:r>
    </w:p>
    <w:p>
      <w:pPr>
        <w:autoSpaceDN w:val="0"/>
        <w:autoSpaceDE w:val="0"/>
        <w:widowControl/>
        <w:spacing w:line="245" w:lineRule="auto" w:before="344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prazo para apresentação do pleito de revisão ordinária é definido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firmado entre as partes e, inexistindo regras e parâmetros definidos, fixa-se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revisão a cada 04 (quatro) anos, considerando-se a data-base da proposta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como marco inicial do prazo.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250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pleito de revisão ordinária deverá ser instruído com os documentos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em Resolução específica da ARES-PCJ, e os seguintes elementos: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Descrição dos eventos que desequilibram a equação econômico-financeira do ajuste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Base de dados utilizada;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memória de cálculo inteligível dos valores apresentados no pleito de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Indicação de alternativas objetivas para implantação da revisão tarifária.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base de dados utilizada na avaliação do pleito deverá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 fundamentada no plano de contas e demonstrações contábeis da Concessionária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 Privada;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Conter todos os elementos utilizados como base para os cálculos projetados;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Possuir origem em fontes acuradas e confiáveis.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Caso entenda necessário, a ARES-PCJ poderá requerer que a parte solicitante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apresente informações complementares para melhor entendimento do pleito, concedendo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05 (cinco) dias para o seu cumprimento, sendo que o prazo pode ser prorrogado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igual período e por uma única vez.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 ARES-PCJ, após registrar o recebimento do pleito de revisão ordinária, sem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haja necessidade de complementações, abrirá prazo de 15 (quinze) dias úteis pra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da outra parte contratual interessada.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Diante da complexidade do pleito, e por solicitação da parte interessada,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concedida prorrogação de prazo por igual período e por uma única vez. </w:t>
      </w:r>
    </w:p>
    <w:p>
      <w:pPr>
        <w:autoSpaceDN w:val="0"/>
        <w:autoSpaceDE w:val="0"/>
        <w:widowControl/>
        <w:spacing w:line="245" w:lineRule="auto" w:before="344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A ausência de manifestação da parte devidamente notificada será entendida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anuência aos termos do pleito.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 Para efeitos de contagem do prazo define-se que a comunicação será feita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ofício e com recebimento por Representante do Poder Concedente 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Parceiro Público e/ou da Concessionária ou Parceira Privada.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Na fase de instrução, a ARES-PCJ avaliará o pleito de revisão ordinária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manifestações escritas e fundamentadas de seus analistas técnicos, ou dos estudos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contratados, deverão apresentar, ao menos, os seguintes elementos: </w:t>
      </w:r>
    </w:p>
    <w:p>
      <w:pPr>
        <w:autoSpaceDN w:val="0"/>
        <w:autoSpaceDE w:val="0"/>
        <w:widowControl/>
        <w:spacing w:line="245" w:lineRule="auto" w:before="344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Análise dos eventos apresentados como causas ensejadoras de desequilíbrio da 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Indicação da estimativa econômico-financeira de impacto contratual;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544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das alternativas objetivas para revisão tarifária, quando couber,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tanto a garantir o atendimento ao interesse público quanto à manutenção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ajuste.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Durante a fase de instrução a ARES-PCJ poderá requerer às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interessadas outras informações técnicas, econômicas, financeiras ou contábeis. </w:t>
      </w:r>
    </w:p>
    <w:p>
      <w:pPr>
        <w:autoSpaceDN w:val="0"/>
        <w:autoSpaceDE w:val="0"/>
        <w:widowControl/>
        <w:spacing w:line="245" w:lineRule="auto" w:before="348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A ARES-PCJ terá o prazo de até 90 (noventa) dias para concluir a análise do pleito,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será emitido Parecer Consolidado da Diretoria Executiva.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Parecer Consolidado será submetido ao processo participativo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através de consulta e audiência públicas, nos termos do art. 2º, §5º,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32/2014.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Após contribuições decorrentes da consulta e audiência públicas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será submetido ao Conselho de Regulação e Controle Social, conforme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na Resolução ARES-PCJ nº 01/2011 e na Sessão VI – Controle Social, do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25. Para os casos de reajuste ordinário a ARES-PCJ emitirá Resolução específica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indicando os valores atualizados da tarifa ou contraprestação e terá efeito vinculante,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substituindo qualquer outro ato homologatório.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Para os casos de revisão ordinária a ARES-PCJ emitirá Resolução específica indicando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atualizados da tarifa ou contraprestação e terá efeito vinculante, substituindo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ato homologatório.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115,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17/12/2015)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A Resolução específica emitida pela ARES-PCJ, indicando as novas definições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revisão ordinária, será publicada no site da ARES-PCJ com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30 (trinta) dias em relação à sua aplicação.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complementação à divulgação realizada no site da ARES-PCJ devem,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ou Parceira Privada, apoiar na ampla divulgação no âmbito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através de publicações em jornais impressos, informes na internet, dentre outros. </w:t>
      </w:r>
    </w:p>
    <w:p>
      <w:pPr>
        <w:autoSpaceDN w:val="0"/>
        <w:autoSpaceDE w:val="0"/>
        <w:widowControl/>
        <w:spacing w:line="245" w:lineRule="auto" w:before="34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Para observância dos prazos e trâmites definidos nesta Resolução devem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interessadas encaminhar a proposta de revisão à ARES-PCJ com antecedência mínima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do início da sua vigência.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remessa no prazo definido exime a ARES-PCJ de eventuais atrasos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avaliação do pleito de revisão ordinária.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O descumprimento dos prazos definidos para complemento de informações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suspende a contagem dos prazos estabelecidos nesta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250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sendo que o atraso ocasionado pela Concessionária/Parceira Privada não gera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a indenização, 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638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Revisão Extraordinária </w:t>
      </w:r>
    </w:p>
    <w:p>
      <w:pPr>
        <w:autoSpaceDN w:val="0"/>
        <w:autoSpaceDE w:val="0"/>
        <w:widowControl/>
        <w:spacing w:line="245" w:lineRule="auto" w:before="34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A revisão extraordinária é o mecanismo de reavaliação contratual cabível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ocorram fatos não previstos no contrato, e que sejam classificados como atos externos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e responsabilidade da Concessionária ou Parceira-Privada e que causem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no equilíbrio econômico-financeiro do contrato. </w:t>
      </w:r>
    </w:p>
    <w:p>
      <w:pPr>
        <w:autoSpaceDN w:val="0"/>
        <w:autoSpaceDE w:val="0"/>
        <w:widowControl/>
        <w:spacing w:line="197" w:lineRule="auto" w:before="34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São partes legítimas para apresentar a revisão extraordinária: </w:t>
      </w:r>
    </w:p>
    <w:p>
      <w:pPr>
        <w:autoSpaceDN w:val="0"/>
        <w:autoSpaceDE w:val="0"/>
        <w:widowControl/>
        <w:spacing w:line="245" w:lineRule="auto" w:before="346" w:after="0"/>
        <w:ind w:left="1404" w:right="82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Poder Concedente;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Parceira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Parceira Privada.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único. O pleito de revisão extraordinária será processado e decidido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podendo ser apresentado a qualquer momento durante a vigência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ou Parceria Público-Privada.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O pleito de revisão extraordinária deverá ser instruído com os documentos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constantes em Resolução específica da ARES-PCJ, e os seguintes elementos: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Descrição dos eventos que desequilibram a equação econômico-financeira do ajuste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Base de dados utilizada;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Memória de cálculo inteligível dos valores apresentados no pleito de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Indicação de alternativas objetivas para implantação da revisão tarifária.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base de dados utilizada na avaliação do pleito deverá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48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 fundamentada no plano de contas e demonstrações contábeis da Concessionária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Parceira Privada;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Conter todos os elementos utilizados como base para os cálculos projetados;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possuir origem em fontes acuradas e confiáveis.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Caso entenda necessário, a Agência Reguladora ARES-PCJ poderá requerer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solicitante apresente informações complementares para melhor entendimento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pleito, concedendo prazo de 05 (cinco) dias para o seu cumprimento, sendo que 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prorrogado por igual período e por uma única vez.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544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A ARES-PCJ, após registrar o recebimento do pleito de revisão extraordinária,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haja necessidade de complementações, abrirá prazo de 15 (quinze) dias úteis pra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da outra parte contratual interessada.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Diante da complexidade do pleito, e por solicitação da parte interessada,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concedida prorrogação de prazo por igual período e por uma única vez. </w:t>
      </w:r>
    </w:p>
    <w:p>
      <w:pPr>
        <w:autoSpaceDN w:val="0"/>
        <w:autoSpaceDE w:val="0"/>
        <w:widowControl/>
        <w:spacing w:line="245" w:lineRule="auto" w:before="348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ausência de manifestação da parte devidamente notificada será entendida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anuência aos termos do pleito.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Para efeitos de contagem do prazo define-se que a comunicação será feita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ofício e com recebimento por Representante do Poder Concedente 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Parceiro Público e/ou da Concessionária ou Parceira Privada.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Na fase de instrução, a ARES-PCJ avaliará o pleito de revisão extraordinária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manifestações escritas e fundamentadas de seus analistas técnicos, ou dos estudos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contratados, deverão apresentar, ao menos, os seguintes elementos: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Análise dos eventos apresentados como causas ensejadoras de desequilíbrio da 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Indicação da estimativa econômico-financeira de impacto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das alternativas objetivas para revisão tarifária, quando couber,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tanto garantir o atendimento ao interesse público quanto à manutenção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ajuste. </w:t>
      </w:r>
    </w:p>
    <w:p>
      <w:pPr>
        <w:autoSpaceDN w:val="0"/>
        <w:autoSpaceDE w:val="0"/>
        <w:widowControl/>
        <w:spacing w:line="245" w:lineRule="auto" w:before="344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Durante a fase de instrução a ARES-PCJ poderá requerer às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interessadas outras informações técnicas, econômicas, financeiras ou contábeis.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A ARES-PCJ terá o prazo de até 90 (noventa) dias para concluir a análise do pleito,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será emitido Parecer Consolidado da Diretoria Executiva. </w:t>
      </w:r>
    </w:p>
    <w:p>
      <w:pPr>
        <w:autoSpaceDN w:val="0"/>
        <w:autoSpaceDE w:val="0"/>
        <w:widowControl/>
        <w:spacing w:line="245" w:lineRule="auto" w:before="346" w:after="0"/>
        <w:ind w:left="1404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 Parecer Consolidado será submetido ao processo participativo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através de consulta e audiência públicas, nos termos do art. 2º, §5º,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32/2014. </w:t>
      </w:r>
    </w:p>
    <w:p>
      <w:pPr>
        <w:autoSpaceDN w:val="0"/>
        <w:autoSpaceDE w:val="0"/>
        <w:widowControl/>
        <w:spacing w:line="245" w:lineRule="auto" w:before="348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Após contribuições decorrentes da consulta e audiência públicas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será submetido ao Conselho de Regulação e Controle Social, conforme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na Resolução ARES-PCJ nº 01/2011 e na Sessão VI – Controle Social, do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Capítulo.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38. Para os casos de reajuste extraordinário a ARES-PCJ emitirá Resolução específica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indicando os valores atualizados da tarifa ou contraprestação e terá efeito vinculante,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substituindo qualquer outro ato homologatório.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83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Para os casos de revisão extraordinária a ARES-PCJ emitirá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indicando os valores atualizados da tarifa ou contraprestação e terá efeito vinculante,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substituindo qualquer outro ato homologatório.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115, de 17/12/2015) </w:t>
      </w:r>
    </w:p>
    <w:p>
      <w:pPr>
        <w:autoSpaceDN w:val="0"/>
        <w:autoSpaceDE w:val="0"/>
        <w:widowControl/>
        <w:spacing w:line="245" w:lineRule="auto" w:before="640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A Resolução específica emitida pela ARES-PCJ, indicando as novas definições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revisão extraordinária, será publicada no site da ARES-PCJ com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30 (trinta) dias em relação à sua aplicação.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complementação à divulgação realizada no site da ARES-PCJ devem,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ou Parceira Privada, apoiar na ampla divulgação no âmbito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através de publicações em jornais impressos, informes na internet, dentre outros.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Para observância dos prazos e trâmites definidos nesta Resolução devem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interessadas encaminhar a proposta de revisão à ARES-PCJ com antecedência mínima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do início da sua vigência.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falta de remessa no prazo definido exime a ARES-PCJ de eventuais atrasos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avaliação do pleito de revisão ordinária. </w:t>
      </w:r>
    </w:p>
    <w:p>
      <w:pPr>
        <w:autoSpaceDN w:val="0"/>
        <w:autoSpaceDE w:val="0"/>
        <w:widowControl/>
        <w:spacing w:line="245" w:lineRule="auto" w:before="34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 descumprimento dos prazos definidos para complemento de informações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suspende a contagem dos prazos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sendo que o atraso ocasionado pela Concessionária/Parceira Privada não gera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a indenização, direitos retroativos ou ressarcimento decorrente do atraso da análise. </w:t>
      </w:r>
    </w:p>
    <w:p>
      <w:pPr>
        <w:autoSpaceDN w:val="0"/>
        <w:autoSpaceDE w:val="0"/>
        <w:widowControl/>
        <w:spacing w:line="245" w:lineRule="auto" w:before="34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Controle Social </w:t>
      </w:r>
    </w:p>
    <w:p>
      <w:pPr>
        <w:autoSpaceDN w:val="0"/>
        <w:autoSpaceDE w:val="0"/>
        <w:widowControl/>
        <w:spacing w:line="245" w:lineRule="auto" w:before="346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A participação de órgãos colegiados no controle social, conforme definido no art.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11.445/2007, é exercida no âmbito da ARES-PCJ pelo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Social, que deve ser criado em cada Município vinculado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nos termos da Resolução ARES-PCJ nº 01, de 21 de novembro de 2011.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O Conselho de Regulação e Controle Social será ouvido, obrigatoriamente,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casos: </w:t>
      </w:r>
    </w:p>
    <w:p>
      <w:pPr>
        <w:autoSpaceDN w:val="0"/>
        <w:autoSpaceDE w:val="0"/>
        <w:widowControl/>
        <w:spacing w:line="245" w:lineRule="auto" w:before="346" w:after="0"/>
        <w:ind w:left="1404" w:right="46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Reajuste da Tarifa;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Revisão Ordinária de Tarifa ou de Contraprestação;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Extraordinária de Tarifa ou de Contraprestação. </w:t>
      </w:r>
    </w:p>
    <w:p>
      <w:pPr>
        <w:autoSpaceDN w:val="0"/>
        <w:autoSpaceDE w:val="0"/>
        <w:widowControl/>
        <w:spacing w:line="245" w:lineRule="auto" w:before="344" w:after="0"/>
        <w:ind w:left="140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São mecanismos de participação social adotados pela ARES-PCJ, ainda, as consultas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audiências públicas, com natureza consultiva e buscando legitimar os atos regulatórios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transparência das deliberações da ARES-PCJ, exercidos nos termos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32, de 31 de outubro de 2013. 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250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96" w:val="left"/>
          <w:tab w:pos="5316" w:val="left"/>
        </w:tabs>
        <w:autoSpaceDE w:val="0"/>
        <w:widowControl/>
        <w:spacing w:line="290" w:lineRule="auto" w:before="894" w:after="0"/>
        <w:ind w:left="1404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A presente Resolução aplica-se aos pleitos de revisão ordinária ou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 já em curso em 1º de janeiro de 2015. </w:t>
      </w:r>
    </w:p>
    <w:p>
      <w:pPr>
        <w:autoSpaceDN w:val="0"/>
        <w:autoSpaceDE w:val="0"/>
        <w:widowControl/>
        <w:spacing w:line="30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Na contagem dos prazos, excluir-se-á o dia do início e incluir-se-á o do vencimento.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Fica expressamente revogada a Resolução ARES-PCJ nº 33, de 31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2013. </w:t>
      </w:r>
    </w:p>
    <w:p>
      <w:pPr>
        <w:autoSpaceDN w:val="0"/>
        <w:autoSpaceDE w:val="0"/>
        <w:widowControl/>
        <w:spacing w:line="197" w:lineRule="auto" w:before="34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Esta Resolução entrará em vigor no dia 1º de janeiro de 2015.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196" w:val="left"/>
        </w:tabs>
        <w:autoSpaceDE w:val="0"/>
        <w:widowControl/>
        <w:spacing w:line="197" w:lineRule="auto" w:before="757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70 – 11/12/2014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59039" cy="685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20" w:left="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