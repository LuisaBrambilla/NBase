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105410</wp:posOffset>
            </wp:positionV>
            <wp:extent cx="7508240" cy="104825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25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18" w:bottom="8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102870</wp:posOffset>
            </wp:positionV>
            <wp:extent cx="7508240" cy="104863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6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0" w:right="18" w:bottom="8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102870</wp:posOffset>
            </wp:positionV>
            <wp:extent cx="7508240" cy="104863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6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0" w:right="18" w:bottom="8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105410</wp:posOffset>
            </wp:positionV>
            <wp:extent cx="7508240" cy="1048258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25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18" w:bottom="8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102870</wp:posOffset>
            </wp:positionV>
            <wp:extent cx="7508240" cy="104863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639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80" w:right="18" w:bottom="82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