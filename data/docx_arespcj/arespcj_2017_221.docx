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3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221, DE 20 DE DEZEMBRO DE 2017. </w:t>
      </w:r>
    </w:p>
    <w:p>
      <w:pPr>
        <w:autoSpaceDN w:val="0"/>
        <w:autoSpaceDE w:val="0"/>
        <w:widowControl/>
        <w:spacing w:line="245" w:lineRule="auto" w:before="546" w:after="0"/>
        <w:ind w:left="5530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anual das tarifas de água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 e dos demais serviços prestados pelo Serviço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Autônomo de Água e Esgoto de Cerquilho – SAAEC,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no município de Cerquilho e dá outras providências.</w:t>
      </w:r>
    </w:p>
    <w:p>
      <w:pPr>
        <w:autoSpaceDN w:val="0"/>
        <w:autoSpaceDE w:val="0"/>
        <w:widowControl/>
        <w:spacing w:line="245" w:lineRule="auto" w:before="56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74" w:lineRule="auto" w:before="26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25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3.113, de 12/02/2014, pela qual 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de Cerquilho foi autorizado a firmar o Convênio de Cooperação nº 01/2014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PCJ, que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26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Cerquilho - SAAEC,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estudo de reajuste anual ordinário,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 Ofício nº 072/2017 - SUP de 04/10/2017, pleiteando reajuste sobre 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tabela de Preços Públicos relativos aos demais Serviços praticados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município; </w:t>
      </w:r>
    </w:p>
    <w:p>
      <w:pPr>
        <w:autoSpaceDN w:val="0"/>
        <w:autoSpaceDE w:val="0"/>
        <w:widowControl/>
        <w:spacing w:line="245" w:lineRule="auto" w:before="26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nº 48/2017-CRO,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7" w:lineRule="auto" w:before="26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Cerquilho, reunido no dia 19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dezembro de 2017, tomou ciência do Parecer Consolidado nº 48/2017-CRO, aprovando-o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unanimidade. </w:t>
      </w:r>
    </w:p>
    <w:p>
      <w:pPr>
        <w:autoSpaceDN w:val="0"/>
        <w:autoSpaceDE w:val="0"/>
        <w:widowControl/>
        <w:spacing w:line="247" w:lineRule="auto" w:before="26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20 de dezembro de 2017, decidiu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emissão dessa resolução específica, visando fixar os novos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demais serviços públicos prestados pelo SAAEC. </w:t>
      </w:r>
    </w:p>
    <w:p>
      <w:pPr>
        <w:autoSpaceDN w:val="0"/>
        <w:tabs>
          <w:tab w:pos="10348" w:val="left"/>
        </w:tabs>
        <w:autoSpaceDE w:val="0"/>
        <w:widowControl/>
        <w:spacing w:line="262" w:lineRule="auto" w:before="5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221 – 20/12/2017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10010140</wp:posOffset>
            </wp:positionV>
            <wp:extent cx="7571740" cy="68706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3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7" w:lineRule="auto" w:before="25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Reajustar os valores das Tarifas de Água e Esgoto praticadas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Cerquilho – SAAEC, em 2,70% (dois inteiros e setenta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em todas as categorias e faixas de consumo, a partir de fevereiro de 2018. </w:t>
      </w:r>
    </w:p>
    <w:p>
      <w:pPr>
        <w:autoSpaceDN w:val="0"/>
        <w:autoSpaceDE w:val="0"/>
        <w:widowControl/>
        <w:spacing w:line="247" w:lineRule="auto" w:before="26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Reajustar os valores dos Preços Públicos dos demais serviços prestados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Cerquilho – SAAEC, em 2,70% (dois inteiros e 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bem como homologar os novos Preços Públicos inseridos com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de custo, a serem aplicados a partir de fevereiro de 2018. </w:t>
      </w:r>
    </w:p>
    <w:p>
      <w:pPr>
        <w:autoSpaceDN w:val="0"/>
        <w:autoSpaceDE w:val="0"/>
        <w:widowControl/>
        <w:spacing w:line="252" w:lineRule="auto" w:before="26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-Fixar os novos valores das Tarifas de Água e Esgoto praticadas pelo SAAEC,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 desta Resolução. </w:t>
      </w:r>
    </w:p>
    <w:p>
      <w:pPr>
        <w:autoSpaceDN w:val="0"/>
        <w:autoSpaceDE w:val="0"/>
        <w:widowControl/>
        <w:spacing w:line="252" w:lineRule="auto" w:before="26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prestados pelo SAAEC,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nas Tabelas 2 e 3, do Anexo I desta Resolução. </w:t>
      </w:r>
    </w:p>
    <w:p>
      <w:pPr>
        <w:autoSpaceDN w:val="0"/>
        <w:autoSpaceDE w:val="0"/>
        <w:widowControl/>
        <w:spacing w:line="245" w:lineRule="auto" w:before="26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-Para fins de divulgação, o Serviço Autônomo de Água e Esgoto de Cerquilho – SAAEC,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26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Cerquilho – SAAEC,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Cerquilho/SP,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52" w:lineRule="auto" w:before="26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62" w:lineRule="auto" w:before="2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57" w:lineRule="auto" w:before="1142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48" w:val="left"/>
        </w:tabs>
        <w:autoSpaceDE w:val="0"/>
        <w:widowControl/>
        <w:spacing w:line="262" w:lineRule="auto" w:before="20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221 – 20/12/2017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10010140</wp:posOffset>
            </wp:positionV>
            <wp:extent cx="7571740" cy="68706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3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221, DE 20 DE DEZEMBRO DE 2017. </w:t>
      </w:r>
    </w:p>
    <w:p>
      <w:pPr>
        <w:autoSpaceDN w:val="0"/>
        <w:autoSpaceDE w:val="0"/>
        <w:widowControl/>
        <w:spacing w:line="358" w:lineRule="auto" w:before="246" w:after="272"/>
        <w:ind w:left="2160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Tabela 1 – Valores das Tarifas de Água e Esgoto – Fevereiro/2018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0"/>
        </w:trPr>
        <w:tc>
          <w:tcPr>
            <w:tcW w:type="dxa" w:w="8504"/>
            <w:gridSpan w:val="5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RESIDENCIAL</w:t>
            </w:r>
          </w:p>
        </w:tc>
      </w:tr>
      <w:tr>
        <w:trPr>
          <w:trHeight w:hRule="exact" w:val="558"/>
        </w:trPr>
        <w:tc>
          <w:tcPr>
            <w:tcW w:type="dxa" w:w="266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FAIXAS DE CONSUMO</w:t>
            </w:r>
          </w:p>
        </w:tc>
        <w:tc>
          <w:tcPr>
            <w:tcW w:type="dxa" w:w="133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9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ÁGUA (R$)</w:t>
            </w:r>
          </w:p>
        </w:tc>
        <w:tc>
          <w:tcPr>
            <w:tcW w:type="dxa" w:w="155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ESGOTO (R$)</w:t>
            </w:r>
          </w:p>
        </w:tc>
        <w:tc>
          <w:tcPr>
            <w:tcW w:type="dxa" w:w="14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TOTAL (R$)</w:t>
            </w:r>
          </w:p>
        </w:tc>
      </w:tr>
      <w:tr>
        <w:trPr>
          <w:trHeight w:hRule="exact" w:val="360"/>
        </w:trPr>
        <w:tc>
          <w:tcPr>
            <w:tcW w:type="dxa" w:w="266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33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49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14,35</w:t>
            </w:r>
          </w:p>
        </w:tc>
        <w:tc>
          <w:tcPr>
            <w:tcW w:type="dxa" w:w="155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14,35</w:t>
            </w:r>
          </w:p>
        </w:tc>
        <w:tc>
          <w:tcPr>
            <w:tcW w:type="dxa" w:w="144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28,70</w:t>
            </w:r>
          </w:p>
        </w:tc>
      </w:tr>
      <w:tr>
        <w:trPr>
          <w:trHeight w:hRule="exact" w:val="360"/>
        </w:trPr>
        <w:tc>
          <w:tcPr>
            <w:tcW w:type="dxa" w:w="266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30</w:t>
            </w:r>
          </w:p>
        </w:tc>
        <w:tc>
          <w:tcPr>
            <w:tcW w:type="dxa" w:w="133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9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2,93</w:t>
            </w:r>
          </w:p>
        </w:tc>
        <w:tc>
          <w:tcPr>
            <w:tcW w:type="dxa" w:w="155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2,93</w:t>
            </w:r>
          </w:p>
        </w:tc>
        <w:tc>
          <w:tcPr>
            <w:tcW w:type="dxa" w:w="144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5,86</w:t>
            </w:r>
          </w:p>
        </w:tc>
      </w:tr>
      <w:tr>
        <w:trPr>
          <w:trHeight w:hRule="exact" w:val="360"/>
        </w:trPr>
        <w:tc>
          <w:tcPr>
            <w:tcW w:type="dxa" w:w="266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50</w:t>
            </w:r>
          </w:p>
        </w:tc>
        <w:tc>
          <w:tcPr>
            <w:tcW w:type="dxa" w:w="133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9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4,42</w:t>
            </w:r>
          </w:p>
        </w:tc>
        <w:tc>
          <w:tcPr>
            <w:tcW w:type="dxa" w:w="155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4,42</w:t>
            </w:r>
          </w:p>
        </w:tc>
        <w:tc>
          <w:tcPr>
            <w:tcW w:type="dxa" w:w="144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8,84</w:t>
            </w:r>
          </w:p>
        </w:tc>
      </w:tr>
      <w:tr>
        <w:trPr>
          <w:trHeight w:hRule="exact" w:val="360"/>
        </w:trPr>
        <w:tc>
          <w:tcPr>
            <w:tcW w:type="dxa" w:w="266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50</w:t>
            </w:r>
          </w:p>
        </w:tc>
        <w:tc>
          <w:tcPr>
            <w:tcW w:type="dxa" w:w="133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9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5,86</w:t>
            </w:r>
          </w:p>
        </w:tc>
        <w:tc>
          <w:tcPr>
            <w:tcW w:type="dxa" w:w="155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5,86</w:t>
            </w:r>
          </w:p>
        </w:tc>
        <w:tc>
          <w:tcPr>
            <w:tcW w:type="dxa" w:w="144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11,72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0"/>
        </w:trPr>
        <w:tc>
          <w:tcPr>
            <w:tcW w:type="dxa" w:w="8504"/>
            <w:gridSpan w:val="5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PÚBLICA</w:t>
            </w:r>
          </w:p>
        </w:tc>
      </w:tr>
      <w:tr>
        <w:trPr>
          <w:trHeight w:hRule="exact" w:val="560"/>
        </w:trPr>
        <w:tc>
          <w:tcPr>
            <w:tcW w:type="dxa" w:w="2666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FAIXAS DE CONSUMO</w:t>
            </w:r>
          </w:p>
        </w:tc>
        <w:tc>
          <w:tcPr>
            <w:tcW w:type="dxa" w:w="133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94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ÁGUA (R$)</w:t>
            </w:r>
          </w:p>
        </w:tc>
        <w:tc>
          <w:tcPr>
            <w:tcW w:type="dxa" w:w="155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ESGOTO (R$)</w:t>
            </w:r>
          </w:p>
        </w:tc>
        <w:tc>
          <w:tcPr>
            <w:tcW w:type="dxa" w:w="1448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TOTAL (R$)</w:t>
            </w:r>
          </w:p>
        </w:tc>
      </w:tr>
      <w:tr>
        <w:trPr>
          <w:trHeight w:hRule="exact" w:val="360"/>
        </w:trPr>
        <w:tc>
          <w:tcPr>
            <w:tcW w:type="dxa" w:w="266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33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49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14,35</w:t>
            </w:r>
          </w:p>
        </w:tc>
        <w:tc>
          <w:tcPr>
            <w:tcW w:type="dxa" w:w="155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14,35</w:t>
            </w:r>
          </w:p>
        </w:tc>
        <w:tc>
          <w:tcPr>
            <w:tcW w:type="dxa" w:w="14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28,70</w:t>
            </w:r>
          </w:p>
        </w:tc>
      </w:tr>
      <w:tr>
        <w:trPr>
          <w:trHeight w:hRule="exact" w:val="360"/>
        </w:trPr>
        <w:tc>
          <w:tcPr>
            <w:tcW w:type="dxa" w:w="266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30</w:t>
            </w:r>
          </w:p>
        </w:tc>
        <w:tc>
          <w:tcPr>
            <w:tcW w:type="dxa" w:w="133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9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2,93</w:t>
            </w:r>
          </w:p>
        </w:tc>
        <w:tc>
          <w:tcPr>
            <w:tcW w:type="dxa" w:w="155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2,93</w:t>
            </w:r>
          </w:p>
        </w:tc>
        <w:tc>
          <w:tcPr>
            <w:tcW w:type="dxa" w:w="14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5,86</w:t>
            </w:r>
          </w:p>
        </w:tc>
      </w:tr>
      <w:tr>
        <w:trPr>
          <w:trHeight w:hRule="exact" w:val="360"/>
        </w:trPr>
        <w:tc>
          <w:tcPr>
            <w:tcW w:type="dxa" w:w="266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50</w:t>
            </w:r>
          </w:p>
        </w:tc>
        <w:tc>
          <w:tcPr>
            <w:tcW w:type="dxa" w:w="133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9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4,42</w:t>
            </w:r>
          </w:p>
        </w:tc>
        <w:tc>
          <w:tcPr>
            <w:tcW w:type="dxa" w:w="155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4,42</w:t>
            </w:r>
          </w:p>
        </w:tc>
        <w:tc>
          <w:tcPr>
            <w:tcW w:type="dxa" w:w="14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8,84</w:t>
            </w:r>
          </w:p>
        </w:tc>
      </w:tr>
      <w:tr>
        <w:trPr>
          <w:trHeight w:hRule="exact" w:val="360"/>
        </w:trPr>
        <w:tc>
          <w:tcPr>
            <w:tcW w:type="dxa" w:w="266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50</w:t>
            </w:r>
          </w:p>
        </w:tc>
        <w:tc>
          <w:tcPr>
            <w:tcW w:type="dxa" w:w="133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9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5,86</w:t>
            </w:r>
          </w:p>
        </w:tc>
        <w:tc>
          <w:tcPr>
            <w:tcW w:type="dxa" w:w="155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5,86</w:t>
            </w:r>
          </w:p>
        </w:tc>
        <w:tc>
          <w:tcPr>
            <w:tcW w:type="dxa" w:w="14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11,72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0"/>
        </w:trPr>
        <w:tc>
          <w:tcPr>
            <w:tcW w:type="dxa" w:w="8504"/>
            <w:gridSpan w:val="5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COMERCIAL</w:t>
            </w:r>
          </w:p>
        </w:tc>
      </w:tr>
      <w:tr>
        <w:trPr>
          <w:trHeight w:hRule="exact" w:val="556"/>
        </w:trPr>
        <w:tc>
          <w:tcPr>
            <w:tcW w:type="dxa" w:w="266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FAIXAS DE CONSUMO</w:t>
            </w:r>
          </w:p>
        </w:tc>
        <w:tc>
          <w:tcPr>
            <w:tcW w:type="dxa" w:w="133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9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ÁGUA (R$)</w:t>
            </w:r>
          </w:p>
        </w:tc>
        <w:tc>
          <w:tcPr>
            <w:tcW w:type="dxa" w:w="155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ESGOTO (R$)</w:t>
            </w:r>
          </w:p>
        </w:tc>
        <w:tc>
          <w:tcPr>
            <w:tcW w:type="dxa" w:w="14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TOTAL (R$)</w:t>
            </w:r>
          </w:p>
        </w:tc>
      </w:tr>
      <w:tr>
        <w:trPr>
          <w:trHeight w:hRule="exact" w:val="360"/>
        </w:trPr>
        <w:tc>
          <w:tcPr>
            <w:tcW w:type="dxa" w:w="266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33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49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18,32</w:t>
            </w:r>
          </w:p>
        </w:tc>
        <w:tc>
          <w:tcPr>
            <w:tcW w:type="dxa" w:w="155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18,32</w:t>
            </w:r>
          </w:p>
        </w:tc>
        <w:tc>
          <w:tcPr>
            <w:tcW w:type="dxa" w:w="144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36,64</w:t>
            </w:r>
          </w:p>
        </w:tc>
      </w:tr>
      <w:tr>
        <w:trPr>
          <w:trHeight w:hRule="exact" w:val="360"/>
        </w:trPr>
        <w:tc>
          <w:tcPr>
            <w:tcW w:type="dxa" w:w="266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30</w:t>
            </w:r>
          </w:p>
        </w:tc>
        <w:tc>
          <w:tcPr>
            <w:tcW w:type="dxa" w:w="133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9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3,70</w:t>
            </w:r>
          </w:p>
        </w:tc>
        <w:tc>
          <w:tcPr>
            <w:tcW w:type="dxa" w:w="155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3,70</w:t>
            </w:r>
          </w:p>
        </w:tc>
        <w:tc>
          <w:tcPr>
            <w:tcW w:type="dxa" w:w="144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7,40</w:t>
            </w:r>
          </w:p>
        </w:tc>
      </w:tr>
      <w:tr>
        <w:trPr>
          <w:trHeight w:hRule="exact" w:val="360"/>
        </w:trPr>
        <w:tc>
          <w:tcPr>
            <w:tcW w:type="dxa" w:w="266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50</w:t>
            </w:r>
          </w:p>
        </w:tc>
        <w:tc>
          <w:tcPr>
            <w:tcW w:type="dxa" w:w="133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9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5,50</w:t>
            </w:r>
          </w:p>
        </w:tc>
        <w:tc>
          <w:tcPr>
            <w:tcW w:type="dxa" w:w="155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5,50</w:t>
            </w:r>
          </w:p>
        </w:tc>
        <w:tc>
          <w:tcPr>
            <w:tcW w:type="dxa" w:w="144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11,00</w:t>
            </w:r>
          </w:p>
        </w:tc>
      </w:tr>
      <w:tr>
        <w:trPr>
          <w:trHeight w:hRule="exact" w:val="360"/>
        </w:trPr>
        <w:tc>
          <w:tcPr>
            <w:tcW w:type="dxa" w:w="266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50</w:t>
            </w:r>
          </w:p>
        </w:tc>
        <w:tc>
          <w:tcPr>
            <w:tcW w:type="dxa" w:w="133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9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7,33</w:t>
            </w:r>
          </w:p>
        </w:tc>
        <w:tc>
          <w:tcPr>
            <w:tcW w:type="dxa" w:w="155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7,33</w:t>
            </w:r>
          </w:p>
        </w:tc>
        <w:tc>
          <w:tcPr>
            <w:tcW w:type="dxa" w:w="144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14,66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0"/>
        </w:trPr>
        <w:tc>
          <w:tcPr>
            <w:tcW w:type="dxa" w:w="8504"/>
            <w:gridSpan w:val="5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INDUSTRIAL</w:t>
            </w:r>
          </w:p>
        </w:tc>
      </w:tr>
      <w:tr>
        <w:trPr>
          <w:trHeight w:hRule="exact" w:val="558"/>
        </w:trPr>
        <w:tc>
          <w:tcPr>
            <w:tcW w:type="dxa" w:w="266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FAIXAS DE CONSUMO</w:t>
            </w:r>
          </w:p>
        </w:tc>
        <w:tc>
          <w:tcPr>
            <w:tcW w:type="dxa" w:w="133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9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ÁGUA (R$)</w:t>
            </w:r>
          </w:p>
        </w:tc>
        <w:tc>
          <w:tcPr>
            <w:tcW w:type="dxa" w:w="155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ESGOTO (R$)</w:t>
            </w:r>
          </w:p>
        </w:tc>
        <w:tc>
          <w:tcPr>
            <w:tcW w:type="dxa" w:w="144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TOTAL (R$)</w:t>
            </w:r>
          </w:p>
        </w:tc>
      </w:tr>
      <w:tr>
        <w:trPr>
          <w:trHeight w:hRule="exact" w:val="360"/>
        </w:trPr>
        <w:tc>
          <w:tcPr>
            <w:tcW w:type="dxa" w:w="266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33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49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21,80</w:t>
            </w:r>
          </w:p>
        </w:tc>
        <w:tc>
          <w:tcPr>
            <w:tcW w:type="dxa" w:w="155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21,80</w:t>
            </w:r>
          </w:p>
        </w:tc>
        <w:tc>
          <w:tcPr>
            <w:tcW w:type="dxa" w:w="14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43,60</w:t>
            </w:r>
          </w:p>
        </w:tc>
      </w:tr>
      <w:tr>
        <w:trPr>
          <w:trHeight w:hRule="exact" w:val="360"/>
        </w:trPr>
        <w:tc>
          <w:tcPr>
            <w:tcW w:type="dxa" w:w="266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30</w:t>
            </w:r>
          </w:p>
        </w:tc>
        <w:tc>
          <w:tcPr>
            <w:tcW w:type="dxa" w:w="133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9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4,42</w:t>
            </w:r>
          </w:p>
        </w:tc>
        <w:tc>
          <w:tcPr>
            <w:tcW w:type="dxa" w:w="155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4,42</w:t>
            </w:r>
          </w:p>
        </w:tc>
        <w:tc>
          <w:tcPr>
            <w:tcW w:type="dxa" w:w="14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8,84</w:t>
            </w:r>
          </w:p>
        </w:tc>
      </w:tr>
      <w:tr>
        <w:trPr>
          <w:trHeight w:hRule="exact" w:val="360"/>
        </w:trPr>
        <w:tc>
          <w:tcPr>
            <w:tcW w:type="dxa" w:w="266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50</w:t>
            </w:r>
          </w:p>
        </w:tc>
        <w:tc>
          <w:tcPr>
            <w:tcW w:type="dxa" w:w="133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9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6,62</w:t>
            </w:r>
          </w:p>
        </w:tc>
        <w:tc>
          <w:tcPr>
            <w:tcW w:type="dxa" w:w="155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6,62</w:t>
            </w:r>
          </w:p>
        </w:tc>
        <w:tc>
          <w:tcPr>
            <w:tcW w:type="dxa" w:w="14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13,24</w:t>
            </w:r>
          </w:p>
        </w:tc>
      </w:tr>
      <w:tr>
        <w:trPr>
          <w:trHeight w:hRule="exact" w:val="360"/>
        </w:trPr>
        <w:tc>
          <w:tcPr>
            <w:tcW w:type="dxa" w:w="266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50</w:t>
            </w:r>
          </w:p>
        </w:tc>
        <w:tc>
          <w:tcPr>
            <w:tcW w:type="dxa" w:w="133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9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8,85</w:t>
            </w:r>
          </w:p>
        </w:tc>
        <w:tc>
          <w:tcPr>
            <w:tcW w:type="dxa" w:w="155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8,85</w:t>
            </w:r>
          </w:p>
        </w:tc>
        <w:tc>
          <w:tcPr>
            <w:tcW w:type="dxa" w:w="14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17,70</w:t>
            </w:r>
          </w:p>
        </w:tc>
      </w:tr>
    </w:tbl>
    <w:p>
      <w:pPr>
        <w:autoSpaceDN w:val="0"/>
        <w:autoSpaceDE w:val="0"/>
        <w:widowControl/>
        <w:spacing w:line="5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221 – 20/12/2017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0" w:right="7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10010140</wp:posOffset>
            </wp:positionV>
            <wp:extent cx="7571740" cy="68706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35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850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ada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RESIDENCIAL SOCIAL</w:t>
            </w:r>
          </w:p>
        </w:tc>
      </w:tr>
      <w:tr>
        <w:trPr>
          <w:trHeight w:hRule="exact" w:val="548"/>
        </w:trPr>
        <w:tc>
          <w:tcPr>
            <w:tcW w:type="dxa" w:w="26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FAIXAS DE CONSUMO</w:t>
            </w:r>
          </w:p>
        </w:tc>
        <w:tc>
          <w:tcPr>
            <w:tcW w:type="dxa" w:w="13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ÁGUA (R$)</w:t>
            </w:r>
          </w:p>
        </w:tc>
        <w:tc>
          <w:tcPr>
            <w:tcW w:type="dxa" w:w="15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ESGOTO (R$)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ada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TOTAL (R$)</w:t>
            </w:r>
          </w:p>
        </w:tc>
      </w:tr>
      <w:tr>
        <w:trPr>
          <w:trHeight w:hRule="exact" w:val="350"/>
        </w:trPr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4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7,17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7,17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14,34</w:t>
            </w:r>
          </w:p>
        </w:tc>
      </w:tr>
      <w:tr>
        <w:trPr>
          <w:trHeight w:hRule="exact" w:val="350"/>
        </w:trPr>
        <w:tc>
          <w:tcPr>
            <w:tcW w:type="dxa" w:w="26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30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9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2,19</w:t>
            </w:r>
          </w:p>
        </w:tc>
        <w:tc>
          <w:tcPr>
            <w:tcW w:type="dxa" w:w="15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2,19</w:t>
            </w:r>
          </w:p>
        </w:tc>
        <w:tc>
          <w:tcPr>
            <w:tcW w:type="dxa" w:w="14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4,38</w:t>
            </w:r>
          </w:p>
        </w:tc>
      </w:tr>
      <w:tr>
        <w:trPr>
          <w:trHeight w:hRule="exact" w:val="348"/>
        </w:trPr>
        <w:tc>
          <w:tcPr>
            <w:tcW w:type="dxa" w:w="26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50</w:t>
            </w:r>
          </w:p>
        </w:tc>
        <w:tc>
          <w:tcPr>
            <w:tcW w:type="dxa" w:w="13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4,42</w:t>
            </w:r>
          </w:p>
        </w:tc>
        <w:tc>
          <w:tcPr>
            <w:tcW w:type="dxa" w:w="15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4,42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8,84</w:t>
            </w:r>
          </w:p>
        </w:tc>
      </w:tr>
      <w:tr>
        <w:trPr>
          <w:trHeight w:hRule="exact" w:val="352"/>
        </w:trPr>
        <w:tc>
          <w:tcPr>
            <w:tcW w:type="dxa" w:w="26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50</w:t>
            </w:r>
          </w:p>
        </w:tc>
        <w:tc>
          <w:tcPr>
            <w:tcW w:type="dxa" w:w="13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5,86</w:t>
            </w:r>
          </w:p>
        </w:tc>
        <w:tc>
          <w:tcPr>
            <w:tcW w:type="dxa" w:w="15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5,86</w:t>
            </w:r>
          </w:p>
        </w:tc>
        <w:tc>
          <w:tcPr>
            <w:tcW w:type="dxa" w:w="14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11,72</w:t>
            </w:r>
          </w:p>
        </w:tc>
      </w:tr>
    </w:tbl>
    <w:p>
      <w:pPr>
        <w:autoSpaceDN w:val="0"/>
        <w:autoSpaceDE w:val="0"/>
        <w:widowControl/>
        <w:spacing w:line="274" w:lineRule="auto" w:before="2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Nota: Os valores das Tarifas de Esgoto correspondem a 100% dos valores das Tarifas de Água </w:t>
      </w:r>
    </w:p>
    <w:p>
      <w:pPr>
        <w:autoSpaceDN w:val="0"/>
        <w:tabs>
          <w:tab w:pos="10348" w:val="left"/>
        </w:tabs>
        <w:autoSpaceDE w:val="0"/>
        <w:widowControl/>
        <w:spacing w:line="262" w:lineRule="auto" w:before="100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221 – 20/12/2017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10010140</wp:posOffset>
            </wp:positionV>
            <wp:extent cx="7571740" cy="68706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33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221, DE 20 DE DEZEMBRO DE 2017. </w:t>
      </w:r>
    </w:p>
    <w:p>
      <w:pPr>
        <w:autoSpaceDN w:val="0"/>
        <w:autoSpaceDE w:val="0"/>
        <w:widowControl/>
        <w:spacing w:line="254" w:lineRule="auto" w:before="294" w:after="564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Tabela 2 – Valores de Prestação de Serviços – Fevereiro/2018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shd w:fill="c1c1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c1c1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c1c1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shd w:fill="c1c1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8456"/>
            <w:gridSpan w:val="2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c1c1c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SERVIÇOS ADMINISTRATIVOS</w:t>
            </w:r>
          </w:p>
        </w:tc>
      </w:tr>
      <w:tr>
        <w:trPr>
          <w:trHeight w:hRule="exact" w:val="352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Débito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8,98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200000000000273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 </w:t>
            </w:r>
          </w:p>
        </w:tc>
        <w:tc>
          <w:tcPr>
            <w:tcW w:type="dxa" w:w="7030"/>
            <w:tcBorders>
              <w:start w:sz="7.199999999999932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de conta de água </w:t>
            </w:r>
          </w:p>
        </w:tc>
        <w:tc>
          <w:tcPr>
            <w:tcW w:type="dxa" w:w="1426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5,09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200000000000273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 </w:t>
            </w:r>
          </w:p>
        </w:tc>
        <w:tc>
          <w:tcPr>
            <w:tcW w:type="dxa" w:w="7030"/>
            <w:tcBorders>
              <w:start w:sz="7.199999999999932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Certificado de Fornecedor </w:t>
            </w:r>
          </w:p>
        </w:tc>
        <w:tc>
          <w:tcPr>
            <w:tcW w:type="dxa" w:w="142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33,23 </w:t>
            </w:r>
          </w:p>
        </w:tc>
      </w:tr>
      <w:tr>
        <w:trPr>
          <w:trHeight w:hRule="exact" w:val="348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1,5 ou 3m³/h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38,77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ou requerimento que necessite de consulta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Correio - envio simples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</w:tr>
      <w:tr>
        <w:trPr>
          <w:trHeight w:hRule="exact" w:val="352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Correio - registro e aviso de recebimento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10,25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200000000000273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 </w:t>
            </w:r>
          </w:p>
        </w:tc>
        <w:tc>
          <w:tcPr>
            <w:tcW w:type="dxa" w:w="7030"/>
            <w:tcBorders>
              <w:start w:sz="7.199999999999932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Fotocópia em tamanho A4 </w:t>
            </w:r>
          </w:p>
        </w:tc>
        <w:tc>
          <w:tcPr>
            <w:tcW w:type="dxa" w:w="1426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0,33 </w:t>
            </w:r>
          </w:p>
        </w:tc>
      </w:tr>
      <w:tr>
        <w:trPr>
          <w:trHeight w:hRule="exact" w:val="310"/>
        </w:trPr>
        <w:tc>
          <w:tcPr>
            <w:tcW w:type="dxa" w:w="748"/>
            <w:tcBorders>
              <w:start w:sz="8.0" w:val="single" w:color="#000000"/>
              <w:top w:sz="7.200000000000273" w:val="single" w:color="#000000"/>
              <w:end w:sz="7.199999999999932" w:val="single" w:color="#000000"/>
              <w:bottom w:sz="7.199999999999818" w:val="single" w:color="#000000"/>
            </w:tcBorders>
            <w:shd w:fill="c1c1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8456"/>
            <w:gridSpan w:val="2"/>
            <w:tcBorders>
              <w:start w:sz="7.199999999999932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c1c1c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LIGAÇÃO DE ÁGUA, ESGOTO E CORRELATOS </w:t>
            </w:r>
          </w:p>
        </w:tc>
      </w:tr>
      <w:tr>
        <w:trPr>
          <w:trHeight w:hRule="exact" w:val="352"/>
        </w:trPr>
        <w:tc>
          <w:tcPr>
            <w:tcW w:type="dxa" w:w="748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 </w:t>
            </w:r>
          </w:p>
        </w:tc>
        <w:tc>
          <w:tcPr>
            <w:tcW w:type="dxa" w:w="7030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ramal de Água - sem pavimento </w:t>
            </w:r>
          </w:p>
        </w:tc>
        <w:tc>
          <w:tcPr>
            <w:tcW w:type="dxa" w:w="142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238,62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Proteção com Kit de instalação do Hidrômetro (Padrão Novo)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63,82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magnético 1,5 ou 3m³/h x ½” (com Tubetes)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89,40 </w:t>
            </w:r>
          </w:p>
        </w:tc>
      </w:tr>
      <w:tr>
        <w:trPr>
          <w:trHeight w:hRule="exact" w:val="352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para Hidrômetro - ¾” (Padrão antigo)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94,23 </w:t>
            </w:r>
          </w:p>
        </w:tc>
      </w:tr>
      <w:tr>
        <w:trPr>
          <w:trHeight w:hRule="exact" w:val="346"/>
        </w:trPr>
        <w:tc>
          <w:tcPr>
            <w:tcW w:type="dxa" w:w="748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 </w:t>
            </w:r>
          </w:p>
        </w:tc>
        <w:tc>
          <w:tcPr>
            <w:tcW w:type="dxa" w:w="7030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ramal de Esgoto - sem pavimento </w:t>
            </w:r>
          </w:p>
        </w:tc>
        <w:tc>
          <w:tcPr>
            <w:tcW w:type="dxa" w:w="142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355,35 </w:t>
            </w:r>
          </w:p>
        </w:tc>
      </w:tr>
      <w:tr>
        <w:trPr>
          <w:trHeight w:hRule="exact" w:val="352"/>
        </w:trPr>
        <w:tc>
          <w:tcPr>
            <w:tcW w:type="dxa" w:w="748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 </w:t>
            </w:r>
          </w:p>
        </w:tc>
        <w:tc>
          <w:tcPr>
            <w:tcW w:type="dxa" w:w="7030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ramal de Água e Esgoto, na mesma vala - sem pavimento </w:t>
            </w:r>
          </w:p>
        </w:tc>
        <w:tc>
          <w:tcPr>
            <w:tcW w:type="dxa" w:w="142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420,84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 </w:t>
            </w:r>
          </w:p>
        </w:tc>
        <w:tc>
          <w:tcPr>
            <w:tcW w:type="dxa" w:w="7030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Fechamento ou Religação de Água - com autorização </w:t>
            </w:r>
          </w:p>
        </w:tc>
        <w:tc>
          <w:tcPr>
            <w:tcW w:type="dxa" w:w="142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34,52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2.8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Fechamento e Religação de Água - por falta de pagamento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69,03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2.9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improdutiva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19,23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2.10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2.10 Substituição de Hidrômetro com fraude ou quebrado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128,46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2.11 </w:t>
            </w:r>
          </w:p>
        </w:tc>
        <w:tc>
          <w:tcPr>
            <w:tcW w:type="dxa" w:w="7030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2.11 Substituição de Cavalete - ¾” (Padrão antigo) </w:t>
            </w:r>
          </w:p>
        </w:tc>
        <w:tc>
          <w:tcPr>
            <w:tcW w:type="dxa" w:w="142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123,65 </w:t>
            </w:r>
          </w:p>
        </w:tc>
      </w:tr>
      <w:tr>
        <w:trPr>
          <w:trHeight w:hRule="exact" w:val="314"/>
        </w:trPr>
        <w:tc>
          <w:tcPr>
            <w:tcW w:type="dxa" w:w="748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shd w:fill="c1c1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8456"/>
            <w:gridSpan w:val="2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c1c1c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URBANOS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3.1 </w:t>
            </w:r>
          </w:p>
        </w:tc>
        <w:tc>
          <w:tcPr>
            <w:tcW w:type="dxa" w:w="7030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calçada/asfalto - por metro linear </w:t>
            </w:r>
          </w:p>
        </w:tc>
        <w:tc>
          <w:tcPr>
            <w:tcW w:type="dxa" w:w="142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</w:tr>
      <w:tr>
        <w:trPr>
          <w:trHeight w:hRule="exact" w:val="348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calçada/asfalto para ligação - por m²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10,34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Remoção de calçada - por m²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13,65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3.4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calçada em concreto - por m²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47,67 </w:t>
            </w:r>
          </w:p>
        </w:tc>
      </w:tr>
      <w:tr>
        <w:trPr>
          <w:trHeight w:hRule="exact" w:val="352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3.5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Reaterro compactado de valas - por m³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8,74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3.6 </w:t>
            </w:r>
          </w:p>
        </w:tc>
        <w:tc>
          <w:tcPr>
            <w:tcW w:type="dxa" w:w="7030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Reaterro compactado de reparos de vias - por m² </w:t>
            </w:r>
          </w:p>
        </w:tc>
        <w:tc>
          <w:tcPr>
            <w:tcW w:type="dxa" w:w="142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27,60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3.7 </w:t>
            </w:r>
          </w:p>
        </w:tc>
        <w:tc>
          <w:tcPr>
            <w:tcW w:type="dxa" w:w="7030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concreto em vias - por m² </w:t>
            </w:r>
          </w:p>
        </w:tc>
        <w:tc>
          <w:tcPr>
            <w:tcW w:type="dxa" w:w="142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43,28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3.8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asfáltica - por m²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66,61 </w:t>
            </w: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221 – 20/12/2017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0" w:right="7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10010140</wp:posOffset>
            </wp:positionV>
            <wp:extent cx="7571740" cy="68706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3009"/>
        <w:gridCol w:w="3009"/>
        <w:gridCol w:w="3009"/>
      </w:tblGrid>
      <w:tr>
        <w:trPr>
          <w:trHeight w:hRule="exact" w:val="306"/>
        </w:trPr>
        <w:tc>
          <w:tcPr>
            <w:tcW w:type="dxa" w:w="748"/>
            <w:tcBorders>
              <w:start w:sz="8.0" w:val="single" w:color="#000000"/>
              <w:top w:sz="4.0" w:val="single" w:color="#000000"/>
              <w:end w:sz="7.199999999999932" w:val="single" w:color="#000000"/>
              <w:bottom w:sz="8.0" w:val="single" w:color="#000000"/>
            </w:tcBorders>
            <w:shd w:fill="c1c1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8456"/>
            <w:gridSpan w:val="2"/>
            <w:tcBorders>
              <w:start w:sz="7.199999999999932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shd w:fill="c1c1c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FORNECIMENTO DE ÁGUA E RECEBIMENTO DE ESGOTO </w:t>
            </w:r>
          </w:p>
        </w:tc>
      </w:tr>
      <w:tr>
        <w:trPr>
          <w:trHeight w:hRule="exact" w:val="6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4.1  </w:t>
            </w:r>
          </w:p>
        </w:tc>
        <w:tc>
          <w:tcPr>
            <w:tcW w:type="dxa" w:w="8456"/>
            <w:gridSpan w:val="2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água tratada em caminhão pipa para imóveis não atendidos pelas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redes públicas do SAAEC, com cadastro prévio, entregas periódicas - por m³ </w:t>
            </w:r>
          </w:p>
        </w:tc>
      </w:tr>
      <w:tr>
        <w:trPr>
          <w:trHeight w:hRule="exact" w:val="352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4.1.1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4.1.1 Categoria Residencial - por m³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16,58 </w:t>
            </w:r>
          </w:p>
        </w:tc>
      </w:tr>
      <w:tr>
        <w:trPr>
          <w:trHeight w:hRule="exact" w:val="632"/>
        </w:trPr>
        <w:tc>
          <w:tcPr>
            <w:tcW w:type="dxa" w:w="748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4.2 </w:t>
            </w:r>
          </w:p>
        </w:tc>
        <w:tc>
          <w:tcPr>
            <w:tcW w:type="dxa" w:w="8456"/>
            <w:gridSpan w:val="2"/>
            <w:tcBorders>
              <w:start w:sz="7.199999999999932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62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água tratada em caminhão pipa para imóveis atendidos pelas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redes públicas do SAAEC, sem cadastro prévio, entregas eventuais - por m³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4.2.1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4.2.1 Entrega no perímetro urbano - por m³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40,54 </w:t>
            </w:r>
          </w:p>
        </w:tc>
      </w:tr>
      <w:tr>
        <w:trPr>
          <w:trHeight w:hRule="exact" w:val="472"/>
        </w:trPr>
        <w:tc>
          <w:tcPr>
            <w:tcW w:type="dxa" w:w="748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4.2.2 </w:t>
            </w:r>
          </w:p>
        </w:tc>
        <w:tc>
          <w:tcPr>
            <w:tcW w:type="dxa" w:w="7030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no perímetro urbano isolado e no perímetro rural - por m³ </w:t>
            </w:r>
          </w:p>
        </w:tc>
        <w:tc>
          <w:tcPr>
            <w:tcW w:type="dxa" w:w="142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59,96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4.3 </w:t>
            </w:r>
          </w:p>
        </w:tc>
        <w:tc>
          <w:tcPr>
            <w:tcW w:type="dxa" w:w="7030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a retirar no SAAEC - por m³ </w:t>
            </w:r>
          </w:p>
        </w:tc>
        <w:tc>
          <w:tcPr>
            <w:tcW w:type="dxa" w:w="142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8,37 </w:t>
            </w:r>
          </w:p>
        </w:tc>
      </w:tr>
      <w:tr>
        <w:trPr>
          <w:trHeight w:hRule="exact" w:val="604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4.4 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esgoto na ETE, mediante cadastro prévio no SAAEC e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autorização - por m³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</w:tr>
      <w:tr>
        <w:trPr>
          <w:trHeight w:hRule="exact" w:val="352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7.199999999999818" w:val="single" w:color="#000000"/>
            </w:tcBorders>
            <w:shd w:fill="c1c1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8456"/>
            <w:gridSpan w:val="2"/>
            <w:tcBorders>
              <w:start w:sz="7.199999999999932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c1c1c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ANÁLISE EM LABORATÓRIOS DO SAAEC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 </w:t>
            </w:r>
          </w:p>
        </w:tc>
        <w:tc>
          <w:tcPr>
            <w:tcW w:type="dxa" w:w="8456"/>
            <w:gridSpan w:val="2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Análise de Água - Bacteriológico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5.1.1 </w:t>
            </w:r>
          </w:p>
        </w:tc>
        <w:tc>
          <w:tcPr>
            <w:tcW w:type="dxa" w:w="7030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5.1.1 Coliformes totais e fecais </w:t>
            </w:r>
          </w:p>
        </w:tc>
        <w:tc>
          <w:tcPr>
            <w:tcW w:type="dxa" w:w="142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55,00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5.1.2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5.1.2 Contagem bactérias heterotróficas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25,00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5.1.3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5.1.3 Análise de Água - Bacteriológico - Custo Total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80,00 </w:t>
            </w:r>
          </w:p>
        </w:tc>
      </w:tr>
      <w:tr>
        <w:trPr>
          <w:trHeight w:hRule="exact" w:val="312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shd w:fill="c1c1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5.2 </w:t>
            </w:r>
          </w:p>
        </w:tc>
        <w:tc>
          <w:tcPr>
            <w:tcW w:type="dxa" w:w="8456"/>
            <w:gridSpan w:val="2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c1c1c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Análise de Água - Físico Químico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 PH, turbidez, cor, temperatura, aspecto, odor e sabor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52"/>
        </w:trPr>
        <w:tc>
          <w:tcPr>
            <w:tcW w:type="dxa" w:w="748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5.2.2 </w:t>
            </w:r>
          </w:p>
        </w:tc>
        <w:tc>
          <w:tcPr>
            <w:tcW w:type="dxa" w:w="7030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Flúor (Fluoretos) </w:t>
            </w:r>
          </w:p>
        </w:tc>
        <w:tc>
          <w:tcPr>
            <w:tcW w:type="dxa" w:w="142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199999999999818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5.2.3 </w:t>
            </w:r>
          </w:p>
        </w:tc>
        <w:tc>
          <w:tcPr>
            <w:tcW w:type="dxa" w:w="7030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Ferro </w:t>
            </w:r>
          </w:p>
        </w:tc>
        <w:tc>
          <w:tcPr>
            <w:tcW w:type="dxa" w:w="142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9,00 </w:t>
            </w:r>
          </w:p>
        </w:tc>
      </w:tr>
      <w:tr>
        <w:trPr>
          <w:trHeight w:hRule="exact" w:val="348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5.2.4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Alumínio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24,00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5.2.5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Manganês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22,00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5.2.6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5.2.6 Cloro residual livre (CRL) e total (CRT)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5.2.7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5.2.7 Dureza (total, temporária e permanente)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52"/>
        </w:trPr>
        <w:tc>
          <w:tcPr>
            <w:tcW w:type="dxa" w:w="748"/>
            <w:tcBorders>
              <w:start w:sz="8.0" w:val="single" w:color="#000000"/>
              <w:top w:sz="7.200000000000728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5.2.8 </w:t>
            </w:r>
          </w:p>
        </w:tc>
        <w:tc>
          <w:tcPr>
            <w:tcW w:type="dxa" w:w="7030"/>
            <w:tcBorders>
              <w:start w:sz="7.199999999999932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5.2.8 Alcalinidade (total, bicarbonatos, carbonatos e hidróxidos) </w:t>
            </w:r>
          </w:p>
        </w:tc>
        <w:tc>
          <w:tcPr>
            <w:tcW w:type="dxa" w:w="1426"/>
            <w:tcBorders>
              <w:start w:sz="8.0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410"/>
        </w:trPr>
        <w:tc>
          <w:tcPr>
            <w:tcW w:type="dxa" w:w="748"/>
            <w:tcBorders>
              <w:start w:sz="8.0" w:val="single" w:color="#000000"/>
              <w:top w:sz="7.200000000000728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5.2.9 </w:t>
            </w:r>
          </w:p>
        </w:tc>
        <w:tc>
          <w:tcPr>
            <w:tcW w:type="dxa" w:w="7030"/>
            <w:tcBorders>
              <w:start w:sz="7.199999999999932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livre </w:t>
            </w:r>
          </w:p>
        </w:tc>
        <w:tc>
          <w:tcPr>
            <w:tcW w:type="dxa" w:w="1426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</w:tr>
      <w:tr>
        <w:trPr>
          <w:trHeight w:hRule="exact" w:val="348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5.2.10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Cloretos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20,00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5.2.11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5.2.11 Sólidos totais dissolvidos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5.2.12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5.2.12 Condutividade elétrica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5.2.13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5.2.13 Índice de saturação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</w:tr>
      <w:tr>
        <w:trPr>
          <w:trHeight w:hRule="exact" w:val="352"/>
        </w:trPr>
        <w:tc>
          <w:tcPr>
            <w:tcW w:type="dxa" w:w="748"/>
            <w:tcBorders>
              <w:start w:sz="8.0" w:val="single" w:color="#000000"/>
              <w:top w:sz="7.200000000000728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5.2.14 </w:t>
            </w:r>
          </w:p>
        </w:tc>
        <w:tc>
          <w:tcPr>
            <w:tcW w:type="dxa" w:w="7030"/>
            <w:tcBorders>
              <w:start w:sz="7.199999999999932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Nitrito </w:t>
            </w:r>
          </w:p>
        </w:tc>
        <w:tc>
          <w:tcPr>
            <w:tcW w:type="dxa" w:w="1426"/>
            <w:tcBorders>
              <w:start w:sz="8.0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200000000000728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5.2.15 </w:t>
            </w:r>
          </w:p>
        </w:tc>
        <w:tc>
          <w:tcPr>
            <w:tcW w:type="dxa" w:w="7030"/>
            <w:tcBorders>
              <w:start w:sz="7.199999999999932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Nitrato </w:t>
            </w:r>
          </w:p>
        </w:tc>
        <w:tc>
          <w:tcPr>
            <w:tcW w:type="dxa" w:w="1426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48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5.2.16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Sulfato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5.2.17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Amônia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23,00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5.3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- Físico Químico - Custo Total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120,00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completa - Bacteriológico + Físico-químico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150,00 </w:t>
            </w:r>
          </w:p>
        </w:tc>
      </w:tr>
      <w:tr>
        <w:trPr>
          <w:trHeight w:hRule="exact" w:val="352"/>
        </w:trPr>
        <w:tc>
          <w:tcPr>
            <w:tcW w:type="dxa" w:w="748"/>
            <w:tcBorders>
              <w:start w:sz="8.0" w:val="single" w:color="#000000"/>
              <w:top w:sz="7.200000000000728" w:val="single" w:color="#000000"/>
              <w:end w:sz="7.199999999999932" w:val="single" w:color="#000000"/>
              <w:bottom w:sz="7.200000000000728" w:val="single" w:color="#000000"/>
            </w:tcBorders>
            <w:shd w:fill="c1c1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5.5 </w:t>
            </w:r>
          </w:p>
        </w:tc>
        <w:tc>
          <w:tcPr>
            <w:tcW w:type="dxa" w:w="8456"/>
            <w:gridSpan w:val="2"/>
            <w:tcBorders>
              <w:start w:sz="7.199999999999932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shd w:fill="c1c1c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ANÁLISE DE ÁGUA - PARCIAL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221 – 20/12/2017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0" w:right="7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10010140</wp:posOffset>
            </wp:positionV>
            <wp:extent cx="7571740" cy="68706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3009"/>
        <w:gridCol w:w="3009"/>
        <w:gridCol w:w="3009"/>
      </w:tblGrid>
      <w:tr>
        <w:trPr>
          <w:trHeight w:hRule="exact" w:val="598"/>
        </w:trPr>
        <w:tc>
          <w:tcPr>
            <w:tcW w:type="dxa" w:w="748"/>
            <w:tcBorders>
              <w:start w:sz="8.0" w:val="single" w:color="#000000"/>
              <w:top w:sz="4.0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5.5.1 </w:t>
            </w:r>
          </w:p>
        </w:tc>
        <w:tc>
          <w:tcPr>
            <w:tcW w:type="dxa" w:w="7030"/>
            <w:tcBorders>
              <w:start w:sz="7.199999999999932" w:val="single" w:color="#000000"/>
              <w:top w:sz="4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6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Bacteriológico + Físico-químico (pH, turbidez, aspecto, odor, sabor,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cor, CRL e CRT) </w:t>
            </w:r>
          </w:p>
        </w:tc>
        <w:tc>
          <w:tcPr>
            <w:tcW w:type="dxa" w:w="1426"/>
            <w:tcBorders>
              <w:start w:sz="8.0" w:val="single" w:color="#000000"/>
              <w:top w:sz="4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80,00 </w:t>
            </w:r>
          </w:p>
        </w:tc>
      </w:tr>
      <w:tr>
        <w:trPr>
          <w:trHeight w:hRule="exact" w:val="390"/>
        </w:trPr>
        <w:tc>
          <w:tcPr>
            <w:tcW w:type="dxa" w:w="748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8.0" w:val="single" w:color="#000000"/>
            </w:tcBorders>
            <w:shd w:fill="c1c1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5.6 </w:t>
            </w:r>
          </w:p>
        </w:tc>
        <w:tc>
          <w:tcPr>
            <w:tcW w:type="dxa" w:w="8456"/>
            <w:gridSpan w:val="2"/>
            <w:tcBorders>
              <w:start w:sz="7.199999999999932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c1c1c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ANÁLISE DE ÁGUA - PARCIAL (GRANJA) </w:t>
            </w:r>
          </w:p>
        </w:tc>
      </w:tr>
      <w:tr>
        <w:trPr>
          <w:trHeight w:hRule="exact" w:val="664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5.6.1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6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Bacteriológico + Físico-químico (pH, turbidez, aspecto, odor, sabor,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cor, CRL e CRT, nitrato, sulfato)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90,00 </w:t>
            </w:r>
          </w:p>
        </w:tc>
      </w:tr>
      <w:tr>
        <w:trPr>
          <w:trHeight w:hRule="exact" w:val="352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7.2000000000000455" w:val="single" w:color="#000000"/>
            </w:tcBorders>
            <w:shd w:fill="c1c1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8456"/>
            <w:gridSpan w:val="2"/>
            <w:tcBorders>
              <w:start w:sz="7.199999999999932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c1c1c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ENGENHARIA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6.1 </w:t>
            </w:r>
          </w:p>
        </w:tc>
        <w:tc>
          <w:tcPr>
            <w:tcW w:type="dxa" w:w="7030"/>
            <w:tcBorders>
              <w:start w:sz="7.199999999999932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projeto da rede de água - por metro de rede </w:t>
            </w:r>
          </w:p>
        </w:tc>
        <w:tc>
          <w:tcPr>
            <w:tcW w:type="dxa" w:w="142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0,90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2000000000000455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6.2 </w:t>
            </w:r>
          </w:p>
        </w:tc>
        <w:tc>
          <w:tcPr>
            <w:tcW w:type="dxa" w:w="7030"/>
            <w:tcBorders>
              <w:start w:sz="7.199999999999932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projeto da rede de esgoto - por metro de rede </w:t>
            </w:r>
          </w:p>
        </w:tc>
        <w:tc>
          <w:tcPr>
            <w:tcW w:type="dxa" w:w="142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0,90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6.3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de materiais para rede de água - por metro de rede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0,14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6.4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de materiais para rede de esgoto - por metro de rede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0,14 </w:t>
            </w:r>
          </w:p>
        </w:tc>
      </w:tr>
      <w:tr>
        <w:trPr>
          <w:trHeight w:hRule="exact" w:val="348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6.5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das obras da rede de água - por metro de rede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</w:tr>
      <w:tr>
        <w:trPr>
          <w:trHeight w:hRule="exact" w:val="352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6.6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das obras da rede de esgoto - por metro de rede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200000000000273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6.7 </w:t>
            </w:r>
          </w:p>
        </w:tc>
        <w:tc>
          <w:tcPr>
            <w:tcW w:type="dxa" w:w="7030"/>
            <w:tcBorders>
              <w:start w:sz="7.199999999999932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e aprovação de projeto fossa séptica </w:t>
            </w:r>
          </w:p>
        </w:tc>
        <w:tc>
          <w:tcPr>
            <w:tcW w:type="dxa" w:w="1426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168,33 </w:t>
            </w:r>
          </w:p>
        </w:tc>
      </w:tr>
      <w:tr>
        <w:trPr>
          <w:trHeight w:hRule="exact" w:val="350"/>
        </w:trPr>
        <w:tc>
          <w:tcPr>
            <w:tcW w:type="dxa" w:w="748"/>
            <w:tcBorders>
              <w:start w:sz="8.0" w:val="single" w:color="#000000"/>
              <w:top w:sz="7.200000000000273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6.8 </w:t>
            </w:r>
          </w:p>
        </w:tc>
        <w:tc>
          <w:tcPr>
            <w:tcW w:type="dxa" w:w="7030"/>
            <w:tcBorders>
              <w:start w:sz="7.199999999999932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documentos (certidão ou atestado) </w:t>
            </w:r>
          </w:p>
        </w:tc>
        <w:tc>
          <w:tcPr>
            <w:tcW w:type="dxa" w:w="142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84,16 </w:t>
            </w:r>
          </w:p>
        </w:tc>
      </w:tr>
      <w:tr>
        <w:trPr>
          <w:trHeight w:hRule="exact" w:val="312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shd w:fill="c1c1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8456"/>
            <w:gridSpan w:val="2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c1c1c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CUSTOS SUPORTE À INFRAESTRUTURA PARA EMPREENDIMENTOS </w:t>
            </w:r>
          </w:p>
        </w:tc>
      </w:tr>
      <w:tr>
        <w:trPr>
          <w:trHeight w:hRule="exact" w:val="664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7.1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Suporte à infraestrutura de água e esgoto para loteamento -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da área de lote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</w:tr>
      <w:tr>
        <w:trPr>
          <w:trHeight w:hRule="exact" w:val="668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7.2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Suporte à Infraestrutura de Água - Condomínio vertical - por m²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área de apartamento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3,49 </w:t>
            </w:r>
          </w:p>
        </w:tc>
      </w:tr>
      <w:tr>
        <w:trPr>
          <w:trHeight w:hRule="exact" w:val="664"/>
        </w:trPr>
        <w:tc>
          <w:tcPr>
            <w:tcW w:type="dxa" w:w="748"/>
            <w:tcBorders>
              <w:start w:sz="8.0" w:val="single" w:color="#000000"/>
              <w:top w:sz="8.0" w:val="single" w:color="#000000"/>
              <w:end w:sz="7.1999999999999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7.3 </w:t>
            </w:r>
          </w:p>
        </w:tc>
        <w:tc>
          <w:tcPr>
            <w:tcW w:type="dxa" w:w="7030"/>
            <w:tcBorders>
              <w:start w:sz="7.199999999999932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Suporte à Infraestrutura de Esgoto - Condomínio vertical -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da área de apartamento </w:t>
            </w:r>
          </w:p>
        </w:tc>
        <w:tc>
          <w:tcPr>
            <w:tcW w:type="dxa" w:w="142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6,52 </w:t>
            </w:r>
          </w:p>
        </w:tc>
      </w:tr>
    </w:tbl>
    <w:p>
      <w:pPr>
        <w:autoSpaceDN w:val="0"/>
        <w:autoSpaceDE w:val="0"/>
        <w:widowControl/>
        <w:spacing w:line="60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0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221 – 20/12/2017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0" w:right="7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10010140</wp:posOffset>
            </wp:positionV>
            <wp:extent cx="7571740" cy="68706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3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221, DE 20 DE DEZEMBRO DE 2017. </w:t>
      </w:r>
    </w:p>
    <w:p>
      <w:pPr>
        <w:autoSpaceDN w:val="0"/>
        <w:autoSpaceDE w:val="0"/>
        <w:widowControl/>
        <w:spacing w:line="274" w:lineRule="auto" w:before="29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254" w:lineRule="auto" w:before="294" w:after="0"/>
        <w:ind w:left="2016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Tabela 3 – Metodologia para a cobrança dos serviços de coleta e de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tratamento de efluentes não domésticos – Fevereiro/2018 </w:t>
      </w:r>
    </w:p>
    <w:p>
      <w:pPr>
        <w:autoSpaceDN w:val="0"/>
        <w:autoSpaceDE w:val="0"/>
        <w:widowControl/>
        <w:spacing w:line="271" w:lineRule="auto" w:before="5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FÓRMULA DA COBRANÇA </w:t>
      </w:r>
    </w:p>
    <w:p>
      <w:pPr>
        <w:autoSpaceDN w:val="0"/>
        <w:autoSpaceDE w:val="0"/>
        <w:widowControl/>
        <w:spacing w:line="271" w:lineRule="auto" w:before="2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CM = P.V.K </w:t>
      </w:r>
    </w:p>
    <w:p>
      <w:pPr>
        <w:autoSpaceDN w:val="0"/>
        <w:autoSpaceDE w:val="0"/>
        <w:widowControl/>
        <w:spacing w:line="245" w:lineRule="auto" w:before="2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CM = Conta Mensal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P = Preços estabelecidos pela estrutura tarifária vigente, em R$/m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obedecida a faixa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para o serviço de coleta de esgoto da categoria industrial ou comercial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município; </w:t>
      </w:r>
    </w:p>
    <w:p>
      <w:pPr>
        <w:autoSpaceDN w:val="0"/>
        <w:autoSpaceDE w:val="0"/>
        <w:widowControl/>
        <w:spacing w:line="252" w:lineRule="auto" w:before="26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 = Volume de efluente em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igual ao volume de água fornecida pelo SAAEC ou ao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total de efluente lançado na rede do SAAEC, o maior deles; </w:t>
      </w:r>
    </w:p>
    <w:p>
      <w:pPr>
        <w:autoSpaceDN w:val="0"/>
        <w:autoSpaceDE w:val="0"/>
        <w:widowControl/>
        <w:spacing w:line="264" w:lineRule="auto" w:before="2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 = Fator de carga poluidora para lançamentos na rede pública; </w:t>
      </w:r>
    </w:p>
    <w:p>
      <w:pPr>
        <w:autoSpaceDN w:val="0"/>
        <w:autoSpaceDE w:val="0"/>
        <w:widowControl/>
        <w:spacing w:line="252" w:lineRule="auto" w:before="26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do Fator de Carga Poluidora K a serem adotados inicialmente serão calculados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segue: </w:t>
      </w:r>
    </w:p>
    <w:p>
      <w:pPr>
        <w:autoSpaceDN w:val="0"/>
        <w:autoSpaceDE w:val="0"/>
        <w:widowControl/>
        <w:spacing w:line="274" w:lineRule="auto" w:before="55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K= (2*DBO+ DQO)/1200 </w:t>
      </w:r>
    </w:p>
    <w:p>
      <w:pPr>
        <w:autoSpaceDN w:val="0"/>
        <w:autoSpaceDE w:val="0"/>
        <w:widowControl/>
        <w:spacing w:line="252" w:lineRule="auto" w:before="250" w:after="0"/>
        <w:ind w:left="1418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DBO = Demanda Bioquímica de Oxigênio, obtida através de análise do efluente lançado;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DQO = Demanda Química de Oxigênio, obtida através da análise do efluente lançado. </w:t>
      </w:r>
    </w:p>
    <w:p>
      <w:pPr>
        <w:autoSpaceDN w:val="0"/>
        <w:autoSpaceDE w:val="0"/>
        <w:widowControl/>
        <w:spacing w:line="264" w:lineRule="auto" w:before="5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 o Valor de K nunca deve ser inferior a 1 (um). </w:t>
      </w:r>
    </w:p>
    <w:p>
      <w:pPr>
        <w:autoSpaceDN w:val="0"/>
        <w:tabs>
          <w:tab w:pos="10348" w:val="left"/>
        </w:tabs>
        <w:autoSpaceDE w:val="0"/>
        <w:widowControl/>
        <w:spacing w:line="262" w:lineRule="auto" w:before="27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221 – 20/12/2017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8 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-8890</wp:posOffset>
            </wp:positionH>
            <wp:positionV relativeFrom="page">
              <wp:posOffset>10010140</wp:posOffset>
            </wp:positionV>
            <wp:extent cx="7571740" cy="68706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35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