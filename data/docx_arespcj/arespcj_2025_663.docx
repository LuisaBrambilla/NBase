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2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663, DE 12 DE NOVEMBRO DE 2025 </w:t>
      </w:r>
    </w:p>
    <w:p>
      <w:pPr>
        <w:autoSpaceDN w:val="0"/>
        <w:autoSpaceDE w:val="0"/>
        <w:widowControl/>
        <w:spacing w:line="294" w:lineRule="exact" w:before="880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Atibaia-SP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3.954/2010, pela qual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Atibaia ratificou o Protocolo de Intenções da Agência Reguladora PCJ, convertido em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Consórcio Público, e delegou 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pela SAAE – Saneamento Ambiental Atibaia, autarquia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do Município de Atibaia;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49/2025 -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Atibaia,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nº 8.499, de 26/03/2018, alterado posteriormente pelo Decreto nº 11.398,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23/07/2025 e seus membros nomeados pelo Decreto nº 11.403, de 28/07/2025, reunido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12/11/2025, apreciou o conteúdo do Parecer Consolidado ARES-PCJ nº 49/2025 - DFB, inclusive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índices propostos para revisão dos valores das Tarifas de Água e Esgoto e reajuste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praticados pela SAAE – Saneamento Ambiental Atibaia;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Atibaia, a Diretoria Colegiada da ARES-PCJ, reunida em 12 de novembro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7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380" w:lineRule="exact" w:before="53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pela SAAE –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de Atibaia, em 5,45% (cinco inteiros e quarenta e cinco centésimos por cento).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pela SAAE - Atibaia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dezembro de 2025, em todas as categorias e faixas de consumo. </w:t>
      </w:r>
    </w:p>
    <w:p>
      <w:pPr>
        <w:autoSpaceDN w:val="0"/>
        <w:autoSpaceDE w:val="0"/>
        <w:widowControl/>
        <w:spacing w:line="294" w:lineRule="exact" w:before="292" w:after="19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SAAE -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SAAE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Atibaia, em 5,17% (cinco inteiros e dezessete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único: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SAAE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Atibaia a partir de dezembro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SAAE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Atibaia,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SAAE – Atibaia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Atibaia após 30 (trinta) dias da publicação, na íntegra, desta Resolução na imprensa oficial,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Atibaia,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único: A SAAE – Atibaia,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74" w:after="0"/>
        <w:ind w:left="100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663, DE 12 DE NOVEMBRO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440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2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34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46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4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26,49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21,18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26,49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3,20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5,98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4,79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13,13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9,96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12,45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12,86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29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34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PADRÃO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46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4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52,97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42,36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52,97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7,97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6,39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7,97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13,13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10,50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12,86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34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ESPECIAL (COM PISCINAS)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46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4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52,97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42,36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52,97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8,66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6,93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13,89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11,11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13,89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17,30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13,84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17,30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36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COM PEQUENO COMÉRCIO/SERVIÇO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58,25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46,59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58,25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9,52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7,62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15,29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12,23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15,29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19,02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15,23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19,02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6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36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34"/>
        </w:trPr>
        <w:tc>
          <w:tcPr>
            <w:tcW w:type="dxa" w:w="197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52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556"/>
        </w:trPr>
        <w:tc>
          <w:tcPr>
            <w:tcW w:type="dxa" w:w="2017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2017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17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3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6"/>
        </w:trPr>
        <w:tc>
          <w:tcPr>
            <w:tcW w:type="dxa" w:w="19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88,81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71,04 </w:t>
            </w:r>
          </w:p>
        </w:tc>
        <w:tc>
          <w:tcPr>
            <w:tcW w:type="dxa" w:w="23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88,81 </w:t>
            </w:r>
          </w:p>
        </w:tc>
      </w:tr>
      <w:tr>
        <w:trPr>
          <w:trHeight w:hRule="exact" w:val="334"/>
        </w:trPr>
        <w:tc>
          <w:tcPr>
            <w:tcW w:type="dxa" w:w="19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11,93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9,54 </w:t>
            </w:r>
          </w:p>
        </w:tc>
        <w:tc>
          <w:tcPr>
            <w:tcW w:type="dxa" w:w="23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11,93 </w:t>
            </w:r>
          </w:p>
        </w:tc>
      </w:tr>
      <w:tr>
        <w:trPr>
          <w:trHeight w:hRule="exact" w:val="336"/>
        </w:trPr>
        <w:tc>
          <w:tcPr>
            <w:tcW w:type="dxa" w:w="19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20,32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16,26 </w:t>
            </w:r>
          </w:p>
        </w:tc>
        <w:tc>
          <w:tcPr>
            <w:tcW w:type="dxa" w:w="23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20,32 </w:t>
            </w:r>
          </w:p>
        </w:tc>
      </w:tr>
      <w:tr>
        <w:trPr>
          <w:trHeight w:hRule="exact" w:val="336"/>
        </w:trPr>
        <w:tc>
          <w:tcPr>
            <w:tcW w:type="dxa" w:w="197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29,42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23,52 </w:t>
            </w:r>
          </w:p>
        </w:tc>
        <w:tc>
          <w:tcPr>
            <w:tcW w:type="dxa" w:w="23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29,42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0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36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1904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111,77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89,41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14,45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11,56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14,45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197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24,28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19,43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24,28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29,42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23,52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29,42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29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36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PÚBLICO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1904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111,77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89,41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10,96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22,99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18,39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22,99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97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27,84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22,28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27,84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34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ASSISTENCIAL OU FILANTRÓPICA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4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452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1904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21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(R$)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TRATAMENTO 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38,13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30,49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38,13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7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5,41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4,33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7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8,92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7,14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8,92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97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12,77 </w:t>
                  </w:r>
                </w:p>
              </w:tc>
              <w:tc>
                <w:tcPr>
                  <w:tcW w:type="dxa" w:w="212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10,24 </w:t>
                  </w:r>
                </w:p>
              </w:tc>
              <w:tc>
                <w:tcPr>
                  <w:tcW w:type="dxa" w:w="23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das Tarifas de Esgoto, para Coleta e Afastamento, representam 80% dos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Tarifas de Água e para Coleta, Afastamento e Tratamento, representam 100%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2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568" w:val="left"/>
          <w:tab w:pos="708" w:val="left"/>
        </w:tabs>
        <w:autoSpaceDE w:val="0"/>
        <w:widowControl/>
        <w:spacing w:line="292" w:lineRule="exact" w:before="294" w:after="192"/>
        <w:ind w:left="0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(Consumo Mínimo (até 10 m³) = R$ 52,97)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= R$ 52,97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406"/>
        </w:trPr>
        <w:tc>
          <w:tcPr>
            <w:tcW w:type="dxa" w:w="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</w:p>
        </w:tc>
        <w:tc>
          <w:tcPr>
            <w:tcW w:type="dxa" w:w="9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4" w:after="0"/>
              <w:ind w:left="1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(10 m³) = R$ 52,97) + (10 m³ x R$ 7,97) + (5 m³ x R$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13,13)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R$ 52,97 + R$ 79,70 + R$ 65,65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R$ 198,32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 (COLETA E AFASTAMENTO)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80% do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 quando abrangem os serviços de coleta e afastamento.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</w:p>
        </w:tc>
        <w:tc>
          <w:tcPr>
            <w:tcW w:type="dxa" w:w="9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3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(Coleta e Afastamento) = (Consumo Mínimo (até 10 m³) = R$ 42,36)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(Coleta e Afastamento) = R$ 42,36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</w:p>
        </w:tc>
        <w:tc>
          <w:tcPr>
            <w:tcW w:type="dxa" w:w="9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1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(Coleta e Afastamento) = (Consumo Mínimo (10 m³) = R$ 42,36) + (2ª Faixa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10 m³ x R$ 6,39) + (3ª Faixa = 5 m³ x R$ 10,50)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R$ 42,36 + R$ 63,90 + R$ 52,50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R$ 158,76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DE ESGOTO (COLETA, AFASTAMENTO E TRATAMENTO)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 quando abrangem os serviços de coleta, afastamento e tratamento.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</w:p>
        </w:tc>
        <w:tc>
          <w:tcPr>
            <w:tcW w:type="dxa" w:w="9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3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(Coleta, Afastamento e Tratamento) = (Consumo Mínimo (até 10 m³) = R$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52,97)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(Coleta e Afastamento) = R$ 50,23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1454"/>
        </w:trPr>
        <w:tc>
          <w:tcPr>
            <w:tcW w:type="dxa" w:w="63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7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92" w:lineRule="exact" w:before="322" w:after="0"/>
        <w:ind w:left="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52,97) + (10 m³ x R$ 7,97) + (5 m³ x R$ 13,13)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R$ 52,97 + R$ 79,70 + R$ 65,65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(Coleta, Afastamento e Tratamento) = R$ 198,32 </w:t>
      </w:r>
    </w:p>
    <w:p>
      <w:pPr>
        <w:autoSpaceDN w:val="0"/>
        <w:autoSpaceDE w:val="0"/>
        <w:widowControl/>
        <w:spacing w:line="274" w:lineRule="exact" w:before="35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2" w:lineRule="exact" w:before="344" w:after="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R$ 52,97) + (Tarifa de Esgoto – Coleta e Afastamento = R$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R$ 52,97 + R$ 42,36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R$ 95,33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R$ 198,32) + (Tarifa de Esgoto – Coleta e Afastamento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158,76)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R$ 198,32 + R$ 158,76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R$ 357,08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5) TARIFA TOTAL (ÁGUA + ESGOTO – COLETA, AFASTAMENTO E TRATAMENTO)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R$ 52,97) + (Tarifa de Esgoto – Coleta, Afastamento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= R$ 52,97)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R$ 52,97 + R$ 52,97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R$ 105,94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R$ 198,32) + (Tarifa de Esgoto – Coleta, Afastamento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= R$ 198,32)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R$ 198,32 + R$ 198,32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R$ 396,64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8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74" w:after="0"/>
        <w:ind w:left="100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663, DE 12 DE NOVEMBRO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6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852"/>
        </w:trPr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471"/>
              <w:gridCol w:w="4471"/>
            </w:tblGrid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Tabela de Serviços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Valores (R$)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de água físico, química e bacteriológica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111,75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Carro pipa para abastecimento fora perímetro por metro cúbico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78,48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Carro pipa para abastecimento retirada por metro cúbico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39,26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Carro pipa para abastecimento pela taxa social por metro cúbico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14,15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complementação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19,74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esgoto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94,55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montagem com hidrômetro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480,21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montagem sem hidrômetro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318,42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substituição registro borboleta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25,91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substituição registro gaveta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30,81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Conserto de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110,62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Desobstrução de esgoto em ligação predial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204,73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Desligamento de unidade usuária a pedido do cliente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111,75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Interrupção em ligação de água provisória circo/parque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111,75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segunda via da fatura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7,07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Geofonamento com custas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234,21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aferição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134,94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1 polegada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458,32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colocação de lacre unidade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2,22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instalação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161,75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substituição com custas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161,75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Levantamento/rebaixamento de cavalete com materiais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198,08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1 polegada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1.143,12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com asfalto e com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856,74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com asfalto e sem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728,28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complementação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497,45 </w:t>
                  </w:r>
                </w:p>
              </w:tc>
            </w:tr>
            <w:tr>
              <w:trPr>
                <w:trHeight w:hRule="exact" w:val="39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São Felipe e Campos de Atibaia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2.721,53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554"/>
        </w:trPr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658"/>
        </w:trPr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471"/>
              <w:gridCol w:w="4471"/>
            </w:tblGrid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Tabela de Serviços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Valores (R$)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normalização padrão vila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626,43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para Bento Soares Tanque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1.240,96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redimensionamento com hidrômetro e com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447,79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redimensionamento com hidrômetro e sem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335,58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redimensionamento sem hidrômetro e com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286,09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substituição rua e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373,17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sem asfalto e com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632,21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sem asfalto e sem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537,30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substituição com hidrômetro e com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792,85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substituição com hidrômetro e sem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568,25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substituição sem hidrômetro e com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631,05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substituição sem hidrômetro e sem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406,53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provisória para circo/parque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318,42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1ª ligação de esgoto após disponibilidade inicial da rede*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com asfalto e com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882,08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com asfalto e sem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749,78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sem asfalto e com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657,46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sem asfalto e sem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558,83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substituição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513,46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Padrão CAL – Com asfalto e com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1.728,84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Padrão CAL – Sem asfalto e sem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696,65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Padrão CAL – Com asfalto e sem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1.395,41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Padrão CAL – Sem asfalto e com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826,81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Padrão CAL – Complementar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283,76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Limpa fossa despejo na Estação de Tratamento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265,06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caixa de areia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1.365,26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taxa social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222,83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p/ locais com rede seca de esgoto residencial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307,11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p/ locais com rede seca de esgoto comercial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409,47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p/ locais com rede seca de esgoto residência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comércio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341,23 </w:t>
                  </w:r>
                </w:p>
              </w:tc>
            </w:tr>
            <w:tr>
              <w:trPr>
                <w:trHeight w:hRule="exact" w:val="39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p/ locais com rede seca de esgoto industrial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478,44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554"/>
        </w:trPr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598"/>
        </w:trPr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471"/>
              <w:gridCol w:w="4471"/>
            </w:tblGrid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Tabela de Serviços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Valores (R$)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p/ locais com rede seca de esgoto público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478,44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Mão de obra levantamento e rebaixamento de cavalete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84,85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Mão de obra ligação de água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253,91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Mão de obra ligação de esgoto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514,25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Mão de obra montagem de cavalete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212,12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Mão de obra mudança de cavalete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265,58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Mão de obra reparo no ramal de água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126,98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com interrupção e com quebra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823,17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com interrupção e sem quebra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710,87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com quebra de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419,66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simples com materiais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292,66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deslocamento de registro de passeio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245,80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Normalização de interrupção definitiva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456,04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Normalização de interrupção provisória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91,46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Ponta de água executar até passeio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203,57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Ponta de esgoto execução para efeito de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558,83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interrupção definitiva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335,24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interrupção definitiva com quebra de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447,54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interrupção provisória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223,49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mudança com interrupção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561,07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substituição na rua com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464,74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substituição na rua sem asfalto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240,21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água substituição registro passeio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34,27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Ramal de esgoto deslocamento regularização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514,25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Recomposição asfáltica por metro quadrado (m²)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151,83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Rede de esgoto hidrojateamento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1.365,26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unidade usuária a pedido de novo cliente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22,35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- cavalete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119,88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- difícil acesso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239,76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- rua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359,74 </w:t>
                  </w:r>
                </w:p>
              </w:tc>
            </w:tr>
            <w:tr>
              <w:trPr>
                <w:trHeight w:hRule="exact" w:val="39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Remoção asfáltica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614"/>
        </w:trPr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75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41"/>
              <w:gridCol w:w="4741"/>
            </w:tblGrid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Tabela de Serviços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Valores (R$)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Certidão negativa de débito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27,78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Declarações e certidões técnicas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27,78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Remessa postal com AR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18,45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Remessa postal simples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3,26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Teste de Corante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919,24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Teste de Fumaça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919,24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Transporte por quilometro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7,09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calçada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560,12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cavalete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670,95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ferrule rua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560,12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Vistoria de abrigo – 2ª visita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32,58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Vistoria de vazamento – 2ª visita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32,58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60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Agendada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29,86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09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Xerox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2,43 </w:t>
                  </w:r>
                </w:p>
              </w:tc>
            </w:tr>
            <w:tr>
              <w:trPr>
                <w:trHeight w:hRule="exact" w:val="396"/>
              </w:trPr>
              <w:tc>
                <w:tcPr>
                  <w:tcW w:type="dxa" w:w="609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Xerox Verso </w:t>
                  </w:r>
                </w:p>
              </w:tc>
              <w:tc>
                <w:tcPr>
                  <w:tcW w:type="dxa" w:w="272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26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* Solicitada em até 60 (sessenta) dias após o recebimento da comunicação sobre a liberação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12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370"/>
              <w:gridCol w:w="2370"/>
              <w:gridCol w:w="2370"/>
              <w:gridCol w:w="2370"/>
            </w:tblGrid>
            <w:tr>
              <w:trPr>
                <w:trHeight w:hRule="exact" w:val="82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Engenharia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Vlr. Mínimo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Vlr. Unitário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(acima de 100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Unidades)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Aprovação de projetos hidráulicos para loteamentos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redes de distribuição de água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2.292,62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redes coletoras de esgotos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2.292,62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linhas de recalque água ou esgoto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1.146,32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adutoras de água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1.146,32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11,45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coletores ou interceptores ou emissários de esgoto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1.146,32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estações elevatórias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1.146,32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reservatórios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1.604,82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16,07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sistemas de proteção contra transientes hidráulicos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3.438,94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34,41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sistemas de proteção contra incêndios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2.292,62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220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Estações de Tratamento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4.585,26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044"/>
                    <w:gridCol w:w="1044"/>
                    <w:gridCol w:w="1044"/>
                    <w:gridCol w:w="1044"/>
                    <w:gridCol w:w="1044"/>
                  </w:tblGrid>
                  <w:tr>
                    <w:trPr>
                      <w:trHeight w:hRule="exact" w:val="264"/>
                    </w:trPr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Aprovação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projetos </w:t>
                        </w:r>
                      </w:p>
                    </w:tc>
                    <w:tc>
                      <w:tcPr>
                        <w:tcW w:type="dxa" w:w="1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complementares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8" w:after="0"/>
                          <w:ind w:left="12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para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loteamentos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automação e controle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1.604,82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16,07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telemetria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1.604,82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16,07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ancoragens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2.292,62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22,91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medição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1.146,32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41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370"/>
              <w:gridCol w:w="2370"/>
              <w:gridCol w:w="2370"/>
              <w:gridCol w:w="2370"/>
            </w:tblGrid>
            <w:tr>
              <w:trPr>
                <w:trHeight w:hRule="exact" w:val="278"/>
              </w:trPr>
              <w:tc>
                <w:tcPr>
                  <w:tcW w:type="dxa" w:w="5220"/>
                  <w:tcBorders>
                    <w:start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Diretrizes para elaboração de projetos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Declaração de Diretrizes para GRAPOHAB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Declaração de Diretrizes para condomínios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343,90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3,45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00000000000114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Declaração de Diretrizes Simples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00000000000114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00000000000114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00000000000114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27,51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Estudos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746"/>
                    <w:gridCol w:w="746"/>
                    <w:gridCol w:w="746"/>
                    <w:gridCol w:w="746"/>
                    <w:gridCol w:w="746"/>
                    <w:gridCol w:w="746"/>
                    <w:gridCol w:w="746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viabilidade 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técnica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para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extensão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(Residencial)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viabilidade técnica para extensão de rede (Comercial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Industrial)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1.834,11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viabilidade técnica para interligação de loteamento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Lote/unid.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4.585,26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Termo de Verificação de Obras de Saneamento – TVOS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1.375,57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13,75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Laudos Técnicos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sinistros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4.585,26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assuntos diversos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4.585,26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descrição de áreas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1.146,32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9,16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Cadastro Técnico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2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044"/>
                    <w:gridCol w:w="1044"/>
                    <w:gridCol w:w="1044"/>
                    <w:gridCol w:w="1044"/>
                    <w:gridCol w:w="1044"/>
                  </w:tblGrid>
                  <w:tr>
                    <w:trPr>
                      <w:trHeight w:hRule="exact" w:val="264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0" w:after="0"/>
                          <w:ind w:left="3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Solicitação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informações 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técnicas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para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desenvolvimento de projetos particulares (profundidade,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localização ou existência de rede)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229,25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2,29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de pressão local (24 h - 1 dia)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346,19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de pressão local (168 h - 1 semana)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1.038,56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10,38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Fiscalização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2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obras de terceiros para acompanhamento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interferências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afetada/ser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viços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82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obras de terceiros motivado por sinistro (reparação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pelo terceiro)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afetada/ser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viços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8.253,45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137,56 </w:t>
                  </w:r>
                </w:p>
              </w:tc>
            </w:tr>
            <w:tr>
              <w:trPr>
                <w:trHeight w:hRule="exact" w:val="82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obras de terceiros motivado por sinistro (reparação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pela SAAE)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afetada/ser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viços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22.926,26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229,25 </w:t>
                  </w:r>
                </w:p>
              </w:tc>
            </w:tr>
            <w:tr>
              <w:trPr>
                <w:trHeight w:hRule="exact" w:val="82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obra por solicitação de terceiros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afetada/ser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viços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testes e ensaios hidrostáticos, de estanqueidade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desinfecção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982,54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Orçamentos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obras novas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4.585,26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recuperação de sinistro causado por terceiros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9.170,51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91,70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extensão de rede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de pedidos de ligação de água ou esgoto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a categoria residencial multifamiliar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142,93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4,61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a categoria comercial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428,74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13,75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a categoria industrial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714,54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22,91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interligação de loteamentos e condomínios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948,88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93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370"/>
              <w:gridCol w:w="2370"/>
              <w:gridCol w:w="2370"/>
              <w:gridCol w:w="2370"/>
            </w:tblGrid>
            <w:tr>
              <w:trPr>
                <w:trHeight w:hRule="exact" w:val="278"/>
              </w:trPr>
              <w:tc>
                <w:tcPr>
                  <w:tcW w:type="dxa" w:w="5220"/>
                  <w:tcBorders>
                    <w:start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de processos de doação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rede de distribuição de água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rede de coleta de esgoto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0000000000011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00000000000114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os emissários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00000000000114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00000000000114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00000000000114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as adutoras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interligação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5220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os sistemas de bombeamento (EEAB, EEAT, EEEB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e/ou EEET ou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2"/>
                    </w:rPr>
                    <w:t>boosters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Estação de Tratamento (ETA e/ou ETE)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as Linhas de Recalque (água ou esgoto)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os Reservatórios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documentação obrigatória (Outorgas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Licenças)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valorização do objeto (planilhas orçamentárias)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1.375,57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13,75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os Ensaios de estanqueidade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implantação (visitas técnicas)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1.375,57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13,75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Emissão de Parecer Final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1.834,11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18,35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áreas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687,79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de Medição Individualizada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 projeto hidráulico de individualização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 projeto de Automação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 projeto de Telemetria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45,86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a implantação (visitas técnicas)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458,54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Atendimento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Consulta Técnica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298,03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Consulta Técnica sobre Processo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Isento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6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Técnica de Engenharia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711,65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47,45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5220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de projetos de aprovação da PEA (condomínios,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comércio e indústria)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hidráulica de projeto de água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3.438,94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34,41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hidráulica de projeto de esgoto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3.438,94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34,41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Divulgação Técnica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Apresentação Técnica Especializada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Hora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298,03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522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Administrativo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70"/>
              </w:trPr>
              <w:tc>
                <w:tcPr>
                  <w:tcW w:type="dxa" w:w="522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Custo Técnico Administrativo de Apoio </w:t>
                  </w:r>
                </w:p>
              </w:tc>
              <w:tc>
                <w:tcPr>
                  <w:tcW w:type="dxa" w:w="12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14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917,03 </w:t>
                  </w:r>
                </w:p>
              </w:tc>
              <w:tc>
                <w:tcPr>
                  <w:tcW w:type="dxa" w:w="141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9,16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https://stip-arespcj.1doc.com.br/verificacao/358A-BBA9-F885-71DD e informe o código 358A-BBA9-F885-71DD</w:t>
            </w:r>
          </w:p>
        </w:tc>
      </w:tr>
      <w:tr>
        <w:trPr>
          <w:trHeight w:hRule="exact" w:val="2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663 – 12/11/2025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9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4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358A-BBA9-F885-71DD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12/11/2025 17:27:51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0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https://stip-arespcj.1doc.com.br/verificacao/358A-BBA9-F885-71DD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358A-BBA9-F885-71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