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595, DE 13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Santa Rita do Passa Quatro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07/2020,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e a Agência Reguladora PCJ, foi delegada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com a concessionária COMASA - Companhia Águas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S/A, para a concessão dos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 de Santa Rita do Passa Quatro;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COMASA - Companhia Águas de Santa Rita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Passa Quatro, solicitou reajuste ordinário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44/2024-CRO,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Meio Ambiente – COMDEMA, instância de controle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 Município de Santa Rita do Passa Quatro, reunido no dia 12 de dezembro de 2024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apreciou o Parecer Consolidado nº 44/2024-CRO, contendo os índices propostos para 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COMASA - Companhia Águas de Santa Rita S/A.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Rita do Passa Quatro, a Diretoria Executiva da ARES-PCJ, reunida em 13 de dezembro de 2024;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em 4,42% (quatro inteiros e quarenta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a partir do mês de fevereiro de 2025,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COMASA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Santa Rita S/A, conforme apresentados nas Tabelas 1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em 4,42% (quatro inteiros e quarenta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- Companhia Águas de Santa Rita S/A,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COMASA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Águas de Santa Rita S/A, conforme apresentado na Tabela 1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a COMASA - Companhia Águas de Santa Rita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COMASA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Águas de Santa Rita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COMASA - Companhia Águas de Santa Rita S/A.,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595, DE 13 DE DEZEMBRO DE 2024 </w:t>
      </w:r>
    </w:p>
    <w:p>
      <w:pPr>
        <w:autoSpaceDN w:val="0"/>
        <w:autoSpaceDE w:val="0"/>
        <w:widowControl/>
        <w:spacing w:line="197" w:lineRule="auto" w:before="346" w:after="298"/>
        <w:ind w:left="0" w:right="40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6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2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37,94 </w:t>
            </w:r>
          </w:p>
        </w:tc>
      </w:tr>
      <w:tr>
        <w:trPr>
          <w:trHeight w:hRule="exact" w:val="306"/>
        </w:trPr>
        <w:tc>
          <w:tcPr>
            <w:tcW w:type="dxa" w:w="254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7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3,88 </w:t>
            </w:r>
          </w:p>
        </w:tc>
      </w:tr>
      <w:tr>
        <w:trPr>
          <w:trHeight w:hRule="exact" w:val="30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8,68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10,42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12,50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16,22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37,94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75,88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8,68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10,42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12,50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16,22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6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43,51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43,51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87,02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8,94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4,62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9,80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</w:tr>
      <w:tr>
        <w:trPr>
          <w:trHeight w:hRule="exact" w:val="30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14,34 </w:t>
            </w:r>
          </w:p>
        </w:tc>
      </w:tr>
      <w:tr>
        <w:trPr>
          <w:trHeight w:hRule="exact" w:val="30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18,76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29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25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53,13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53,13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106,26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11,06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12,16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17,48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40,71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81,42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8,40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11,40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6,84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8,22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16,44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62"/>
        <w:gridCol w:w="1862"/>
        <w:gridCol w:w="1862"/>
        <w:gridCol w:w="1862"/>
        <w:gridCol w:w="1862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Filantrópica </w:t>
            </w:r>
          </w:p>
        </w:tc>
      </w:tr>
      <w:tr>
        <w:trPr>
          <w:trHeight w:hRule="exact" w:val="314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62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6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40,71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81,42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5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17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197" w:lineRule="auto" w:before="346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R$ 37,94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R$ 37,94) + (2ª Faixa = 5 m³ x R$ 3,87 = R$ 19,35)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R$ 3,95 = R$ 19,75) + (4ª Faixa = 5 m³ x R$ 4,34 = R$ 21,70)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(R$ 37,94 + R$ 19,35 + R$ 19,75 + R$ 21,70)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R$ 98,74 </w:t>
      </w:r>
    </w:p>
    <w:p>
      <w:pPr>
        <w:autoSpaceDN w:val="0"/>
        <w:autoSpaceDE w:val="0"/>
        <w:widowControl/>
        <w:spacing w:line="197" w:lineRule="auto" w:before="34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R$ 36,33 </w:t>
      </w:r>
    </w:p>
    <w:p>
      <w:pPr>
        <w:autoSpaceDN w:val="0"/>
        <w:autoSpaceDE w:val="0"/>
        <w:widowControl/>
        <w:spacing w:line="245" w:lineRule="auto" w:before="344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R$ 37,94) + (2ª Faixa = 5 m³ x R$ 3,87 = R$ 19,35)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R$ 3,95 = R$ 19,75) + (4ª Faixa = 5 m³ x R$ 4,34 = R$ 21,70)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(R$ 37,94 + R$ 19,35 + R$ 19,75 + R$ 21,70)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R$ 98,74 </w:t>
      </w:r>
    </w:p>
    <w:p>
      <w:pPr>
        <w:autoSpaceDN w:val="0"/>
        <w:autoSpaceDE w:val="0"/>
        <w:widowControl/>
        <w:spacing w:line="197" w:lineRule="auto" w:before="346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R$ 36,33) + (Tarifa de Esgoto = R$ 36,33)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(R$ 37,94 + R$ 37,94)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R$ 75,88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R$ 94,58) + (Tarifa de Esgoto = R$ 94,58)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(R$ 98,74 + R$ 98,74)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R$ 197,48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46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595, DE 13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40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8"/>
        <w:ind w:left="12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623"/>
        <w:gridCol w:w="4623"/>
      </w:tblGrid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VALOR/R$ </w:t>
            </w:r>
          </w:p>
        </w:tc>
      </w:tr>
      <w:tr>
        <w:trPr>
          <w:trHeight w:hRule="exact" w:val="27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– SERVIÇOS DE LIGAÇÕES DE ÁGUA OU ESGOTO </w:t>
            </w:r>
          </w:p>
        </w:tc>
        <w:tc>
          <w:tcPr>
            <w:tcW w:type="dxa" w:w="4623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7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parada na calçada (com reparos)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138,60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ruas, sem qualquer melhoramento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181,85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paralelepípedos (com reparos) </w:t>
            </w:r>
          </w:p>
        </w:tc>
        <w:tc>
          <w:tcPr>
            <w:tcW w:type="dxa" w:w="1136"/>
            <w:tcBorders>
              <w:start w:sz="4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273,62 </w:t>
            </w:r>
          </w:p>
        </w:tc>
      </w:tr>
      <w:tr>
        <w:trPr>
          <w:trHeight w:hRule="exact" w:val="28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asfalto (com reparos) </w:t>
            </w:r>
          </w:p>
        </w:tc>
        <w:tc>
          <w:tcPr>
            <w:tcW w:type="dxa" w:w="1136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620,13 </w:t>
            </w:r>
          </w:p>
        </w:tc>
      </w:tr>
      <w:tr>
        <w:trPr>
          <w:trHeight w:hRule="exact" w:val="289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– CORTE NO PAVIMENTO (ÁGUA OU ESGOTO) </w:t>
            </w:r>
          </w:p>
        </w:tc>
      </w:tr>
      <w:tr>
        <w:trPr>
          <w:trHeight w:hRule="exact" w:val="281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138,60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sem melhoramentos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91,17 </w:t>
            </w:r>
          </w:p>
        </w:tc>
      </w:tr>
      <w:tr>
        <w:trPr>
          <w:trHeight w:hRule="exact" w:val="28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com melhoramentos </w:t>
            </w:r>
          </w:p>
        </w:tc>
        <w:tc>
          <w:tcPr>
            <w:tcW w:type="dxa" w:w="1136"/>
            <w:tcBorders>
              <w:start w:sz="4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253,53 </w:t>
            </w:r>
          </w:p>
        </w:tc>
      </w:tr>
      <w:tr>
        <w:trPr>
          <w:trHeight w:hRule="exact" w:val="556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– CORTE OU REDUÇÃO DO FORNECIMENTO DE ÁGUA POR FALTA DE PAGAMENTO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ADULTERAÇÃO DO HIDRÔMETRO </w:t>
            </w:r>
          </w:p>
        </w:tc>
      </w:tr>
      <w:tr>
        <w:trPr>
          <w:trHeight w:hRule="exact" w:val="27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138,60 </w:t>
            </w:r>
          </w:p>
        </w:tc>
      </w:tr>
      <w:tr>
        <w:trPr>
          <w:trHeight w:hRule="exact" w:val="291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Cavalete/padrão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82,08 </w:t>
            </w:r>
          </w:p>
        </w:tc>
      </w:tr>
      <w:tr>
        <w:trPr>
          <w:trHeight w:hRule="exact" w:val="286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– SERVIÇOS DE ÁGUA E ESGOTO </w:t>
            </w:r>
          </w:p>
        </w:tc>
      </w:tr>
      <w:tr>
        <w:trPr>
          <w:trHeight w:hRule="exact" w:val="28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(com lacre).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103,94 </w:t>
            </w:r>
          </w:p>
        </w:tc>
      </w:tr>
      <w:tr>
        <w:trPr>
          <w:trHeight w:hRule="exact" w:val="287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45,46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(com lacre)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69,29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do Cavalete (com lacre)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103,94 </w:t>
            </w:r>
          </w:p>
        </w:tc>
      </w:tr>
      <w:tr>
        <w:trPr>
          <w:trHeight w:hRule="exact" w:val="287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na Calçada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149,51 </w:t>
            </w:r>
          </w:p>
        </w:tc>
      </w:tr>
      <w:tr>
        <w:trPr>
          <w:trHeight w:hRule="exact" w:val="285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– TROCA DE RAMAL DE ÁGUA </w:t>
            </w:r>
          </w:p>
        </w:tc>
      </w:tr>
      <w:tr>
        <w:trPr>
          <w:trHeight w:hRule="exact" w:val="551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o registro da calçada, com reparo na calçada e asfalto e colar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tomada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620,12 </w:t>
            </w:r>
          </w:p>
        </w:tc>
      </w:tr>
      <w:tr>
        <w:trPr>
          <w:trHeight w:hRule="exact" w:val="557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o registro da calçada, com reparo na calçada e paralelepípedo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colar de tomada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275,40 </w:t>
            </w:r>
          </w:p>
        </w:tc>
      </w:tr>
      <w:tr>
        <w:trPr>
          <w:trHeight w:hRule="exact" w:val="28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– TROCA DE RAMAL DE ESGOTO </w:t>
            </w:r>
          </w:p>
        </w:tc>
      </w:tr>
      <w:tr>
        <w:trPr>
          <w:trHeight w:hRule="exact" w:val="283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a calçada com reparo na calçada e asfalto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620,12 </w:t>
            </w:r>
          </w:p>
        </w:tc>
      </w:tr>
      <w:tr>
        <w:trPr>
          <w:trHeight w:hRule="exact" w:val="291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a calçada com reparo na calçada e paralelepípedos </w:t>
            </w:r>
          </w:p>
        </w:tc>
        <w:tc>
          <w:tcPr>
            <w:tcW w:type="dxa" w:w="1136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275,40 </w:t>
            </w:r>
          </w:p>
        </w:tc>
      </w:tr>
      <w:tr>
        <w:trPr>
          <w:trHeight w:hRule="exact" w:val="284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– ANÁLISE DE ÁGUA PARA PARTICULAR </w:t>
            </w:r>
          </w:p>
        </w:tc>
      </w:tr>
      <w:tr>
        <w:trPr>
          <w:trHeight w:hRule="exact" w:val="281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Físico-Química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149,51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Bacteriológica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125,83 </w:t>
            </w:r>
          </w:p>
        </w:tc>
      </w:tr>
      <w:tr>
        <w:trPr>
          <w:trHeight w:hRule="exact" w:val="286"/>
        </w:trPr>
        <w:tc>
          <w:tcPr>
            <w:tcW w:type="dxa" w:w="907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– CASO EXCEPCIONAL (RUAS QUE VÃO RECEBER PAVIMENTAÇÃO)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Esgoto (custo dos materiais)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181,85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(custo dos materiais) </w:t>
            </w:r>
          </w:p>
        </w:tc>
        <w:tc>
          <w:tcPr>
            <w:tcW w:type="dxa" w:w="1136"/>
            <w:tcBorders>
              <w:start w:sz="4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114,94 </w:t>
            </w:r>
          </w:p>
        </w:tc>
      </w:tr>
      <w:tr>
        <w:trPr>
          <w:trHeight w:hRule="exact" w:val="289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6"/>
            <w:tcBorders>
              <w:start w:sz="4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181,85 </w:t>
            </w:r>
          </w:p>
        </w:tc>
      </w:tr>
      <w:tr>
        <w:trPr>
          <w:trHeight w:hRule="exact" w:val="285"/>
        </w:trPr>
        <w:tc>
          <w:tcPr>
            <w:tcW w:type="dxa" w:w="9074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– TRANSPORTE DE ÁGUA E RETIRADA DE ÁGUA NA ETA/REPRESAS </w:t>
            </w:r>
          </w:p>
        </w:tc>
      </w:tr>
      <w:tr>
        <w:trPr>
          <w:trHeight w:hRule="exact" w:val="280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(caminhão-pipa)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218,71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(p/consumo) </w:t>
            </w:r>
          </w:p>
        </w:tc>
        <w:tc>
          <w:tcPr>
            <w:tcW w:type="dxa" w:w="1136"/>
            <w:tcBorders>
              <w:start w:sz="4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(p/piscina) </w:t>
            </w:r>
          </w:p>
        </w:tc>
        <w:tc>
          <w:tcPr>
            <w:tcW w:type="dxa" w:w="1136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14,93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595 – 13/12/2024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374" w:right="124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