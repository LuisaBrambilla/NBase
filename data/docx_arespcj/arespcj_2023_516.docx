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516, DE 31 DE AGOSTO DE 2023 </w:t>
      </w:r>
    </w:p>
    <w:p>
      <w:pPr>
        <w:autoSpaceDN w:val="0"/>
        <w:autoSpaceDE w:val="0"/>
        <w:widowControl/>
        <w:spacing w:line="245" w:lineRule="auto" w:before="59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Rio Claro - SP e dá outras providências. </w:t>
      </w:r>
    </w:p>
    <w:p>
      <w:pPr>
        <w:autoSpaceDN w:val="0"/>
        <w:autoSpaceDE w:val="0"/>
        <w:widowControl/>
        <w:spacing w:line="245" w:lineRule="auto" w:before="59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9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4.129/2010, pela qual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DAAE - Departamento Autônomo de Água e Esgoto de Rio Claro,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 responsável pelos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Rio Claro;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35/2023-CRO,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Rio Claro,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6.085, de 19/11/2014, com seus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13.065/2023, reunido em 30 de agosto de 2023, apreciou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35/2023-CRO, inclusive o índice proposto para revisão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praticadas pelo DAAE - Departamento Autônomo de Água e Esgoto de Rio Claro,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e;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a Diretoria Executiva da ARES-PCJ, reunida no dia 31 de agosto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em 7,14% (sete inteiros e quatorze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a partir do mês de outubro de 2023,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245" w:lineRule="auto" w:before="3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– DAAE, em 3,99% (três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noventa e nove centésimos por cento).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pelo Departamento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Rio Claro – DAAE, a partir de outubro de 2023.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– DAAE,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Autônomo de Água e Esgoto de Rio Claro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– DAAE,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Resolução, na íntegra, na imprensa oficial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Departamento Autônomo de Água e Esgoto de Rio Claro – DAAE,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82" w:after="296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516, DE 31 DE AGOSTO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1 –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316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9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50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29,63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29,63 </w:t>
            </w:r>
          </w:p>
        </w:tc>
        <w:tc>
          <w:tcPr>
            <w:tcW w:type="dxa" w:w="15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59,26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  <w:tc>
          <w:tcPr>
            <w:tcW w:type="dxa" w:w="15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12,06 </w:t>
            </w:r>
          </w:p>
        </w:tc>
      </w:tr>
      <w:tr>
        <w:trPr>
          <w:trHeight w:hRule="exact" w:val="31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26,06 </w:t>
            </w:r>
          </w:p>
        </w:tc>
      </w:tr>
      <w:tr>
        <w:trPr>
          <w:trHeight w:hRule="exact" w:val="31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30,02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6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310"/>
        </w:trPr>
        <w:tc>
          <w:tcPr>
            <w:tcW w:type="dxa" w:w="3058"/>
            <w:vMerge w:val="restart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6"/>
            <w:vMerge w:val="restart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92"/>
            <w:gridSpan w:val="3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79,11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79,11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158,22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20,16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8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5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30,02 </w:t>
            </w:r>
          </w:p>
        </w:tc>
      </w:tr>
      <w:tr>
        <w:trPr>
          <w:trHeight w:hRule="exact" w:val="31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18,15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18,15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316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9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0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6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150,72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150,72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301,44 </w:t>
            </w:r>
          </w:p>
        </w:tc>
      </w:tr>
      <w:tr>
        <w:trPr>
          <w:trHeight w:hRule="exact" w:val="312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50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15,33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15,33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30,66 </w:t>
            </w:r>
          </w:p>
        </w:tc>
      </w:tr>
      <w:tr>
        <w:trPr>
          <w:trHeight w:hRule="exact" w:val="310"/>
        </w:trPr>
        <w:tc>
          <w:tcPr>
            <w:tcW w:type="dxa" w:w="305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500 </w:t>
            </w:r>
          </w:p>
        </w:tc>
        <w:tc>
          <w:tcPr>
            <w:tcW w:type="dxa" w:w="138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  <w:tc>
          <w:tcPr>
            <w:tcW w:type="dxa" w:w="156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47,72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51,2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IV - RESIDENCIAL SOCIAL </w:t>
            </w:r>
          </w:p>
        </w:tc>
      </w:tr>
      <w:tr>
        <w:trPr>
          <w:trHeight w:hRule="exact" w:val="314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9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6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0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8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5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29,64 </w:t>
            </w:r>
          </w:p>
        </w:tc>
      </w:tr>
      <w:tr>
        <w:trPr>
          <w:trHeight w:hRule="exact" w:val="312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10"/>
        </w:trPr>
        <w:tc>
          <w:tcPr>
            <w:tcW w:type="dxa" w:w="305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38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818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156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</w:tr>
      <w:tr>
        <w:trPr>
          <w:trHeight w:hRule="exact" w:val="314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26,06 </w:t>
            </w:r>
          </w:p>
        </w:tc>
      </w:tr>
      <w:tr>
        <w:trPr>
          <w:trHeight w:hRule="exact" w:val="316"/>
        </w:trPr>
        <w:tc>
          <w:tcPr>
            <w:tcW w:type="dxa" w:w="305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0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8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  <w:tc>
          <w:tcPr>
            <w:tcW w:type="dxa" w:w="1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6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1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consumos de até 10 m³ e de 25 m³: </w:t>
      </w:r>
    </w:p>
    <w:p>
      <w:pPr>
        <w:autoSpaceDN w:val="0"/>
        <w:tabs>
          <w:tab w:pos="684" w:val="left"/>
        </w:tabs>
        <w:autoSpaceDE w:val="0"/>
        <w:widowControl/>
        <w:spacing w:line="197" w:lineRule="auto" w:before="3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R$ 29,63 </w:t>
      </w:r>
    </w:p>
    <w:p>
      <w:pPr>
        <w:autoSpaceDN w:val="0"/>
        <w:autoSpaceDE w:val="0"/>
        <w:widowControl/>
        <w:spacing w:line="197" w:lineRule="auto" w:before="102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R$ 29,63 </w:t>
      </w:r>
    </w:p>
    <w:p>
      <w:pPr>
        <w:autoSpaceDN w:val="0"/>
        <w:tabs>
          <w:tab w:pos="684" w:val="left"/>
        </w:tabs>
        <w:autoSpaceDE w:val="0"/>
        <w:widowControl/>
        <w:spacing w:line="245" w:lineRule="auto" w:before="32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(10 m³) = R$ 29,63) + (2ª Faixa = 10 m³ x R$ 6,03/m³) + (3ª Faixa = 5 m³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 R$ 9,03/m³)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R$ 29,63 + R$ 60,30 + R$ 45,15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R$ 135,08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 xml:space="preserve">2)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também são cobradas em forma de cascata e são equivalentes a 100% do valor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Água quando abrangem os serviços de coleta e afastamento. </w:t>
      </w:r>
    </w:p>
    <w:p>
      <w:pPr>
        <w:autoSpaceDN w:val="0"/>
        <w:tabs>
          <w:tab w:pos="684" w:val="left"/>
        </w:tabs>
        <w:autoSpaceDE w:val="0"/>
        <w:widowControl/>
        <w:spacing w:line="245" w:lineRule="auto" w:before="330" w:after="0"/>
        <w:ind w:left="0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(Consumo Mínimo (até 10 m³) = R$ 29,63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R$ 29,63 </w:t>
      </w:r>
    </w:p>
    <w:p>
      <w:pPr>
        <w:autoSpaceDN w:val="0"/>
        <w:tabs>
          <w:tab w:pos="684" w:val="left"/>
        </w:tabs>
        <w:autoSpaceDE w:val="0"/>
        <w:widowControl/>
        <w:spacing w:line="245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(Consumo Mínimo (10 m³) = R$ 29,63) + (2ª Faixa = 10 m³ x R$ 6,03/m³)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R$ 9,03/m³)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R$ 29,63 + R$ 60,30 + R$ 45,15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R$ 135,08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 xml:space="preserve">3)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mesmas Categorias e Faixas de Consumo. </w:t>
      </w:r>
    </w:p>
    <w:p>
      <w:pPr>
        <w:autoSpaceDN w:val="0"/>
        <w:tabs>
          <w:tab w:pos="684" w:val="left"/>
        </w:tabs>
        <w:autoSpaceDE w:val="0"/>
        <w:widowControl/>
        <w:spacing w:line="245" w:lineRule="auto" w:before="336" w:after="0"/>
        <w:ind w:left="0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R$ 29,63) + (Tarifa de Esgoto = R$ 29,63)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R$ 29,63 + R$ 29,63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R$ 59,26 </w:t>
      </w:r>
    </w:p>
    <w:p>
      <w:pPr>
        <w:autoSpaceDN w:val="0"/>
        <w:tabs>
          <w:tab w:pos="684" w:val="left"/>
        </w:tabs>
        <w:autoSpaceDE w:val="0"/>
        <w:widowControl/>
        <w:spacing w:line="245" w:lineRule="auto" w:before="33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R$ 135,08) + (Tarifa de Esgoto = R$ 135,08)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R$ 135,08 + R$ 135,08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R$ 270,16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7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12" w:right="10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82" w:after="29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516, DE 31 DE AGOSTO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SERVIÇOS DE LIGAÇÃO E CORRELATOS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Ligação de água remanejada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1.524,13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Ligação de água no pavimento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1.117,61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Ligação de água na terra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787,45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Liberação de água remanejada com padronização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483,00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Ligação esgoto no pavimento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993,37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Ligação esgoto na terra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564,12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Religação / reativação de água na rede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4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Nova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Padronização da ligação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483,00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Vistoria técnica para padronização (por visita técnica)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75,41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Reparo asfáltico (por m²- limitado a 10 m²)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120,47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Reparo de calçada (por m² - limitado a 3 m²)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116,16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Materiais excedentes ou diferenciados na ligação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Ligações especiais acima de 3/4"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INDIVIDUALIZAÇÃO DO SERVIÇO DE ÁGUA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Vistoria técnica de individuação (por visita técnica)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173,05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Aprovação da individualização com projeto existente (por economia)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Aprovação da individualização sem projeto (por economia)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Caixas-padrão e hidrômetros especiais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Intervenções especiais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AUXILIARES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Retirada de água tratada com caminhão até 15m³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165,30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Retirada de água bruta por m³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Serviço de entrega - caminhão pipa urbano até 15 m²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262,69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Serviço de entrega - caminhão pipa distritos e zona rural até 15 m²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371,74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Serviço de entrega em horário especial - urbano até m³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354,65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Serviço de entrega em horário especial - zona rural até 15 m³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555,67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Despejo de esgoto com autorização por m³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8,31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Esgotamento de fossas residenciais até 10 m³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834,68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72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Esgotamento de fossas residenciais acima 10 m³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72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Atividades provisórias e/ou especiais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0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12" w:right="9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6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2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SERVIÇOS DE ATENDIMENTO AO CLIENTE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Vistoria técnica no cavalete ou hidrômetro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92,31 </w:t>
            </w:r>
          </w:p>
        </w:tc>
      </w:tr>
      <w:tr>
        <w:trPr>
          <w:trHeight w:hRule="exact" w:val="338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Vistoria técnica na ligação de água ou esgoto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125,17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Vistoria técnica de categoria e economia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86,17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Vistoria técnica de fonte alternativa de abastecimento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155,84 </w:t>
            </w:r>
          </w:p>
        </w:tc>
      </w:tr>
      <w:tr>
        <w:trPr>
          <w:trHeight w:hRule="exact" w:val="332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Instalação de hidrômetro + hidrômetro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220,63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Vistoria técnica de engenharia especializada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875,25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Supressão de fornecimento no cavalete (a pedido)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101,45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Supressão de fornecimento na calçada (a pedido)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151,18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Supressão de fornecimento na rede (a pedido)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378,34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Reativação de fornecimento no cavalete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104,40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Aferição de hidrômetro 3/4" e 1" pol.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102,70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Aferição de hidrômetro 2" pol.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1.207,91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Aferição de hidrômetro 4" pol.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2.607,38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Segunda via de conta site/balcão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Segunda via de conta com entrega de moto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34,86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Outras atividades não listadas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Renovação de ligação de água com pavimento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4)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Renovação de ligação de água na terra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5)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Troca de registro de cavalete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122,34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Manutenção hidráulica de cavalete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83,36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Manutenção hidráulica de calçada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133,06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Reparo asfáltico (por m²)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120,47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Reparo de calçada (por m²)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116,16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Materiais excedentes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Reparos especiais ou não listados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SUSPENÇÃO E RELIGAÇÃO DE ÁGUA (art. 40 LF 11.445/07)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Suspensão de fornecimento no cavalete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31,53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Suspensão de fornecimento na calçada / pé direito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37,85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SUSPENSÃO E RELIGAÇÃO DE ÁGUA (art. 40 LF 11.445/07)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2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Suspensão de fornecimento na rede (reparo asfáltico cobrado separado)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378,34 </w:t>
            </w:r>
          </w:p>
        </w:tc>
      </w:tr>
      <w:tr>
        <w:trPr>
          <w:trHeight w:hRule="exact" w:val="338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Religação no cavalete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31,53 </w:t>
            </w:r>
          </w:p>
        </w:tc>
      </w:tr>
      <w:tr>
        <w:trPr>
          <w:trHeight w:hRule="exact" w:val="332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Religação calçada / pé direito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37,85 </w:t>
            </w:r>
          </w:p>
        </w:tc>
      </w:tr>
      <w:tr>
        <w:trPr>
          <w:trHeight w:hRule="exact" w:val="312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59 Religação na rede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24"/>
        </w:trPr>
        <w:tc>
          <w:tcPr>
            <w:tcW w:type="dxa" w:w="366"/>
            <w:tcBorders>
              <w:start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78"/>
            <w:tcBorders>
              <w:start w:sz="7.199999999999932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4"/>
            <w:tcBorders>
              <w:start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(Serv. 4 ou 5)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12" w:right="9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6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75"/>
        <w:gridCol w:w="3175"/>
        <w:gridCol w:w="3175"/>
      </w:tblGrid>
      <w:tr>
        <w:trPr>
          <w:trHeight w:hRule="exact" w:val="332"/>
        </w:trPr>
        <w:tc>
          <w:tcPr>
            <w:tcW w:type="dxa" w:w="366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78"/>
            <w:tcBorders>
              <w:start w:sz="7.199999999999932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ATIVIDADES DE EXPEDIENTE </w:t>
            </w:r>
          </w:p>
        </w:tc>
        <w:tc>
          <w:tcPr>
            <w:tcW w:type="dxa" w:w="2144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Serviço de correio - envio simples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4,20 </w:t>
            </w:r>
          </w:p>
        </w:tc>
      </w:tr>
      <w:tr>
        <w:trPr>
          <w:trHeight w:hRule="exact" w:val="338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Serviço de correio - registro e aviso de recebimento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15,13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Atestados e declarações até 2 laudas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69,40 </w:t>
            </w:r>
          </w:p>
        </w:tc>
      </w:tr>
      <w:tr>
        <w:trPr>
          <w:trHeight w:hRule="exact" w:val="330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Atestados e declarações - lauda excedente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</w:tr>
      <w:tr>
        <w:trPr>
          <w:trHeight w:hRule="exact" w:val="342"/>
        </w:trPr>
        <w:tc>
          <w:tcPr>
            <w:tcW w:type="dxa" w:w="366"/>
            <w:tcBorders>
              <w:start w:sz="8.0" w:val="single" w:color="#000000"/>
              <w:top w:sz="3.2000000000000455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978"/>
            <w:tcBorders>
              <w:start w:sz="7.199999999999932" w:val="single" w:color="#000000"/>
              <w:top w:sz="3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Avaliação de projeto hidráulico até 30 economias </w:t>
            </w:r>
          </w:p>
        </w:tc>
        <w:tc>
          <w:tcPr>
            <w:tcW w:type="dxa" w:w="2144"/>
            <w:tcBorders>
              <w:start w:sz="7.200000000000273" w:val="single" w:color="#000000"/>
              <w:top w:sz="3.2000000000000455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1.051,47 </w:t>
            </w:r>
          </w:p>
        </w:tc>
      </w:tr>
      <w:tr>
        <w:trPr>
          <w:trHeight w:hRule="exact" w:val="338"/>
        </w:trPr>
        <w:tc>
          <w:tcPr>
            <w:tcW w:type="dxa" w:w="366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978"/>
            <w:tcBorders>
              <w:start w:sz="7.199999999999932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Avaliação de projeto hidráulico, por economia excedente </w:t>
            </w:r>
          </w:p>
        </w:tc>
        <w:tc>
          <w:tcPr>
            <w:tcW w:type="dxa" w:w="2144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11,57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Fotocópia (xerox)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0,43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Cobrança de dívida ativa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73,60 </w:t>
            </w:r>
          </w:p>
        </w:tc>
      </w:tr>
      <w:tr>
        <w:trPr>
          <w:trHeight w:hRule="exact" w:val="336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Atividades provisórias e/ou especiais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4"/>
        </w:trPr>
        <w:tc>
          <w:tcPr>
            <w:tcW w:type="dxa" w:w="366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978"/>
            <w:tcBorders>
              <w:start w:sz="7.199999999999932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Análise de viabilidade e diretrizes para fins imobiliários </w:t>
            </w:r>
          </w:p>
        </w:tc>
        <w:tc>
          <w:tcPr>
            <w:tcW w:type="dxa" w:w="2144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931,37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02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516 – 31/08/2023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12" w:right="962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