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545, DE 23 DE FEVEREIRO DE 2024 </w:t>
      </w:r>
    </w:p>
    <w:p>
      <w:pPr>
        <w:autoSpaceDN w:val="0"/>
        <w:autoSpaceDE w:val="0"/>
        <w:widowControl/>
        <w:spacing w:line="245" w:lineRule="auto" w:before="640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03/2018, de 29/06/2018,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Pirassununga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Pirassununga – SAEP,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05/2024-CRBG,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 do Reajuste Tarifário nos termos da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Pirassununga,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5.648, de 27/08/2014, composto por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8.533/2024, reunido em 22 de fevereiro de 2024,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05/2024-CRBG, inclusive os índices propostos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de Água e Esgoto de Pirassununga – SAEP;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a Diretoria Executiva da ARES-PCJ, reunida em 23 de fevereiro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Pirassununga – SAEP, em 15,44% (quinze inteiros e quarenta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SAEP Pirassununga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abril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 – SAEP, em 4,68% (quatro inteiros e sessenta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>centésimos por cento).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SAEP Pirassununga, a partir do mês de abril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SAEP Pirassununga, conforme apresentado no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SAEP Pirassununga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 após 30 (trinta) dias da publicação desta Resolução, na íntegra,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Pirassununga,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SAEP Pirassununga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48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545, DE 23 DE FEVEREIRO DE 2024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9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52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28,72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28,72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57,44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2,89 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2,89 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5,78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3,96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3,96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9,42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5,84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5,84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11,68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13,72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15,84 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14,37 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14,37 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28,74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2,18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2,18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4,36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2,98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2,98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5,96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9,42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5,84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5,84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11,68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13,72  </w:t>
            </w:r>
          </w:p>
        </w:tc>
      </w:tr>
      <w:tr>
        <w:trPr>
          <w:trHeight w:hRule="exact" w:val="352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0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15,84 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50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2318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37,95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37,95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75,90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4,18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4,18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8,36  </w:t>
            </w:r>
          </w:p>
        </w:tc>
      </w:tr>
      <w:tr>
        <w:trPr>
          <w:trHeight w:hRule="exact" w:val="348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5,38 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5,38 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10,76  </w:t>
            </w:r>
          </w:p>
        </w:tc>
      </w:tr>
      <w:tr>
        <w:trPr>
          <w:trHeight w:hRule="exact" w:val="350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0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6,38 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6,38 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12,76  </w:t>
            </w:r>
          </w:p>
        </w:tc>
      </w:tr>
      <w:tr>
        <w:trPr>
          <w:trHeight w:hRule="exact" w:val="35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7,68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7,68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15,36  </w:t>
            </w:r>
          </w:p>
        </w:tc>
      </w:tr>
      <w:tr>
        <w:trPr>
          <w:trHeight w:hRule="exact" w:val="348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8,82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8,82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17,64  </w:t>
            </w:r>
          </w:p>
        </w:tc>
      </w:tr>
      <w:tr>
        <w:trPr>
          <w:trHeight w:hRule="exact" w:val="35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0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10,79 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10,79 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21,58 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80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7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0"/>
        </w:trPr>
        <w:tc>
          <w:tcPr>
            <w:tcW w:type="dxa" w:w="93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56,36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56,36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112,72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08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10,15 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10,15 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20,30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11,05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11,05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22,10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13,96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13,96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27,92  </w:t>
            </w:r>
          </w:p>
        </w:tc>
      </w:tr>
      <w:tr>
        <w:trPr>
          <w:trHeight w:hRule="exact" w:val="348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16,16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16,16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32,32  </w:t>
            </w:r>
          </w:p>
        </w:tc>
      </w:tr>
      <w:tr>
        <w:trPr>
          <w:trHeight w:hRule="exact" w:val="352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20,48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20,48 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40,96 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0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594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37,95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37,95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75,90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2,89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2,89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5,78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3,96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3,96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4,71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9,42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5,84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5,84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11,68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6,86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13,72  </w:t>
            </w:r>
          </w:p>
        </w:tc>
      </w:tr>
      <w:tr>
        <w:trPr>
          <w:trHeight w:hRule="exact" w:val="350"/>
        </w:trPr>
        <w:tc>
          <w:tcPr>
            <w:tcW w:type="dxa" w:w="23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7,92 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15,84 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 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646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072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direta, ou seja, primeiro é considerado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do consumo mínimo, e depois soma-se o consumo excedente na respectiva faixa,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31 m³: </w:t>
      </w:r>
    </w:p>
    <w:p>
      <w:pPr>
        <w:autoSpaceDN w:val="0"/>
        <w:autoSpaceDE w:val="0"/>
        <w:widowControl/>
        <w:spacing w:line="245" w:lineRule="auto" w:before="348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R$ 28,72)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R$ 28,72 </w:t>
      </w:r>
    </w:p>
    <w:p>
      <w:pPr>
        <w:autoSpaceDN w:val="0"/>
        <w:autoSpaceDE w:val="0"/>
        <w:widowControl/>
        <w:spacing w:line="245" w:lineRule="auto" w:before="344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R$ 28,72) + (6ª Faixa = 21 m³ x R$ 6,86/m³)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R$ 28,72 + R$ 144,06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R$ 172,78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direta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R$ 28,72)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R$ 28,72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R$ 28,72) + (6ª Faixa = 21 m³ x R$ 6,86/m³)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R$ 28,72 + R$ 144,06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R$ 172,78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R$ 28,72) + (Tarifa de Esgoto = R$ 28,72)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R$ 28,72 + R$ 28,72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R$ 57,44</w:t>
      </w:r>
    </w:p>
    <w:p>
      <w:pPr>
        <w:autoSpaceDN w:val="0"/>
        <w:autoSpaceDE w:val="0"/>
        <w:widowControl/>
        <w:spacing w:line="245" w:lineRule="auto" w:before="346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R$ 172,78) + (Tarifa de Esgoto = R$ 172,78)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R$ 172,78 + R$ 172,78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R$ 345,56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545, DE 23 DE FEVEREIRO DE 2024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6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calçamento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437,81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216,11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317,32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180,93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116,11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125,98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264,92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243,91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216,11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49,34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70,78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49,34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155,73 </w:t>
            </w:r>
          </w:p>
        </w:tc>
      </w:tr>
      <w:tr>
        <w:trPr>
          <w:trHeight w:hRule="exact" w:val="5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acrescido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valor por metro linear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124,42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52,49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143,46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9,44 </w:t>
            </w:r>
          </w:p>
        </w:tc>
      </w:tr>
      <w:tr>
        <w:trPr>
          <w:trHeight w:hRule="exact" w:val="348"/>
        </w:trPr>
        <w:tc>
          <w:tcPr>
            <w:tcW w:type="dxa" w:w="6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5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318,48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52,49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56,34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148,91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132,99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56,15 </w:t>
            </w:r>
          </w:p>
        </w:tc>
      </w:tr>
      <w:tr>
        <w:trPr>
          <w:trHeight w:hRule="exact" w:val="348"/>
        </w:trPr>
        <w:tc>
          <w:tcPr>
            <w:tcW w:type="dxa" w:w="6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5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104,97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89,25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96,42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49,34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0"/>
        <w:ind w:left="0" w:right="28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5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24,66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280,31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17,54 </w:t>
            </w:r>
          </w:p>
        </w:tc>
      </w:tr>
      <w:tr>
        <w:trPr>
          <w:trHeight w:hRule="exact" w:val="34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 </w:t>
            </w:r>
          </w:p>
        </w:tc>
      </w:tr>
      <w:tr>
        <w:trPr>
          <w:trHeight w:hRule="exact" w:val="35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18,37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290,37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dia, a partir do 10º dia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23,23 </w:t>
            </w:r>
          </w:p>
        </w:tc>
      </w:tr>
      <w:tr>
        <w:trPr>
          <w:trHeight w:hRule="exact" w:val="346"/>
        </w:trPr>
        <w:tc>
          <w:tcPr>
            <w:tcW w:type="dxa" w:w="9356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ANÁLISE DE PROJETOS E MELHORIAS DE INFRAESTRUTURA</w:t>
            </w:r>
          </w:p>
        </w:tc>
      </w:tr>
      <w:tr>
        <w:trPr>
          <w:trHeight w:hRule="exact" w:val="6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77"/>
              <w:gridCol w:w="1077"/>
              <w:gridCol w:w="1077"/>
              <w:gridCol w:w="1077"/>
              <w:gridCol w:w="1077"/>
              <w:gridCol w:w="1077"/>
              <w:gridCol w:w="1077"/>
            </w:tblGrid>
            <w:tr>
              <w:trPr>
                <w:trHeight w:hRule="exact" w:val="294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diretrizes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implantação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desmembramentos.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982,09 </w:t>
            </w:r>
          </w:p>
        </w:tc>
      </w:tr>
      <w:tr>
        <w:trPr>
          <w:trHeight w:hRule="exact" w:val="5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residenciais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multifamiliares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164,43 </w:t>
            </w:r>
          </w:p>
        </w:tc>
      </w:tr>
      <w:tr>
        <w:trPr>
          <w:trHeight w:hRule="exact" w:val="5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95,41 </w:t>
            </w:r>
          </w:p>
        </w:tc>
      </w:tr>
      <w:tr>
        <w:trPr>
          <w:trHeight w:hRule="exact" w:val="35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Desmembramento de Lotes de Terreno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214,44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9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545 – 23/02/2024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0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