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501, DE 29 DE JUNHO DE 2023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Votorantim - SP,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2.832/2021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05/2021, firmado entre o Município de Votorantim e a Agência Reguladora PCJ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Votorantim, através da Concorrência Pública nº 05/2011,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plena com a empresa Águas de Votorantim S/A,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Votorantim S/A, responsável pelos serviços de abastecimento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do Município de Votorantim,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praticados, nos termos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27/2023-CRO,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Votorantim, instituído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 pela Portaria nº 19.853 de 06/06/2022, reunido no dia 29 de junho de 2023, às 10h,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apreciou o Parecer Consolidado nº 27/2023-CRO, contendo, inclusive,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dos valores das Tarifas de Água e Esgoto e dos Preços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 Águas de Votorantim S/A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a Diretoria Executiva da ARES-PCJ, reunida no dia 29 de junho de 2023, às 15h.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 S/A em 4,09% (quatro inteiros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 a partir de agosto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conforme apresentado na Tabela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em 4,09% (quatro inteiros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Votorantim, a partir de agosto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Votorantim S/A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Votorantim,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Votorantim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8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501, DE 29 DE JUNHO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2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1,19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0,95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2,56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2,05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3,86</w:t>
            </w:r>
          </w:p>
        </w:tc>
        <w:tc>
          <w:tcPr>
            <w:tcW w:type="dxa" w:w="1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3,09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3,57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5,03</w:t>
            </w:r>
          </w:p>
        </w:tc>
        <w:tc>
          <w:tcPr>
            <w:tcW w:type="dxa" w:w="18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4,02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5,83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4,66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8,01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6,41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10,20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8,16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2"/>
        </w:trPr>
        <w:tc>
          <w:tcPr>
            <w:tcW w:type="dxa" w:w="9346"/>
            <w:gridSpan w:val="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2,38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1,90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3,41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2,73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3,86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3,09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3,58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5,03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4,02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5,83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8,01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6,41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10,20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8,16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7,05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5,64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10,47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8,38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11,45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9,16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12,63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10,10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13,86</w:t>
            </w:r>
          </w:p>
        </w:tc>
        <w:tc>
          <w:tcPr>
            <w:tcW w:type="dxa" w:w="1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11,09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8,73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6,98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11,67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9,34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12,82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10,26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14,06</w:t>
            </w:r>
          </w:p>
        </w:tc>
        <w:tc>
          <w:tcPr>
            <w:tcW w:type="dxa" w:w="1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11,25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14,30</w:t>
            </w:r>
          </w:p>
        </w:tc>
        <w:tc>
          <w:tcPr>
            <w:tcW w:type="dxa" w:w="1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11,44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7,05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5,64</w:t>
            </w:r>
          </w:p>
        </w:tc>
      </w:tr>
      <w:tr>
        <w:trPr>
          <w:trHeight w:hRule="exact" w:val="304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10,47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8,38</w:t>
            </w:r>
          </w:p>
        </w:tc>
      </w:tr>
      <w:tr>
        <w:trPr>
          <w:trHeight w:hRule="exact" w:val="302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11,45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9,16</w:t>
            </w:r>
          </w:p>
        </w:tc>
      </w:tr>
      <w:tr>
        <w:trPr>
          <w:trHeight w:hRule="exact" w:val="300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12,63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10,10</w:t>
            </w:r>
          </w:p>
        </w:tc>
      </w:tr>
      <w:tr>
        <w:trPr>
          <w:trHeight w:hRule="exact" w:val="306"/>
        </w:trPr>
        <w:tc>
          <w:tcPr>
            <w:tcW w:type="dxa" w:w="3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13,86</w:t>
            </w:r>
          </w:p>
        </w:tc>
        <w:tc>
          <w:tcPr>
            <w:tcW w:type="dxa" w:w="18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11,09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5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501, DE 29 DE JUNHO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DA TABELA DE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Aferição de Hidrômetro Banca Portátil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66,38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Instalação de Hidrômetro multijato 3 m³ - com peças galvanizadas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442,63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3 - Instalação de Hidrômetro multijato 3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442,63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Instalação de Hidrômetro unijato 1,5m³ - cano longo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352,81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Instalação de Hidrômetro multijato 10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989,29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Instalação de Hidrômetro multijato 10 m³ - com peças galvanizadas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1.115,52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Instalação de Hidrômetro multijato 1.1/2"- vazão máxima 20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1.268,99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8 - Instalação de Hidrômetro multijato 2" vazão máxima 30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1.697,78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9 - Instalação de Hidrômetro multijato 7 m³ - completo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909,72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Caixa Padrão 1 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198,28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Caixa Padrão 2 unidades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329,64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10 - Ligação de água para utilização de Hidrômetros multijato de 5 m³, 7 m³ e 10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524,95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Instalação Hidrômetro Woltmann 80 m³ - completo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3.678,10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12 - Ligação de água com Caixa Padrão %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661,19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13 - Ligação de água Popular com Caixa Padrão %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536,38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14 - 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468,14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15 - Ligação de esgoto Popular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343,32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16 - Mudança de Cavalete: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16.1 - 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86,67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106,43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17 - Multa por avaria no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332,17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18 - Multa por violação de lacre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265,72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19 - Multa por violação de Rede e/ou ligações, acrescida dos custos dos serviços prestados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664,31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 Multa por derivação da ligação de água empréstimo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285,73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Troca de Encanamento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468,14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Troca de Registro - Registro de Metal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22.1 - Residencial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100,26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113,54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 Troca de Registro - Registro de PVC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23.1 - 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48,76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23.2 - Comercial/Industrial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62,11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Nos itens 23.1 e 23.2 já estão incluídos no valor da mão-de-obra da troca de registo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 Mão-de-Obra e taxa de administração da troca de Registro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26,57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Visita Técnica em instalações prediais a pedido do consumidor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19,92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26 - Análise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26.1 - Físico-químico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283,94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26.2 - Bacteriológico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283,94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8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1"/>
        <w:gridCol w:w="4691"/>
      </w:tblGrid>
      <w:tr>
        <w:trPr>
          <w:trHeight w:hRule="exact" w:val="29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POR CORTE NO FORNECIMENTO DE ÁGUA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Corte e fornecimento por falta de pagamento (lacre no hidrômetro) </w:t>
            </w:r>
          </w:p>
        </w:tc>
      </w:tr>
      <w:tr>
        <w:trPr>
          <w:trHeight w:hRule="exact" w:val="290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Obs.: Taxa referente à colocação e retirada do lacre - Corte com lacre - TUBETE </w:t>
            </w:r>
          </w:p>
        </w:tc>
      </w:tr>
      <w:tr>
        <w:trPr>
          <w:trHeight w:hRule="exact" w:val="30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Residencial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51,86</w:t>
            </w:r>
          </w:p>
        </w:tc>
      </w:tr>
      <w:tr>
        <w:trPr>
          <w:trHeight w:hRule="exact" w:val="30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Comercial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85,07</w:t>
            </w:r>
          </w:p>
        </w:tc>
      </w:tr>
      <w:tr>
        <w:trPr>
          <w:trHeight w:hRule="exact" w:val="306"/>
        </w:trPr>
        <w:tc>
          <w:tcPr>
            <w:tcW w:type="dxa" w:w="82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Industrial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85,07</w:t>
            </w:r>
          </w:p>
        </w:tc>
      </w:tr>
      <w:tr>
        <w:trPr>
          <w:trHeight w:hRule="exact" w:val="290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Corte de Fornecimento temporário por falta de pagamento (obstrutor na ligação) </w:t>
            </w:r>
          </w:p>
        </w:tc>
      </w:tr>
      <w:tr>
        <w:trPr>
          <w:trHeight w:hRule="exact" w:val="296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Taxa referente à colocação e retirada do obstrutor. Corte com obstrutor - O.B. </w:t>
            </w:r>
          </w:p>
        </w:tc>
      </w:tr>
      <w:tr>
        <w:trPr>
          <w:trHeight w:hRule="exact" w:val="30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Residencial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145,06</w:t>
            </w:r>
          </w:p>
        </w:tc>
      </w:tr>
      <w:tr>
        <w:trPr>
          <w:trHeight w:hRule="exact" w:val="30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2.3 - Comercial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178,29</w:t>
            </w:r>
          </w:p>
        </w:tc>
      </w:tr>
      <w:tr>
        <w:trPr>
          <w:trHeight w:hRule="exact" w:val="308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2.4 - Industrial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178,29</w:t>
            </w:r>
          </w:p>
        </w:tc>
      </w:tr>
      <w:tr>
        <w:trPr>
          <w:trHeight w:hRule="exact" w:val="546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Corte de Fornecimento temporário por falta de pagamento (manual - na calçada, obstrutor na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ligação). </w:t>
            </w:r>
          </w:p>
        </w:tc>
      </w:tr>
      <w:tr>
        <w:trPr>
          <w:trHeight w:hRule="exact" w:val="294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Corte na calçada· RAMAL Obs.: Taxa referente a colocação e retirada do obstrutor </w:t>
            </w:r>
          </w:p>
        </w:tc>
      </w:tr>
      <w:tr>
        <w:trPr>
          <w:trHeight w:hRule="exact" w:val="30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Residencial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204,86</w:t>
            </w:r>
          </w:p>
        </w:tc>
      </w:tr>
      <w:tr>
        <w:trPr>
          <w:trHeight w:hRule="exact" w:val="30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Comercial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240,50</w:t>
            </w:r>
          </w:p>
        </w:tc>
      </w:tr>
      <w:tr>
        <w:trPr>
          <w:trHeight w:hRule="exact" w:val="302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Industrial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240,50</w:t>
            </w:r>
          </w:p>
        </w:tc>
      </w:tr>
      <w:tr>
        <w:trPr>
          <w:trHeight w:hRule="exact" w:val="294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Corte de Fornecimento temporário por falta de pagamento (obstrutor na rede) </w:t>
            </w:r>
          </w:p>
        </w:tc>
      </w:tr>
      <w:tr>
        <w:trPr>
          <w:trHeight w:hRule="exact" w:val="294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Obs.: Taxa referente à colocação e retirada do obstrutor - uso de máquina. - Corte na rede </w:t>
            </w:r>
          </w:p>
        </w:tc>
      </w:tr>
      <w:tr>
        <w:trPr>
          <w:trHeight w:hRule="exact" w:val="302"/>
        </w:trPr>
        <w:tc>
          <w:tcPr>
            <w:tcW w:type="dxa" w:w="82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Residencial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315,40</w:t>
            </w:r>
          </w:p>
        </w:tc>
      </w:tr>
      <w:tr>
        <w:trPr>
          <w:trHeight w:hRule="exact" w:val="304"/>
        </w:trPr>
        <w:tc>
          <w:tcPr>
            <w:tcW w:type="dxa" w:w="821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4.3 - Comercial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348,62</w:t>
            </w:r>
          </w:p>
        </w:tc>
      </w:tr>
      <w:tr>
        <w:trPr>
          <w:trHeight w:hRule="exact" w:val="30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4.4 - Industrial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348,62</w:t>
            </w:r>
          </w:p>
        </w:tc>
      </w:tr>
      <w:tr>
        <w:trPr>
          <w:trHeight w:hRule="exact" w:val="296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Corte definitivo do fornecimento de água </w:t>
            </w:r>
          </w:p>
        </w:tc>
      </w:tr>
      <w:tr>
        <w:trPr>
          <w:trHeight w:hRule="exact" w:val="290"/>
        </w:trPr>
        <w:tc>
          <w:tcPr>
            <w:tcW w:type="dxa" w:w="93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Obs.: Na ligação com a retirada do hidrômetro. Corte a pedido do cliente </w:t>
            </w:r>
          </w:p>
        </w:tc>
      </w:tr>
      <w:tr>
        <w:trPr>
          <w:trHeight w:hRule="exact" w:val="304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Residencial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122,93</w:t>
            </w:r>
          </w:p>
        </w:tc>
      </w:tr>
      <w:tr>
        <w:trPr>
          <w:trHeight w:hRule="exact" w:val="306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Comercial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156,10</w:t>
            </w:r>
          </w:p>
        </w:tc>
      </w:tr>
      <w:tr>
        <w:trPr>
          <w:trHeight w:hRule="exact" w:val="300"/>
        </w:trPr>
        <w:tc>
          <w:tcPr>
            <w:tcW w:type="dxa" w:w="82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5.4 - Industrial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156,10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581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501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82" w:right="1110" w:bottom="54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