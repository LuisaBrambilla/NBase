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511, DE 18 DE AGOSTO DE 2023 </w:t>
      </w:r>
    </w:p>
    <w:p>
      <w:pPr>
        <w:autoSpaceDN w:val="0"/>
        <w:autoSpaceDE w:val="0"/>
        <w:widowControl/>
        <w:spacing w:line="245" w:lineRule="auto" w:before="59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Dois Córregos - SP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9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Dois Córregos e a Agência Reguladora PCJ, foram delegadas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ARES-PCJ;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SAAEDOCO - Serviço Autônomo de Água e Esgoto de Dois Córregos,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responsável pelos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Dois Córregos;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33/2023-CRBG,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Dois Córregos,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Municipal nº 5.183, de 14/04/2022, reunido em 17 de agosto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2023, apreciou o conteúdo do Parecer Consolidado ARES-PCJ nº 33/2023-CRBG,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proposto para revisão dos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Dois Córregos, a Diretoria Executiva da ARES-PCJ, reunida no dia 18 de agosto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Dois Córregos – SAAEDOCO, em 12,92% (doze inteiros e noventa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Dois Córregos – SAAEDOCO, a partir do mês de setembro de 2023,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Dois Córregos – SAAEDOCO,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Dois Córregos – SAAEDOCO, em 4,65%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cinco centésimos por cento).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 – SAAEDOCO, a partir de setembro de 2023.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Dois Córregos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na íntegra, na imprensa oficial ou em jornal de circulação no Município de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Córregos,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Autônomo de Água e Esgoto de Dois Córregos – SAAEDOCO,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82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511, DE 18 DE AGOSTO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1 –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22"/>
        </w:trPr>
        <w:tc>
          <w:tcPr>
            <w:tcW w:type="dxa" w:w="11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40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  <w:tc>
          <w:tcPr>
            <w:tcW w:type="dxa" w:w="408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Filantrópica </w:t>
            </w:r>
          </w:p>
        </w:tc>
      </w:tr>
      <w:tr>
        <w:trPr>
          <w:trHeight w:hRule="exact" w:val="328"/>
        </w:trPr>
        <w:tc>
          <w:tcPr>
            <w:tcW w:type="dxa" w:w="13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622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23,24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39,26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33,86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36,46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19,81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39,62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49,64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42,86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53,10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45,46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26,70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53,40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28,49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56,98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71,64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30,59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61,18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32,46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64,92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80,54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68,70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36,97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73,94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62,17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62,17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124,34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39,91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79,82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133,00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42,94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42,94 </w:t>
            </w:r>
          </w:p>
        </w:tc>
        <w:tc>
          <w:tcPr>
            <w:tcW w:type="dxa" w:w="136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85,88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140,94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45,35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90,70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149,78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48,08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96,16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157,50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50,80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101,60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166,52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53,61 </w:t>
            </w:r>
          </w:p>
        </w:tc>
        <w:tc>
          <w:tcPr>
            <w:tcW w:type="dxa" w:w="136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107,22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87,67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87,67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175,34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56,23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56,23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112,46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183,28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59,11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118,22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96,04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96,04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192,08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61,80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61,80 </w:t>
            </w:r>
          </w:p>
        </w:tc>
        <w:tc>
          <w:tcPr>
            <w:tcW w:type="dxa" w:w="13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123,60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101,48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101,48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202,96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65,25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65,25 </w:t>
            </w:r>
          </w:p>
        </w:tc>
        <w:tc>
          <w:tcPr>
            <w:tcW w:type="dxa" w:w="13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130,50 </w:t>
            </w:r>
          </w:p>
        </w:tc>
      </w:tr>
      <w:tr>
        <w:trPr>
          <w:trHeight w:hRule="exact" w:val="31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68,39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136,78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111,31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111,31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222,62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71,80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71,80 </w:t>
            </w:r>
          </w:p>
        </w:tc>
        <w:tc>
          <w:tcPr>
            <w:tcW w:type="dxa" w:w="136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143,60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116,65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116,65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233,30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74,98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74,98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149,96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78,43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156,86 </w:t>
            </w:r>
          </w:p>
        </w:tc>
      </w:tr>
      <w:tr>
        <w:trPr>
          <w:trHeight w:hRule="exact" w:val="31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253,00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81,57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163,14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132,07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132,07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264,14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84,72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84,72 </w:t>
            </w:r>
          </w:p>
        </w:tc>
        <w:tc>
          <w:tcPr>
            <w:tcW w:type="dxa" w:w="136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169,44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273,98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88,18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88,18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176,36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284,88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91,31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91,31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182,62 </w:t>
            </w:r>
          </w:p>
        </w:tc>
      </w:tr>
      <w:tr>
        <w:trPr>
          <w:trHeight w:hRule="exact" w:val="31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147,35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147,35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294,70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94,47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94,47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188,94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153,23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153,23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306,46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98,56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98,56 </w:t>
            </w:r>
          </w:p>
        </w:tc>
        <w:tc>
          <w:tcPr>
            <w:tcW w:type="dxa" w:w="136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197,12 </w:t>
            </w:r>
          </w:p>
        </w:tc>
      </w:tr>
      <w:tr>
        <w:trPr>
          <w:trHeight w:hRule="exact" w:val="31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159,61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159,61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319,22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102,44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102,44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330,10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106,10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106,10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212,20 </w:t>
            </w:r>
          </w:p>
        </w:tc>
      </w:tr>
      <w:tr>
        <w:trPr>
          <w:trHeight w:hRule="exact" w:val="31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171,55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171,55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343,10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110,09 </w:t>
            </w:r>
          </w:p>
        </w:tc>
        <w:tc>
          <w:tcPr>
            <w:tcW w:type="dxa" w:w="1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220,18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2" w:right="113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4"/>
        <w:ind w:left="0" w:right="28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3"/>
        <w:gridCol w:w="1333"/>
        <w:gridCol w:w="1333"/>
        <w:gridCol w:w="1333"/>
        <w:gridCol w:w="1333"/>
        <w:gridCol w:w="1333"/>
        <w:gridCol w:w="1333"/>
      </w:tblGrid>
      <w:tr>
        <w:trPr>
          <w:trHeight w:hRule="exact" w:val="324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4084"/>
            <w:gridSpan w:val="3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  <w:tc>
          <w:tcPr>
            <w:tcW w:type="dxa" w:w="40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  Filantrópica </w:t>
            </w:r>
          </w:p>
        </w:tc>
      </w:tr>
      <w:tr>
        <w:trPr>
          <w:trHeight w:hRule="exact" w:val="326"/>
        </w:trPr>
        <w:tc>
          <w:tcPr>
            <w:tcW w:type="dxa" w:w="1333"/>
            <w:vMerge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</w:tcPr>
          <w:p/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177,41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177,41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114,06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114,06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228,12 </w:t>
            </w:r>
          </w:p>
        </w:tc>
      </w:tr>
      <w:tr>
        <w:trPr>
          <w:trHeight w:hRule="exact" w:val="32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235,44 </w:t>
            </w:r>
          </w:p>
        </w:tc>
      </w:tr>
      <w:tr>
        <w:trPr>
          <w:trHeight w:hRule="exact" w:val="32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188,53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377,06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243,38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195,11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195,11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390,22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125,35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250,70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362"/>
            <w:tcBorders>
              <w:start w:sz="3.999999999999886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201,49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201,49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402,98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129,35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129,35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258,70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206,96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206,96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413,92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213,87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427,74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137,50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275,00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220,76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220,76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441,52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284,04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227,68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227,68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455,36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146,21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146,21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292,42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234,51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234,51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469,02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150,71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150,71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301,42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241,37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482,74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154,97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309,94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248,31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248,31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496,62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159,72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159,72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319,44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510,40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163,92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163,92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327,84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168,15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168,15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336,30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268,52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268,52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537,04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172,60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345,20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177,10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354,20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282,35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282,35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564,70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363,22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289,18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289,18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578,36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185,78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185,78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371,56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36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296,05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296,05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592,10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190,31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190,31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380,62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302,99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605,98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194,54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194,54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389,08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309,91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198,99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397,98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316,28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316,28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632,56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409,64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36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323,20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323,20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646,40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207,74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207,74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415,48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330,29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212,19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212,19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424,38 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337,03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337,03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674,06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216,68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216,68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433,36 </w:t>
            </w:r>
          </w:p>
        </w:tc>
      </w:tr>
      <w:tr>
        <w:trPr>
          <w:trHeight w:hRule="exact" w:val="31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343,97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687,94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220,95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220,95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441,90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36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350,78 </w:t>
            </w:r>
          </w:p>
        </w:tc>
        <w:tc>
          <w:tcPr>
            <w:tcW w:type="dxa" w:w="13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350,78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701,56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450,76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450,76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901,52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357,13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357,13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714,26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461,89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461,89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923,78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364,58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729,16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468,25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468,25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936,50 </w:t>
            </w:r>
          </w:p>
        </w:tc>
      </w:tr>
      <w:tr>
        <w:trPr>
          <w:trHeight w:hRule="exact" w:val="318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36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371,07 </w:t>
            </w:r>
          </w:p>
        </w:tc>
        <w:tc>
          <w:tcPr>
            <w:tcW w:type="dxa" w:w="13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371,07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742,14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954,50 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377,87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377,87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755,74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485,65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485,65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971,30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384,79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384,79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769,58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494,64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989,28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391,69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508,89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1.017,78 </w:t>
            </w:r>
          </w:p>
        </w:tc>
      </w:tr>
      <w:tr>
        <w:trPr>
          <w:trHeight w:hRule="exact" w:val="318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36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398,63 </w:t>
            </w:r>
          </w:p>
        </w:tc>
        <w:tc>
          <w:tcPr>
            <w:tcW w:type="dxa" w:w="13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398,63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797,26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512,03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512,03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1.024,06 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405,54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405,54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811,08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521,05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1.042,10 </w:t>
            </w:r>
          </w:p>
        </w:tc>
      </w:tr>
      <w:tr>
        <w:trPr>
          <w:trHeight w:hRule="exact" w:val="31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36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412,32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529,93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529,93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1.059,86 </w:t>
            </w:r>
          </w:p>
        </w:tc>
      </w:tr>
      <w:tr>
        <w:trPr>
          <w:trHeight w:hRule="exact" w:val="868"/>
        </w:trPr>
        <w:tc>
          <w:tcPr>
            <w:tcW w:type="dxa" w:w="521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152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R$ 14,54 - R$ 339,92 </w:t>
            </w:r>
          </w:p>
        </w:tc>
        <w:tc>
          <w:tcPr>
            <w:tcW w:type="dxa" w:w="40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R$ 18,71 - R$ 438,81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0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2" w:right="115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4"/>
        <w:ind w:left="0" w:right="28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3"/>
        <w:gridCol w:w="1333"/>
        <w:gridCol w:w="1333"/>
        <w:gridCol w:w="1333"/>
        <w:gridCol w:w="1333"/>
        <w:gridCol w:w="1333"/>
        <w:gridCol w:w="1333"/>
      </w:tblGrid>
      <w:tr>
        <w:trPr>
          <w:trHeight w:hRule="exact" w:val="324"/>
        </w:trPr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40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  <w:tc>
          <w:tcPr>
            <w:tcW w:type="dxa" w:w="40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Comercial/Industrial/Pública </w:t>
            </w:r>
          </w:p>
        </w:tc>
      </w:tr>
      <w:tr>
        <w:trPr>
          <w:trHeight w:hRule="exact" w:val="326"/>
        </w:trPr>
        <w:tc>
          <w:tcPr>
            <w:tcW w:type="dxa" w:w="13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62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18,00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46,48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52,34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67,70 </w:t>
            </w:r>
          </w:p>
        </w:tc>
      </w:tr>
      <w:tr>
        <w:trPr>
          <w:trHeight w:hRule="exact" w:val="31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57,14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72,90 </w:t>
            </w:r>
          </w:p>
        </w:tc>
      </w:tr>
      <w:tr>
        <w:trPr>
          <w:trHeight w:hRule="exact" w:val="31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60,90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79,20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33,10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85,70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35,40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70,80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90,88 </w:t>
            </w:r>
          </w:p>
        </w:tc>
      </w:tr>
      <w:tr>
        <w:trPr>
          <w:trHeight w:hRule="exact" w:val="31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82,94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106,76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113,94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47,76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95,52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122,34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50,26 </w:t>
            </w:r>
          </w:p>
        </w:tc>
        <w:tc>
          <w:tcPr>
            <w:tcW w:type="dxa" w:w="136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50,26 </w:t>
            </w:r>
          </w:p>
        </w:tc>
        <w:tc>
          <w:tcPr>
            <w:tcW w:type="dxa" w:w="13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100,52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64,91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64,91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129,82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137,38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57,60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57,60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73,93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73,93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147,86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62,17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62,17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124,34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79,80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79,80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159,60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66,50 </w:t>
            </w:r>
          </w:p>
        </w:tc>
        <w:tc>
          <w:tcPr>
            <w:tcW w:type="dxa" w:w="136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66,50 </w:t>
            </w:r>
          </w:p>
        </w:tc>
        <w:tc>
          <w:tcPr>
            <w:tcW w:type="dxa" w:w="13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133,00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85,88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85,88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171,76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140,94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181,36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149,78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192,30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101,59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101,59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203,18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  <w:tc>
          <w:tcPr>
            <w:tcW w:type="dxa" w:w="136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  <w:tc>
          <w:tcPr>
            <w:tcW w:type="dxa" w:w="13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166,52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107,23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107,23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214,46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87,67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87,67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175,34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112,45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112,45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224,90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91,64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91,64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183,28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118,23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118,23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236,46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96,04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96,04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123,59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123,59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247,18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101,48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202,96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130,50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261,00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136,76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136,76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273,52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111,31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222,62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143,58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287,16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116,65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116,65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233,30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149,97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299,94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156,84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156,84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313,68 </w:t>
            </w:r>
          </w:p>
        </w:tc>
      </w:tr>
      <w:tr>
        <w:trPr>
          <w:trHeight w:hRule="exact" w:val="31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126,50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126,50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326,26 </w:t>
            </w:r>
          </w:p>
        </w:tc>
      </w:tr>
      <w:tr>
        <w:trPr>
          <w:trHeight w:hRule="exact" w:val="31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132,07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264,14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338,86 </w:t>
            </w:r>
          </w:p>
        </w:tc>
      </w:tr>
      <w:tr>
        <w:trPr>
          <w:trHeight w:hRule="exact" w:val="31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136,99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136,99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273,98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176,36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176,36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352,72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142,44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284,88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365,26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147,35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147,35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294,70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188,92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188,92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377,84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153,23 </w:t>
            </w:r>
          </w:p>
        </w:tc>
        <w:tc>
          <w:tcPr>
            <w:tcW w:type="dxa" w:w="13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153,23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306,46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197,11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197,11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394,22 </w:t>
            </w:r>
          </w:p>
        </w:tc>
      </w:tr>
      <w:tr>
        <w:trPr>
          <w:trHeight w:hRule="exact" w:val="31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159,61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159,61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319,22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409,72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424,40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171,55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171,55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220,16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220,16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440,32 </w:t>
            </w:r>
          </w:p>
        </w:tc>
      </w:tr>
      <w:tr>
        <w:trPr>
          <w:trHeight w:hRule="exact" w:val="316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177,41 </w:t>
            </w:r>
          </w:p>
        </w:tc>
        <w:tc>
          <w:tcPr>
            <w:tcW w:type="dxa" w:w="13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177,41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354,82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228,12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228,12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456,24 </w:t>
            </w:r>
          </w:p>
        </w:tc>
      </w:tr>
      <w:tr>
        <w:trPr>
          <w:trHeight w:hRule="exact" w:val="31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3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235,44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470,88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12" w:right="115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4"/>
        <w:ind w:left="0" w:right="28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3"/>
        <w:gridCol w:w="1333"/>
        <w:gridCol w:w="1333"/>
        <w:gridCol w:w="1333"/>
        <w:gridCol w:w="1333"/>
        <w:gridCol w:w="1333"/>
        <w:gridCol w:w="1333"/>
      </w:tblGrid>
      <w:tr>
        <w:trPr>
          <w:trHeight w:hRule="exact" w:val="324"/>
        </w:trPr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4086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Comercial/Industrial/Pública </w:t>
            </w:r>
          </w:p>
        </w:tc>
      </w:tr>
      <w:tr>
        <w:trPr>
          <w:trHeight w:hRule="exact" w:val="326"/>
        </w:trPr>
        <w:tc>
          <w:tcPr>
            <w:tcW w:type="dxa" w:w="1333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377,06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486,76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195,11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195,11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390,22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250,71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250,71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501,42 </w:t>
            </w:r>
          </w:p>
        </w:tc>
      </w:tr>
      <w:tr>
        <w:trPr>
          <w:trHeight w:hRule="exact" w:val="31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402,98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258,69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258,69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517,38 </w:t>
            </w:r>
          </w:p>
        </w:tc>
      </w:tr>
      <w:tr>
        <w:trPr>
          <w:trHeight w:hRule="exact" w:val="31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206,96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206,96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413,92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532,00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427,74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549,98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220,76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220,76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441,52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284,05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568,10 </w:t>
            </w:r>
          </w:p>
        </w:tc>
      </w:tr>
      <w:tr>
        <w:trPr>
          <w:trHeight w:hRule="exact" w:val="31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227,68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227,68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455,36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292,41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292,41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584,82 </w:t>
            </w:r>
          </w:p>
        </w:tc>
      </w:tr>
      <w:tr>
        <w:trPr>
          <w:trHeight w:hRule="exact" w:val="31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234,51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234,51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469,02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301,40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301,40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602,80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482,74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619,86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3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248,31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248,31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496,62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319,42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319,42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638,84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510,40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327,82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655,64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523,20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336,30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336,30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672,60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268,52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268,52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537,04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345,19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345,19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690,38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3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275,41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550,82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354,18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354,18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708,36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282,35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564,70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363,22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363,22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726,44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289,18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289,18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578,36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371,56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371,56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743,12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296,05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296,05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592,10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380,60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761,20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3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302,99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302,99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605,98 </w:t>
            </w:r>
          </w:p>
        </w:tc>
        <w:tc>
          <w:tcPr>
            <w:tcW w:type="dxa" w:w="13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389,08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389,08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778,16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309,91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619,82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397,98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397,98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795,96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316,28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316,28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632,56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409,62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409,62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819,24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323,20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646,40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415,47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415,47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830,94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330,29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330,29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660,58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424,37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424,37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848,74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337,03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337,03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674,06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433,37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433,37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866,74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343,97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343,97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687,94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441,89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883,78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350,78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350,78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701,56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450,76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450,76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901,52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357,13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357,13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714,26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461,89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461,89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923,78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364,58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364,58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729,16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468,25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468,25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936,50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371,07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371,07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742,14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954,50 </w:t>
            </w:r>
          </w:p>
        </w:tc>
      </w:tr>
      <w:tr>
        <w:trPr>
          <w:trHeight w:hRule="exact" w:val="31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377,87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377,87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755,74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485,65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485,65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971,30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384,79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384,79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769,58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494,64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989,28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391,69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391,69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783,38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508,89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508,89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1.017,78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3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398,63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398,63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797,26 </w:t>
            </w:r>
          </w:p>
        </w:tc>
        <w:tc>
          <w:tcPr>
            <w:tcW w:type="dxa" w:w="13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512,03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512,03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1.024,06 </w:t>
            </w:r>
          </w:p>
        </w:tc>
      </w:tr>
      <w:tr>
        <w:trPr>
          <w:trHeight w:hRule="exact" w:val="31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405,54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405,54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811,08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521,05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521,05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1.042,10 </w:t>
            </w:r>
          </w:p>
        </w:tc>
      </w:tr>
      <w:tr>
        <w:trPr>
          <w:trHeight w:hRule="exact" w:val="31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3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412,32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412,32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824,64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529,93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529,93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1.059,86 </w:t>
            </w:r>
          </w:p>
        </w:tc>
      </w:tr>
      <w:tr>
        <w:trPr>
          <w:trHeight w:hRule="exact" w:val="864"/>
        </w:trPr>
        <w:tc>
          <w:tcPr>
            <w:tcW w:type="dxa" w:w="5216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152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R$ 14,54 - R$ 339,92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R$ 18,71 - R$ 438,81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7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12" w:right="115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exemplos abaixo,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10 m³ e de 25 m³: </w:t>
      </w:r>
    </w:p>
    <w:p>
      <w:pPr>
        <w:autoSpaceDN w:val="0"/>
        <w:autoSpaceDE w:val="0"/>
        <w:widowControl/>
        <w:spacing w:line="245" w:lineRule="auto" w:before="248" w:after="0"/>
        <w:ind w:left="568" w:right="331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R$ 18,00 </w:t>
      </w:r>
    </w:p>
    <w:p>
      <w:pPr>
        <w:autoSpaceDN w:val="0"/>
        <w:autoSpaceDE w:val="0"/>
        <w:widowControl/>
        <w:spacing w:line="245" w:lineRule="auto" w:before="346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 m³) = R$ 74,89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R$ 74,89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250" w:after="0"/>
        <w:ind w:left="568" w:right="331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R$ 18,00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R$ 18,00 </w:t>
      </w:r>
    </w:p>
    <w:p>
      <w:pPr>
        <w:autoSpaceDN w:val="0"/>
        <w:autoSpaceDE w:val="0"/>
        <w:widowControl/>
        <w:spacing w:line="245" w:lineRule="auto" w:before="344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 m³) = R$ 74,89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R$ 74,89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R$ 18,00) + (Tarifa de Esgoto = R$ 18,00)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R$ 18,00 + R$ 18,00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R$ 36,00</w:t>
      </w:r>
    </w:p>
    <w:p>
      <w:pPr>
        <w:autoSpaceDN w:val="0"/>
        <w:autoSpaceDE w:val="0"/>
        <w:widowControl/>
        <w:spacing w:line="245" w:lineRule="auto" w:before="344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R$ 74,89) + (Tarifa de Esgoto = R$ 74,89)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R$ 74,89 + R$ 74,89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R$ 149,78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12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82" w:after="30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511, DE 18 DE AGOSTO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3080"/>
        <w:gridCol w:w="3080"/>
        <w:gridCol w:w="3080"/>
      </w:tblGrid>
      <w:tr>
        <w:trPr>
          <w:trHeight w:hRule="exact" w:val="348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de água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147,77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147,77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de água com corte de asfalto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192,10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de esgoto com corte de asfalto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192,10 </w:t>
            </w:r>
          </w:p>
        </w:tc>
      </w:tr>
      <w:tr>
        <w:trPr>
          <w:trHeight w:hRule="exact" w:val="548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solicitado pelo proprietário (corte normal, sem abertura de 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59,11 </w:t>
            </w:r>
          </w:p>
        </w:tc>
      </w:tr>
      <w:tr>
        <w:trPr>
          <w:trHeight w:hRule="exact" w:val="54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solicitado pelo proprietário (corte na calçada ou com a abertura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via pública)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147,77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fornecimento de água por falta de pagamento (no hidrômetro)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59,11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fornecimento de água por falta de pagamento (na calçada ou na rua)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118,22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do hidrômetro a pedido do proprietário (cavalete)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44,33 </w:t>
            </w:r>
          </w:p>
        </w:tc>
      </w:tr>
      <w:tr>
        <w:trPr>
          <w:trHeight w:hRule="exact" w:val="5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no cavalete (substituição de lacre, troca de registro, conserto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vazamento)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44,33 </w:t>
            </w:r>
          </w:p>
        </w:tc>
      </w:tr>
      <w:tr>
        <w:trPr>
          <w:trHeight w:hRule="exact" w:val="3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teste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44,33 </w:t>
            </w:r>
          </w:p>
        </w:tc>
      </w:tr>
      <w:tr>
        <w:trPr>
          <w:trHeight w:hRule="exact" w:val="5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com 6 mil litros de água potável (de segunda a sexta-feira)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zona urbana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132,99 </w:t>
            </w:r>
          </w:p>
        </w:tc>
      </w:tr>
      <w:tr>
        <w:trPr>
          <w:trHeight w:hRule="exact" w:val="5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com 6mil litros de água potável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feriados) transporte zona urbana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155,17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na zona rural (por km) (de segunda a sexta-feira)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</w:tr>
      <w:tr>
        <w:trPr>
          <w:trHeight w:hRule="exact" w:val="34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na zona rural (por km) (nos sábados, domingos e feriados)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8,86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de Máquina (retroescavadeira)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147,77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tributos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31,03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liberação de habite-se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73,89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Certidões ou atestados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31,03 </w:t>
            </w:r>
          </w:p>
        </w:tc>
      </w:tr>
      <w:tr>
        <w:trPr>
          <w:trHeight w:hRule="exact" w:val="5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técnicas para desmembramentos, loteamentos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parcelamento de solo urbano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157,45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101,55 </w:t>
            </w:r>
          </w:p>
        </w:tc>
      </w:tr>
      <w:tr>
        <w:trPr>
          <w:trHeight w:hRule="exact" w:val="348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via de fatura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0,59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de encanador/hora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Água: Físico-química e/ou Bacteriológica unitário por análise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28,54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externamente (sítios etc.) por quilômetros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0,38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improdutiva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5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511 – 18/08/2023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12" w:right="1248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