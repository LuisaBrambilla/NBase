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170, DE 29 DE DEZEMBRO DE 2016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Porto Feliz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5.466,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07/03/2016, pela qual o Município de Porto Feliz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Porto Feliz,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Porto Feliz,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no Município de Porto Feliz;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40/2016-CRO,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 tarifário,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Porto Feliz,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29 de dezembro de 2016,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40/2016-CRO, inclusive os índices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pelo SAAE - Porto Feliz; e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12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170 – 29/12/2016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Porto Feliz,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29 de dezembro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Esgoto, no Município de Porto Feliz, em 9,72%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dois centésimos por cento), em todas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1º de fevereiro de 2017.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Esgoto, no Município de Porto Feliz, em 6,99% (seis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noventa e nove centésimos por cento), a partir de 1º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Porto Feliz,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Feliz, conforme apresentado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Serviço Autônomo de Água e Esgoto de Porto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Feliz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Porto Feliz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Porto Feliz,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170 – 29/12/2016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170, DE 29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(ALFA)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20,49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9,38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6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(BETA)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29,97 </w:t>
            </w:r>
          </w:p>
        </w:tc>
      </w:tr>
      <w:tr>
        <w:trPr>
          <w:trHeight w:hRule="exact" w:val="30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11,05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13,23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6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50,33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13,38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16,29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20,97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10,65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23,72 </w:t>
            </w:r>
          </w:p>
        </w:tc>
      </w:tr>
    </w:tbl>
    <w:p>
      <w:pPr>
        <w:autoSpaceDN w:val="0"/>
        <w:autoSpaceDE w:val="0"/>
        <w:widowControl/>
        <w:spacing w:line="245" w:lineRule="auto" w:before="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1- Os valores das Tarifas de Esgoto correspondem a 81,50% das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Fontes Alternativas de Abastecimento - para os grandes usuários, assim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cujo consumo seja superior a 1.500 m³ (mil e quinhentos metros cúbicos) mensais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dos serviços de coleta, afastamento e tratamento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a 85% (oitenta e cinco por cento) do valor do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primeira faixa de consumo da categoria comercial.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5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170 – 29/12/2016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170, DE 29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4513"/>
        <w:gridCol w:w="4513"/>
      </w:tblGrid>
      <w:tr>
        <w:trPr>
          <w:trHeight w:hRule="exact" w:val="316"/>
        </w:trPr>
        <w:tc>
          <w:tcPr>
            <w:tcW w:type="dxa" w:w="7654"/>
            <w:tcBorders>
              <w:start w:sz="7.2000000000000455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8"/>
            <w:tcBorders>
              <w:start w:sz="3.199999999999818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111,16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222,33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7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34,89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103,76 </w:t>
            </w:r>
          </w:p>
        </w:tc>
      </w:tr>
      <w:tr>
        <w:trPr>
          <w:trHeight w:hRule="exact" w:val="310"/>
        </w:trPr>
        <w:tc>
          <w:tcPr>
            <w:tcW w:type="dxa" w:w="9072"/>
            <w:gridSpan w:val="2"/>
            <w:tcBorders>
              <w:start w:sz="7.2000000000000455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43,57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212/99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262,99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08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CONCURSO: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18,51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43,19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139,41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08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Empreendimento):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7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174,28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156,76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1,85 </w:t>
            </w:r>
          </w:p>
        </w:tc>
      </w:tr>
      <w:tr>
        <w:trPr>
          <w:trHeight w:hRule="exact" w:val="310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ESGOTO: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43,57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26,21 </w:t>
            </w:r>
          </w:p>
        </w:tc>
      </w:tr>
      <w:tr>
        <w:trPr>
          <w:trHeight w:hRule="exact" w:val="312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158,05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15,79 </w:t>
            </w:r>
          </w:p>
        </w:tc>
      </w:tr>
      <w:tr>
        <w:trPr>
          <w:trHeight w:hRule="exact" w:val="31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313,52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174,28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 VISTORIA - INSTALAÇÕES PREDIAIS (A Pedido - Por Hora Trabalhada)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43,57 </w:t>
            </w:r>
          </w:p>
        </w:tc>
      </w:tr>
      <w:tr>
        <w:trPr>
          <w:trHeight w:hRule="exact" w:val="592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58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(Por m² de Área dos Lotes)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</w:tr>
      <w:tr>
        <w:trPr>
          <w:trHeight w:hRule="exact" w:val="31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</w:tr>
    </w:tbl>
    <w:p>
      <w:pPr>
        <w:autoSpaceDN w:val="0"/>
        <w:tabs>
          <w:tab w:pos="10300" w:val="left"/>
        </w:tabs>
        <w:autoSpaceDE w:val="0"/>
        <w:widowControl/>
        <w:spacing w:line="197" w:lineRule="auto" w:before="2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170 – 29/12/2016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4513"/>
        <w:gridCol w:w="4513"/>
      </w:tblGrid>
      <w:tr>
        <w:trPr>
          <w:trHeight w:hRule="exact" w:val="594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33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(Por m² de Área Construída/Economia/Apartamento)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5,93 </w:t>
            </w:r>
          </w:p>
        </w:tc>
      </w:tr>
      <w:tr>
        <w:trPr>
          <w:trHeight w:hRule="exact" w:val="312"/>
        </w:trPr>
        <w:tc>
          <w:tcPr>
            <w:tcW w:type="dxa" w:w="7654"/>
            <w:tcBorders>
              <w:start w:sz="7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8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5,93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7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5,93 </w:t>
            </w:r>
          </w:p>
        </w:tc>
      </w:tr>
      <w:tr>
        <w:trPr>
          <w:trHeight w:hRule="exact" w:val="310"/>
        </w:trPr>
        <w:tc>
          <w:tcPr>
            <w:tcW w:type="dxa" w:w="9072"/>
            <w:gridSpan w:val="2"/>
            <w:tcBorders>
              <w:start w:sz="7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</w:tr>
      <w:tr>
        <w:trPr>
          <w:trHeight w:hRule="exact" w:val="314"/>
        </w:trPr>
        <w:tc>
          <w:tcPr>
            <w:tcW w:type="dxa" w:w="9072"/>
            <w:gridSpan w:val="2"/>
            <w:tcBorders>
              <w:start w:sz="7.2000000000000455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 ÁGUA - CAMINHÕES PIPAS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 p/ m³ -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7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abast. de piscinas -  p/ m³ -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8,45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ECA (não tratada) p/ m³ - Residencial (ALFA) (*)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Comercial (BETA)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Retirada na ECA (não tratada) p/ m³ - Comercial (BETA) (*)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</w:tr>
      <w:tr>
        <w:trPr>
          <w:trHeight w:hRule="exact" w:val="314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Retirada na ETA (tratada) p/ m³ - Industrial (GAMA)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</w:tr>
      <w:tr>
        <w:trPr>
          <w:trHeight w:hRule="exact" w:val="308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Retirada na ECA (não tratada) p/ m³ - Industrial (GAMA)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</w:tr>
      <w:tr>
        <w:trPr>
          <w:trHeight w:hRule="exact" w:val="308"/>
        </w:trPr>
        <w:tc>
          <w:tcPr>
            <w:tcW w:type="dxa" w:w="9072"/>
            <w:gridSpan w:val="2"/>
            <w:tcBorders>
              <w:start w:sz="7.2000000000000455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 ESGOTAMENTO SANITÁRIO (FOSSA)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residencial (ALFA)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</w:tr>
      <w:tr>
        <w:trPr>
          <w:trHeight w:hRule="exact" w:val="310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</w:tr>
      <w:tr>
        <w:trPr>
          <w:trHeight w:hRule="exact" w:val="314"/>
        </w:trPr>
        <w:tc>
          <w:tcPr>
            <w:tcW w:type="dxa" w:w="7654"/>
            <w:tcBorders>
              <w:start w:sz="7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18,35 </w:t>
            </w:r>
          </w:p>
        </w:tc>
      </w:tr>
    </w:tbl>
    <w:p>
      <w:pPr>
        <w:autoSpaceDN w:val="0"/>
        <w:tabs>
          <w:tab w:pos="10300" w:val="left"/>
        </w:tabs>
        <w:autoSpaceDE w:val="0"/>
        <w:widowControl/>
        <w:spacing w:line="197" w:lineRule="auto" w:before="64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170 – 29/12/2016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