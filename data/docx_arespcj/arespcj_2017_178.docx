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178, DE 06 DE MARÇO DE 2017 </w:t>
      </w:r>
    </w:p>
    <w:p>
      <w:pPr>
        <w:autoSpaceDN w:val="0"/>
        <w:autoSpaceDE w:val="0"/>
        <w:widowControl/>
        <w:spacing w:line="245" w:lineRule="auto" w:before="932" w:after="0"/>
        <w:ind w:left="6098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praticados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Capivari e dá outras providências.</w:t>
      </w:r>
    </w:p>
    <w:p>
      <w:pPr>
        <w:autoSpaceDN w:val="0"/>
        <w:autoSpaceDE w:val="0"/>
        <w:widowControl/>
        <w:spacing w:line="245" w:lineRule="auto" w:before="93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3.755, de 04/11/2010,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Capivari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 de Capivari,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demais serviços prestados;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09/2017-CRBG, emitiu parecer favorável ao reajuste,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>por vislumbrar plena regularidade do pleito em sua composição documental, base jurídico-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e atendimento aos prazos e premissas 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Capivari,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6.386/2017, reunido em 03 de março de 2017,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nº 09/2017-CRBG, inclusive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SAAE Capivari;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Capivari, a Diretoria Executiva da ARES-PCJ, reunida em 06 de março de 2017,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178 – 06/03/2017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Capivari, em 6,29% (seis inteiros e vinte e 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em todas as Categorias de Usuários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abril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prestados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Serviço Autônomo de Água e Esgoto de Capivari, em 6,29% (seis inteiros e vinte e 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serem aplicados a partir de abril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Capivari,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Capivari, conforme apresentado na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SAAE - Serviço Autônomo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Capivari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Serviço Autônomo de Água e Esgoto de Capivari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Capivari,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5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178 – 06/03/2017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178, DE 06 DE MARÇO DE 2017 </w:t>
      </w:r>
    </w:p>
    <w:p>
      <w:pPr>
        <w:autoSpaceDN w:val="0"/>
        <w:autoSpaceDE w:val="0"/>
        <w:widowControl/>
        <w:spacing w:line="197" w:lineRule="auto" w:before="2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8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7938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94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18,55 </w:t>
            </w:r>
          </w:p>
        </w:tc>
      </w:tr>
      <w:tr>
        <w:trPr>
          <w:trHeight w:hRule="exact" w:val="29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3,00 </w:t>
            </w:r>
          </w:p>
        </w:tc>
      </w:tr>
      <w:tr>
        <w:trPr>
          <w:trHeight w:hRule="exact" w:val="29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7,47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10,68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8,42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16,00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17,57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793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29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19,54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37,12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5,97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7,47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10,68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8,42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16,00 </w:t>
            </w:r>
          </w:p>
        </w:tc>
      </w:tr>
      <w:tr>
        <w:trPr>
          <w:trHeight w:hRule="exact" w:val="2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17,57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7938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296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46,09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87,57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12,73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14,15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20,33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30,33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32,74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793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4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46,09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87,57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12,73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14,15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20,33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30,33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17,23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15,51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32,74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correspondem a 90% dos valores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178 – 06/03/2017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0" w:after="6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178, DE 06 DE MARÇO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4513"/>
        <w:gridCol w:w="4513"/>
      </w:tblGrid>
      <w:tr>
        <w:trPr>
          <w:trHeight w:hRule="exact" w:val="352"/>
        </w:trPr>
        <w:tc>
          <w:tcPr>
            <w:tcW w:type="dxa" w:w="709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dbdb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dbdb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– Caminhão Pipa – (8 mil litros)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87,51 </w:t>
            </w:r>
          </w:p>
        </w:tc>
      </w:tr>
      <w:tr>
        <w:trPr>
          <w:trHeight w:hRule="exact" w:val="354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asfalto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844,52 </w:t>
            </w:r>
          </w:p>
        </w:tc>
      </w:tr>
      <w:tr>
        <w:trPr>
          <w:trHeight w:hRule="exact" w:val="354"/>
        </w:trPr>
        <w:tc>
          <w:tcPr>
            <w:tcW w:type="dxa" w:w="709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asfalto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1.131,02 </w:t>
            </w:r>
          </w:p>
        </w:tc>
      </w:tr>
      <w:tr>
        <w:trPr>
          <w:trHeight w:hRule="exact" w:val="348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asfalto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1.270,49 </w:t>
            </w:r>
          </w:p>
        </w:tc>
      </w:tr>
      <w:tr>
        <w:trPr>
          <w:trHeight w:hRule="exact" w:val="354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Paralelepípedo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844,52 </w:t>
            </w:r>
          </w:p>
        </w:tc>
      </w:tr>
      <w:tr>
        <w:trPr>
          <w:trHeight w:hRule="exact" w:val="354"/>
        </w:trPr>
        <w:tc>
          <w:tcPr>
            <w:tcW w:type="dxa" w:w="709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Paralelepípedo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1.131,02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Paralelepípedo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1.270,49 </w:t>
            </w:r>
          </w:p>
        </w:tc>
      </w:tr>
      <w:tr>
        <w:trPr>
          <w:trHeight w:hRule="exact" w:val="354"/>
        </w:trPr>
        <w:tc>
          <w:tcPr>
            <w:tcW w:type="dxa" w:w="709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calçada/terra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557,87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calçada/terra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844,37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calçada/terra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1.042,65 </w:t>
            </w:r>
          </w:p>
        </w:tc>
      </w:tr>
      <w:tr>
        <w:trPr>
          <w:trHeight w:hRule="exact" w:val="354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81,67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397,42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cavalete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58,66 </w:t>
            </w:r>
          </w:p>
        </w:tc>
      </w:tr>
      <w:tr>
        <w:trPr>
          <w:trHeight w:hRule="exact" w:val="356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na calçada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264,52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asfalto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502,11 </w:t>
            </w:r>
          </w:p>
        </w:tc>
      </w:tr>
      <w:tr>
        <w:trPr>
          <w:trHeight w:hRule="exact" w:val="354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fornecimento a pedido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29,34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devido a corte no fornecimento a pedido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29,34 </w:t>
            </w:r>
          </w:p>
        </w:tc>
      </w:tr>
      <w:tr>
        <w:trPr>
          <w:trHeight w:hRule="exact" w:val="354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de serviços não tarifados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15,00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da conta de água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</w:tr>
      <w:tr>
        <w:trPr>
          <w:trHeight w:hRule="exact" w:val="354"/>
        </w:trPr>
        <w:tc>
          <w:tcPr>
            <w:tcW w:type="dxa" w:w="709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52,93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por U.C.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23,53 </w:t>
            </w:r>
          </w:p>
        </w:tc>
      </w:tr>
      <w:tr>
        <w:trPr>
          <w:trHeight w:hRule="exact" w:val="350"/>
        </w:trPr>
        <w:tc>
          <w:tcPr>
            <w:tcW w:type="dxa" w:w="709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por U.C.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52,93 </w:t>
            </w:r>
          </w:p>
        </w:tc>
      </w:tr>
      <w:tr>
        <w:trPr>
          <w:trHeight w:hRule="exact" w:val="354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Compromisso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52,93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alternativa de correspondência simples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</w:tr>
      <w:tr>
        <w:trPr>
          <w:trHeight w:hRule="exact" w:val="352"/>
        </w:trPr>
        <w:tc>
          <w:tcPr>
            <w:tcW w:type="dxa" w:w="70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Limpa Fossa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183,50 </w:t>
            </w:r>
          </w:p>
        </w:tc>
      </w:tr>
    </w:tbl>
    <w:p>
      <w:pPr>
        <w:autoSpaceDN w:val="0"/>
        <w:autoSpaceDE w:val="0"/>
        <w:widowControl/>
        <w:spacing w:line="2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178 – 06/03/2017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