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631, DE 26 DE MAIO DE 2025 </w:t>
      </w:r>
    </w:p>
    <w:p>
      <w:pPr>
        <w:autoSpaceDN w:val="0"/>
        <w:autoSpaceDE w:val="0"/>
        <w:widowControl/>
        <w:spacing w:line="294" w:lineRule="exact" w:before="5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Porto Feliz - SP, e dá outras providências. </w:t>
      </w:r>
    </w:p>
    <w:p>
      <w:pPr>
        <w:autoSpaceDN w:val="0"/>
        <w:autoSpaceDE w:val="0"/>
        <w:widowControl/>
        <w:spacing w:line="294" w:lineRule="exact" w:before="584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REGULADORA 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das atribuições que lhe conferem a Cláusula 32ª, inciso IV, 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https://stip-arespcj.1doc.com.br/verificacao/9F77-7506-2A0C-F46D e informe o código 9F77-7506-2A0C-F46D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de Intenções da ARES-PCJ convertido em Contrato de Consórcio Público e o art. 29,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inciso IV, do Estatuto Social da ARES-PCJ e;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01/2021, pelo qual 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Porto Feliz delegou o exercício das competências municipais de regulação econômica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qualidade da prestação dos serviços públicos de saneamento básico à 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 PCJ (ARES-PCJ);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 - Serviço Autônomo de Água e Esgoto de Porto Feliz, autarquia municipal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públicos de abastecimento de água e esgotamento sanitário do Município de Porto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Feliz, em conformidade com a Resolução ARES-PCJ nº 435/2022, solicitou a revisão dos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reajuste dos Preços Públicos dos Demais Serviços praticados;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PCJ, através do Parecer Consolidado ARES-PCJ nº 24/2025-CRBG,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Porto Feliz,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Lei nº 5.509 de 10/11/2016 e seus membros nomeados pelo Decreto Municipal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8.599/2025, reunido em 23 de maio de 2025, apreciou o conteúdo do Parecer Consolidado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nº 24/2025-CRBG, inclusive os índices propostos de revisão dos valores das Tarifas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Esgoto e reajuste dos Preços Públicos dos Demais Serviços praticados pelo Serviço Autônomo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e Esgoto de Porto Feliz – SAAE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Porto Feliz, a Diretoria Executiva da ARES-PCJ, com ausência do Diretor Geral por férias,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reunida no dia 26 de maio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631 – 26/05/2025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6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SAAE em 8,65%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(oito inteiros e sessenta e cinco centésimos por cento).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2025, em todas as categorias e faixas de consumo. </w:t>
      </w:r>
    </w:p>
    <w:p>
      <w:pPr>
        <w:autoSpaceDN w:val="0"/>
        <w:autoSpaceDE w:val="0"/>
        <w:widowControl/>
        <w:spacing w:line="294" w:lineRule="exact" w:before="292" w:after="27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SAAE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https://stip-arespcj.1doc.com.br/verificacao/9F77-7506-2A0C-F46D e informe o código 9F77-7506-2A0C-F46D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5,48% (cinco inteiros e quarenta e oito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SAAE,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julho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SAAE,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apresentado na Tabela 1,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 afixará as tabelas com os novos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e dos Preços do Demais 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30 (trinta) dias da publicação desta Resolução, na íntegra, na imprensa oficial ou em jornal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circulação no Município de Porto Feliz, conforme determina o art. 39, da Lei Federal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11.445/2007, 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SAAE somente realizará as leituras/medições e as emissões das respectivas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Contas/Faturas com os novos valores das Tarifas de Água e Esgoto, ora revisadas, obedecido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prazo estabelecido no caput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6" w:after="0"/>
              <w:ind w:left="0" w:right="323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CARLOS ROBERTO DE OLIVEIRA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Diretor Administrativo Financeiro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631 – 26/05/2025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631, DE 26 DE MAIO DE 2025 </w:t>
      </w:r>
    </w:p>
    <w:p>
      <w:pPr>
        <w:autoSpaceDN w:val="0"/>
        <w:autoSpaceDE w:val="0"/>
        <w:widowControl/>
        <w:spacing w:line="586" w:lineRule="exact" w:before="2" w:after="258"/>
        <w:ind w:left="187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61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12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 (mínimo)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9,65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7,87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15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2,53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2,06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3,79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3,08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6,87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6,54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5,33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11,87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7,78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6,33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2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8,83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7,19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16,02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312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9,85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8,03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https://stip-arespcj.1doc.com.br/verificacao/9F77-7506-2A0C-F46D e informe o código 9F77-7506-2A0C-F46D</w:t>
            </w:r>
          </w:p>
        </w:tc>
      </w:tr>
      <w:tr>
        <w:trPr>
          <w:trHeight w:hRule="exact" w:val="35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6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E PÚBLICA (ALFA)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2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 (mínimo)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19,29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15,72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35,01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20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5,05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4,11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9,16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6,54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5,33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7,78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6,33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8,83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7,19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16,02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9,85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8,03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8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 (BETA)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12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2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 (mínimo)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28,21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22,98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51,19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20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7,78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6,33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9,06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7,39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16,45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10,39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8,46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18,85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12,44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10,14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14,79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12,05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26,84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631 – 26/05/2025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7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24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(GAMA) </w:t>
            </w:r>
          </w:p>
        </w:tc>
      </w:tr>
      <w:tr>
        <w:trPr>
          <w:trHeight w:hRule="exact" w:val="642"/>
        </w:trPr>
        <w:tc>
          <w:tcPr>
            <w:tcW w:type="dxa" w:w="3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24"/>
        </w:trPr>
        <w:tc>
          <w:tcPr>
            <w:tcW w:type="dxa" w:w="3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47,35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38,58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85,93 </w:t>
            </w:r>
          </w:p>
        </w:tc>
      </w:tr>
      <w:tr>
        <w:trPr>
          <w:trHeight w:hRule="exact" w:val="326"/>
        </w:trPr>
        <w:tc>
          <w:tcPr>
            <w:tcW w:type="dxa" w:w="31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06 a 20 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12,59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22,86 </w:t>
            </w:r>
          </w:p>
        </w:tc>
      </w:tr>
      <w:tr>
        <w:trPr>
          <w:trHeight w:hRule="exact" w:val="324"/>
        </w:trPr>
        <w:tc>
          <w:tcPr>
            <w:tcW w:type="dxa" w:w="3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15,33 </w:t>
            </w:r>
          </w:p>
        </w:tc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12,51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27,84 </w:t>
            </w:r>
          </w:p>
        </w:tc>
      </w:tr>
      <w:tr>
        <w:trPr>
          <w:trHeight w:hRule="exact" w:val="328"/>
        </w:trPr>
        <w:tc>
          <w:tcPr>
            <w:tcW w:type="dxa" w:w="31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17,63 </w:t>
            </w:r>
          </w:p>
        </w:tc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14,37 </w:t>
            </w:r>
          </w:p>
        </w:tc>
        <w:tc>
          <w:tcPr>
            <w:tcW w:type="dxa" w:w="16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32,00 </w:t>
            </w:r>
          </w:p>
        </w:tc>
      </w:tr>
      <w:tr>
        <w:trPr>
          <w:trHeight w:hRule="exact" w:val="322"/>
        </w:trPr>
        <w:tc>
          <w:tcPr>
            <w:tcW w:type="dxa" w:w="3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19,73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16,07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35,80 </w:t>
            </w:r>
          </w:p>
        </w:tc>
      </w:tr>
      <w:tr>
        <w:trPr>
          <w:trHeight w:hRule="exact" w:val="326"/>
        </w:trPr>
        <w:tc>
          <w:tcPr>
            <w:tcW w:type="dxa" w:w="3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22,31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18,18 </w:t>
            </w:r>
          </w:p>
        </w:tc>
        <w:tc>
          <w:tcPr>
            <w:tcW w:type="dxa" w:w="1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40,49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5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6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ENTIDADES FILANTRÓPICAS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5 (mínimo)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1,93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1,58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06 a 20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0,51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0,41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0,65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0,53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1,18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0,78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0,63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0,88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0,72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12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3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6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0,99 </w:t>
                  </w:r>
                </w:p>
              </w:tc>
              <w:tc>
                <w:tcPr>
                  <w:tcW w:type="dxa" w:w="1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0,80 </w:t>
                  </w:r>
                </w:p>
              </w:tc>
              <w:tc>
                <w:tcPr>
                  <w:tcW w:type="dxa" w:w="1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https://stip-arespcj.1doc.com.br/verificacao/9F77-7506-2A0C-F46D e informe o código 9F77-7506-2A0C-F46D</w:t>
            </w:r>
          </w:p>
        </w:tc>
      </w:tr>
      <w:tr>
        <w:trPr>
          <w:trHeight w:hRule="exact" w:val="4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valores das Tarifas de Esgoto correspondem a 81,50%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Fontes Alternativas de Abastecimento - para os grandes usuários, assim compreendidos aqueles cujo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seja superior a 1.500 m³ (mil e quinhentos metros cúbicos) mensais o valor da tarifa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coleta, afastamento e tratamento de esgoto sanitário corresponderá a 85% (oitenta e cinco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cento) do valor do metro cúbico de água correspondente a primeira faixa de consumo da categoria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4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valores das Tarifas da “Categoria Entidades Filantrópicas” correspondem a 10% das Tarifas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59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“Categoria Residencial e Pública (Alfa)”.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631 – 26/05/2025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3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66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94" w:lineRule="exact" w:before="58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5 m³ e de 25 m³: </w:t>
      </w:r>
    </w:p>
    <w:p>
      <w:pPr>
        <w:autoSpaceDN w:val="0"/>
        <w:autoSpaceDE w:val="0"/>
        <w:widowControl/>
        <w:spacing w:line="292" w:lineRule="exact" w:before="198" w:after="286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5 m³ = R$ 19,29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R$ 19,29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https://stip-arespcj.1doc.com.br/verificacao/9F77-7506-2A0C-F46D e informe o código 9F77-7506-2A0C-F46D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5 m³ = R$ 19,29) + (2ª Faixa = 15 m³ x R$ 5,05) + (3ª Faixa = 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x R$ 6,54)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R$ 19,29 + R$ 75,75 + R$ 32,70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R$ 127,74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81,50%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das 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- Consumo Mínimo até 5 m³ = R$ 15,72)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R$ 15,72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5 m³ = R$ 15,72) + (2ª Faixa = 15 m³ x R$ 4,11) + (3ª Faixa = 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x R$ 5,33)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R$ 15,72 + R$ 61,65 + R$ 26,65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R$ 104,02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R$ 19,29) + (Tarifa de Esgoto = R$ 15,72)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R$ 19,29 + R$ 15,72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R$ 35,01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R$ 127,74) + (Tarifa de Esgoto = R$ 104,02)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R$ 127,74 + R$ 104,02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R$ 231,76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631 – 26/05/2025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631, DE 26 DE MAIO DE 2025 </w:t>
      </w:r>
    </w:p>
    <w:p>
      <w:pPr>
        <w:autoSpaceDN w:val="0"/>
        <w:autoSpaceDE w:val="0"/>
        <w:widowControl/>
        <w:spacing w:line="606" w:lineRule="exact" w:before="0" w:after="218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73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DOS SERVIÇOS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 - LIGAÇÃO DE ÁGUA OU ESGOTO </w:t>
                  </w:r>
                </w:p>
              </w:tc>
            </w:tr>
            <w:tr>
              <w:trPr>
                <w:trHeight w:hRule="exact" w:val="642"/>
              </w:trPr>
              <w:tc>
                <w:tcPr>
                  <w:tcW w:type="dxa" w:w="76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Ligação Popular (Imóveis residenciais com até 70 m² de área construída)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156,32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Demais Ligações/Imóveis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312,66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II - CANCELAMENTO OU REABERTURA DE FORNECIMENTO DE ÁGUA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49,06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76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III - INSTALAÇÃO DE HIDRÔMETRO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145,91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IV - AFERIÇÃO DE HIDRÔMETRO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Banca Portátil – No Local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61,28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Aferição em Laboratório – Parâmetros Portaria 5426/85 e NBR NM 212/99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92,46 </w:t>
                  </w:r>
                </w:p>
              </w:tc>
            </w:tr>
            <w:tr>
              <w:trPr>
                <w:trHeight w:hRule="exact" w:val="642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1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Aferição em Laboratório – Testes de Fadiga/Desgaste – NBR 15538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369,84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 - PINTURA DE HIDRÔMETRO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Sem Ônus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VI - EDITAL / INSCRIÇÃO CONCURSO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Requisito: até 1º Grau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26,03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Requisito: 2º Grau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43,41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Requisito: Nível Superior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60,75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VII - ATESTADO / DECLARAÇÃO / CERTIDÃO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24,42 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5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VIII - LAVAGEM / DESINFECÇÃO RESERVATÓRIO (Por m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3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196,06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4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IX – REQUERIMENTO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Sem Ônus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 - LAUDO DE VIABILIDADE-DIRETRIZ (Por Hectare da Área Total do Empreendimento)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Até 10 Hectares - Por Hectare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245,09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Acima - Por Hectare Excedente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220,44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XI - EMISSÃO DE SEGUNDA VIA DE CONTA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2,61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XII - DESOBSTRUÇÃO DE ESGOTO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Até 1 Hora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61,28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Acima - Por Hora Excedente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36,87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XIII - TRANSPORTE - CAMINHÃO PIPA/LIMPA FOSSA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Até 10 Km.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222,27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Acima de 10 Km - P/Km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22,21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XIV - ANÁLISES DE ÁGUA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Análise Físico Química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440,92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765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Análise Bacteriológica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245,09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https://stip-arespcj.1doc.com.br/verificacao/9F77-7506-2A0C-F46D e informe o código 9F77-7506-2A0C-F46D</w:t>
            </w:r>
          </w:p>
        </w:tc>
      </w:tr>
      <w:tr>
        <w:trPr>
          <w:trHeight w:hRule="exact" w:val="6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631 – 26/05/2025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3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53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634"/>
              </w:trPr>
              <w:tc>
                <w:tcPr>
                  <w:tcW w:type="dxa" w:w="7658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XV - VISTORIA - INSTALAÇÕES PREDIAIS (A Pedido - Por Hora Trabalhada)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61,28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XVI - SUPORTE P/ LOTEAMENTOS NOVOS E CONDOMINIOS HORIZONTAIS (Por m² de Área dos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Lotes) </w:t>
                  </w:r>
                </w:p>
              </w:tc>
            </w:tr>
            <w:tr>
              <w:trPr>
                <w:trHeight w:hRule="exact" w:val="638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Para uso e/ou manutenção do Sistema de Água Existente - Por m²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2,77 </w:t>
                  </w:r>
                </w:p>
              </w:tc>
            </w:tr>
            <w:tr>
              <w:trPr>
                <w:trHeight w:hRule="exact" w:val="642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Para uso e/ou manutenção do Sistema de Esgoto Existente - Por m²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Para uso do Sistema de Drenagem Urbana - Por m²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2,77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XVII - SUPORTE P/ PRÉDIOS - CONDOMINIOS VERTICAIS (Por m² de Área Construída/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Economia/Apartamento) </w:t>
                  </w:r>
                </w:p>
              </w:tc>
            </w:tr>
            <w:tr>
              <w:trPr>
                <w:trHeight w:hRule="exact" w:val="636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Para uso e/ou manutenção do Sistema de Água Existente - Por m²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9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Para uso e/ou manutenção do Sistema de Esgoto Existente - Por m²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Para uso e/ou manutenção do Sistema de Drenagem Urbana - Por m²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9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XVIII - SUPORTE P/ LOTEAMENTOS INDUSTRIAIS (Por m² de Área dos Lotes)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Para uso e/ou manutenção do Sistema de Água Existente - Por m²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1,48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Para uso e/ou manutenção do Sistema de Esgoto Existente - Por m²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1,48 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76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Para uso e/ou manutenção do Sistema de Drenagem Urbana - Por m²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XIX - ÁGUA - CAMINHÕES PIPAS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Retirada na ETA (tratada) - p/ m³ - Residencial (ALFA)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7,91 </w:t>
                  </w:r>
                </w:p>
              </w:tc>
            </w:tr>
            <w:tr>
              <w:trPr>
                <w:trHeight w:hRule="exact" w:val="642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Retirada na ETA (tratada) abastecimento de piscinas - p/ m³ - Residencial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(ALFA)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0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Retirada na ETA (tratada) p/ m³ - Comercial (BETA)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d) Retirada na ETA (tratada) p/ m³ - Industrial (GAMA)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XX - ESGOTAMENTO SANITÁRIO (FOSSA)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Esgotamento p/ m³ - Residencial (ALFA)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Limpa fossa - Residencial (ALFA)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17,81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Esgotamento p/ m³ - Comercial (BETA)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17,79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7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d) Esgotamento p/ m³ - Industrial (GAMA) </w:t>
                  </w:r>
                </w:p>
              </w:tc>
              <w:tc>
                <w:tcPr>
                  <w:tcW w:type="dxa" w:w="16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25,81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https://stip-arespcj.1doc.com.br/verificacao/9F77-7506-2A0C-F46D e informe o código 9F77-7506-2A0C-F46D</w:t>
            </w:r>
          </w:p>
        </w:tc>
      </w:tr>
      <w:tr>
        <w:trPr>
          <w:trHeight w:hRule="exact" w:val="16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631 – 26/05/2025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9F77-7506-2A0C-F46D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288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CARLOS ROBERTO DE OLIVEIRA (CPF 213.XXX.XXX-60) em 27/05/2025 13:16:10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https://stip-arespcj.1doc.com.br/verificacao/9F77-7506-2A0C-F46D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9F77-7506-2A0C-F46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