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9794240</wp:posOffset>
            </wp:positionV>
            <wp:extent cx="7738109" cy="9193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193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7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320040</wp:posOffset>
            </wp:positionV>
            <wp:extent cx="2340610" cy="46735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98" w:after="0"/>
        <w:ind w:left="15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630, DE 20 DE MAIO DE 2025 </w:t>
      </w:r>
    </w:p>
    <w:p>
      <w:pPr>
        <w:autoSpaceDN w:val="0"/>
        <w:autoSpaceDE w:val="0"/>
        <w:widowControl/>
        <w:spacing w:line="245" w:lineRule="auto" w:before="348" w:after="0"/>
        <w:ind w:left="4254" w:right="6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da Tarifa Referencial da Água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(TRA), da Tarifa Referencial do Esgoto (TRE) e tarifas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dos demais serviços prestados pela concessionária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BRK Ambiental Limeira S/A, no município de Limeira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346" w:after="14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conferem a Cláusula 32ª, inciso IV, do Protocolo de Intenções da ARES-PCJ,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o art. 29, inciso IV, do Estatuto Social da ARES-PCJ e;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74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CARLOS ROBERTO DE OLIVEIRA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https://stip-arespcj.1doc.com.br/verificacao/B035-7F62-54A4-1EF8 e informe o código B035-7F62-54A4-1EF8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 Concorrência Pública nº 07/1994, o Município de Limeira firmou contrato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concessão plena para a execução de obras e serviços na gestão dos sistemas de abastecimento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e esgotamento sanitário, serviços esses operados pela BRK Ambiental Limeira S/A;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21/06/2010, e na Lei municipal nº 5.157, de 26/08/2013, o Município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Limeira ratificou o Protocolo de Intenções e delegou o exercício das competências municipais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regulação econômica e de fiscalização da qualidade da prestação dos serviços públicos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saneamento básico à Agência Reguladora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BRK Ambiental Limeira S/A, concessionária responsável pelos serviços públicos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 água tratada e esgotamento sanitário do Município de Limeira, solicitou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reajuste nos valores das Tarifas Referencial de Água (TRA) e Referencial de Esgoto (TRE), para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reposição das perdas inflacionárias com base na fórmula paramétrica definida no 14º (décimo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quarto) Termo de Aditamento ao Contrato (de 28 de maio de 2015);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esta Agência Reguladora, através do Parecer Consolidado ARES-PCJ nº 23/2025-CRO, emitiu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parecer favorável ao reajuste, por vislumbrar plena regularidade do pleito em sua composição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documental, base jurídico-legal e atendimento aos prazos e premissas definidas pelas normas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Contrato de Concessão;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- Conselho de Regulação e Controle Social do Município de Limeira, instituído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Decreto Mun. nº 5.210/2013, e seus membros nomeados pelo Decreto nº 139/2024, reunido na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manhã do dia 20 de maio de 2025, apreciou o Parecer Consolidado ARES-PCJ nº 23/2025-CRO,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contendo os índices propostos para o reajuste dos valores das Tarifas de Água e Esgoto e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Preços Públicos dos Demais Serviços praticados pela empresa concessionária BRK Ambiental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Limeira S/A,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de todas as etapas do processo de reajuste tarifário do Município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Limeira, a Diretoria Executiva da ARES-PCJ, reunida na tarde de 20 de maio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630 – 20/05/2025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4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5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9794240</wp:posOffset>
            </wp:positionV>
            <wp:extent cx="7738109" cy="9193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193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7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320040</wp:posOffset>
            </wp:positionV>
            <wp:extent cx="2340610" cy="46735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92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28" w:right="6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valores da Tarifa Referencial de Água (TRA) e da Tarifa Referencial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(TRE), praticados pela empresa BRK Ambiental Limeira S/A, em 5,72% (cinco inteiros e setenta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dois centésimos por cento). </w:t>
      </w:r>
    </w:p>
    <w:p>
      <w:pPr>
        <w:autoSpaceDN w:val="0"/>
        <w:autoSpaceDE w:val="0"/>
        <w:widowControl/>
        <w:spacing w:line="245" w:lineRule="auto" w:before="346" w:after="0"/>
        <w:ind w:left="28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valores da Tarifa Referencial de Água (TRA) e da Tarifa Referencial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(TRE), praticados pela empresa BRK Ambiental Limeira S/A passarão dos atuais R$ 7,46 (sete reais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quarenta e seis centavos), para R$ 7,89 (sete reais e oitenta e nove centavos) nas contas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emitidas a partir de junho de 2025, conforme Tabela 1, do Anexo I; </w:t>
      </w:r>
    </w:p>
    <w:p>
      <w:pPr>
        <w:autoSpaceDN w:val="0"/>
        <w:autoSpaceDE w:val="0"/>
        <w:widowControl/>
        <w:spacing w:line="197" w:lineRule="auto" w:before="348" w:after="26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Fixar, em função do reajuste da Tarifa Referencial de Água (TRA) e da Tarifa Referencial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528"/>
        <w:gridCol w:w="2528"/>
        <w:gridCol w:w="2528"/>
        <w:gridCol w:w="2528"/>
      </w:tblGrid>
      <w:tr>
        <w:trPr>
          <w:trHeight w:hRule="exact" w:val="278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Esgoto (TRE), os novos valores para as Tarifas de Água e Esgoto, em todas as faixas e categorias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CARLOS ROBERTO DE OLIVEIRA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https://stip-arespcj.1doc.com.br/verificacao/B035-7F62-54A4-1EF8 e informe o código B035-7F62-54A4-1EF8</w:t>
            </w:r>
          </w:p>
        </w:tc>
      </w:tr>
      <w:tr>
        <w:trPr>
          <w:trHeight w:hRule="exact" w:val="44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consumo, conforme Tabela 1 do Anexo I, desta Resolução. </w:t>
            </w:r>
          </w:p>
        </w:tc>
        <w:tc>
          <w:tcPr>
            <w:tcW w:type="dxa" w:w="2528"/>
            <w:vMerge/>
            <w:tcBorders/>
          </w:tcPr>
          <w:p/>
        </w:tc>
        <w:tc>
          <w:tcPr>
            <w:tcW w:type="dxa" w:w="252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Reajustar e fixar novo valor para a Tabela de Prestação de Serviços de acordo com o </w:t>
            </w:r>
          </w:p>
        </w:tc>
        <w:tc>
          <w:tcPr>
            <w:tcW w:type="dxa" w:w="2528"/>
            <w:vMerge/>
            <w:tcBorders/>
          </w:tcPr>
          <w:p/>
        </w:tc>
        <w:tc>
          <w:tcPr>
            <w:tcW w:type="dxa" w:w="2528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índice contratual IPCA-E, acumulado nos últimos 12 meses em 5,26% (cinco inteiros e vinte e seis </w:t>
            </w:r>
          </w:p>
        </w:tc>
        <w:tc>
          <w:tcPr>
            <w:tcW w:type="dxa" w:w="2528"/>
            <w:vMerge/>
            <w:tcBorders/>
          </w:tcPr>
          <w:p/>
        </w:tc>
        <w:tc>
          <w:tcPr>
            <w:tcW w:type="dxa" w:w="2528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centésimos por cento), a partir de junho de 2025, passando a ser remunerados conforme Tabela </w:t>
            </w:r>
          </w:p>
        </w:tc>
        <w:tc>
          <w:tcPr>
            <w:tcW w:type="dxa" w:w="2528"/>
            <w:vMerge/>
            <w:tcBorders/>
          </w:tcPr>
          <w:p/>
        </w:tc>
        <w:tc>
          <w:tcPr>
            <w:tcW w:type="dxa" w:w="2528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do Anexo II, desta Resolução. </w:t>
            </w:r>
          </w:p>
        </w:tc>
        <w:tc>
          <w:tcPr>
            <w:tcW w:type="dxa" w:w="2528"/>
            <w:vMerge/>
            <w:tcBorders/>
          </w:tcPr>
          <w:p/>
        </w:tc>
        <w:tc>
          <w:tcPr>
            <w:tcW w:type="dxa" w:w="252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Introduzir a nova estrutura tarifária da Tarifa Residencial Social, em substituição à </w:t>
            </w:r>
          </w:p>
        </w:tc>
        <w:tc>
          <w:tcPr>
            <w:tcW w:type="dxa" w:w="2528"/>
            <w:vMerge/>
            <w:tcBorders/>
          </w:tcPr>
          <w:p/>
        </w:tc>
        <w:tc>
          <w:tcPr>
            <w:tcW w:type="dxa" w:w="2528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categoria Residencial Popular, com implementação dos mecanismos de cadastramento </w:t>
            </w:r>
          </w:p>
        </w:tc>
        <w:tc>
          <w:tcPr>
            <w:tcW w:type="dxa" w:w="2528"/>
            <w:vMerge/>
            <w:tcBorders/>
          </w:tcPr>
          <w:p/>
        </w:tc>
        <w:tc>
          <w:tcPr>
            <w:tcW w:type="dxa" w:w="2528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6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automático até o limite de 5.000 economias durante o período de 90 (noventa) dias da </w:t>
            </w:r>
          </w:p>
        </w:tc>
        <w:tc>
          <w:tcPr>
            <w:tcW w:type="dxa" w:w="2528"/>
            <w:vMerge/>
            <w:tcBorders/>
          </w:tcPr>
          <w:p/>
        </w:tc>
        <w:tc>
          <w:tcPr>
            <w:tcW w:type="dxa" w:w="2528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publicação desta Resolução, vigorando em seguida o cadastramento automático abrangente a </w:t>
            </w:r>
          </w:p>
        </w:tc>
        <w:tc>
          <w:tcPr>
            <w:tcW w:type="dxa" w:w="2528"/>
            <w:vMerge/>
            <w:tcBorders/>
          </w:tcPr>
          <w:p/>
        </w:tc>
        <w:tc>
          <w:tcPr>
            <w:tcW w:type="dxa" w:w="252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todo público potencial beneficiário. </w:t>
            </w:r>
          </w:p>
        </w:tc>
        <w:tc>
          <w:tcPr>
            <w:tcW w:type="dxa" w:w="2528"/>
            <w:vMerge/>
            <w:tcBorders/>
          </w:tcPr>
          <w:p/>
        </w:tc>
        <w:tc>
          <w:tcPr>
            <w:tcW w:type="dxa" w:w="252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0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Fixar, em função do reajuste da Tarifa Referencial de Esgoto (TRE), os novos valores para </w:t>
            </w:r>
          </w:p>
        </w:tc>
        <w:tc>
          <w:tcPr>
            <w:tcW w:type="dxa" w:w="2528"/>
            <w:vMerge/>
            <w:tcBorders/>
          </w:tcPr>
          <w:p/>
        </w:tc>
        <w:tc>
          <w:tcPr>
            <w:tcW w:type="dxa" w:w="252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parcela relativa ao Grau Poluente do Efluente, conforme Tabela 2 do Anexo II, desta Resolução. </w:t>
            </w:r>
          </w:p>
        </w:tc>
        <w:tc>
          <w:tcPr>
            <w:tcW w:type="dxa" w:w="2528"/>
            <w:vMerge/>
            <w:tcBorders/>
          </w:tcPr>
          <w:p/>
        </w:tc>
        <w:tc>
          <w:tcPr>
            <w:tcW w:type="dxa" w:w="252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Os reajustes referentes à Tabela de Prestação de Serviços e parcela relativa ao </w:t>
            </w:r>
          </w:p>
        </w:tc>
        <w:tc>
          <w:tcPr>
            <w:tcW w:type="dxa" w:w="2528"/>
            <w:vMerge/>
            <w:tcBorders/>
          </w:tcPr>
          <w:p/>
        </w:tc>
        <w:tc>
          <w:tcPr>
            <w:tcW w:type="dxa" w:w="252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Grau Poluente do Efluente também serão aplicados a partir de junho de 2025. </w:t>
            </w:r>
          </w:p>
        </w:tc>
        <w:tc>
          <w:tcPr>
            <w:tcW w:type="dxa" w:w="2528"/>
            <w:vMerge/>
            <w:tcBorders/>
          </w:tcPr>
          <w:p/>
        </w:tc>
        <w:tc>
          <w:tcPr>
            <w:tcW w:type="dxa" w:w="252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Para fins de divulgação deste reajuste, a empresa BRK Ambiental Limeira S/A, afixará as </w:t>
            </w:r>
          </w:p>
        </w:tc>
        <w:tc>
          <w:tcPr>
            <w:tcW w:type="dxa" w:w="2528"/>
            <w:vMerge/>
            <w:tcBorders/>
          </w:tcPr>
          <w:p/>
        </w:tc>
        <w:tc>
          <w:tcPr>
            <w:tcW w:type="dxa" w:w="2528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tabelas com os novos valores das Tarifas de Água e Esgoto e dos Preços Públicos dos Demais </w:t>
            </w:r>
          </w:p>
        </w:tc>
        <w:tc>
          <w:tcPr>
            <w:tcW w:type="dxa" w:w="2528"/>
            <w:vMerge/>
            <w:tcBorders/>
          </w:tcPr>
          <w:p/>
        </w:tc>
        <w:tc>
          <w:tcPr>
            <w:tcW w:type="dxa" w:w="252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Serviços, estabelecidos nesta Resolução, em local de fácil acesso e em seu sítio na Internet. </w:t>
            </w:r>
          </w:p>
        </w:tc>
        <w:tc>
          <w:tcPr>
            <w:tcW w:type="dxa" w:w="2528"/>
            <w:vMerge/>
            <w:tcBorders/>
          </w:tcPr>
          <w:p/>
        </w:tc>
        <w:tc>
          <w:tcPr>
            <w:tcW w:type="dxa" w:w="252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Os novos valores, estabelecidos por esta Resolução, somente serão praticados pela </w:t>
            </w:r>
          </w:p>
        </w:tc>
        <w:tc>
          <w:tcPr>
            <w:tcW w:type="dxa" w:w="2528"/>
            <w:vMerge/>
            <w:tcBorders/>
          </w:tcPr>
          <w:p/>
        </w:tc>
        <w:tc>
          <w:tcPr>
            <w:tcW w:type="dxa" w:w="2528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empresa BRK Ambiental Limeira S/A, após 30 (trinta) dias da publicação desta Resolução, na </w:t>
            </w:r>
          </w:p>
        </w:tc>
        <w:tc>
          <w:tcPr>
            <w:tcW w:type="dxa" w:w="2528"/>
            <w:vMerge/>
            <w:tcBorders/>
          </w:tcPr>
          <w:p/>
        </w:tc>
        <w:tc>
          <w:tcPr>
            <w:tcW w:type="dxa" w:w="2528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íntegra, na imprensa oficial, ou em jornal de circulação no Município de Limeira, conforme </w:t>
            </w:r>
          </w:p>
        </w:tc>
        <w:tc>
          <w:tcPr>
            <w:tcW w:type="dxa" w:w="2528"/>
            <w:vMerge/>
            <w:tcBorders/>
          </w:tcPr>
          <w:p/>
        </w:tc>
        <w:tc>
          <w:tcPr>
            <w:tcW w:type="dxa" w:w="252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determina o art. 39, da Lei Federal nº 11.445/2007. </w:t>
            </w:r>
          </w:p>
        </w:tc>
        <w:tc>
          <w:tcPr>
            <w:tcW w:type="dxa" w:w="2528"/>
            <w:vMerge/>
            <w:tcBorders/>
          </w:tcPr>
          <w:p/>
        </w:tc>
        <w:tc>
          <w:tcPr>
            <w:tcW w:type="dxa" w:w="252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A empresa BRK Ambiental Limeira S/A, somente realizará as leituras/medições </w:t>
            </w:r>
          </w:p>
        </w:tc>
        <w:tc>
          <w:tcPr>
            <w:tcW w:type="dxa" w:w="2528"/>
            <w:vMerge/>
            <w:tcBorders/>
          </w:tcPr>
          <w:p/>
        </w:tc>
        <w:tc>
          <w:tcPr>
            <w:tcW w:type="dxa" w:w="2528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as emissões das respectivas Contas/Faturas com os novos valores das Tarifas de Água e Esgoto, </w:t>
            </w:r>
          </w:p>
        </w:tc>
        <w:tc>
          <w:tcPr>
            <w:tcW w:type="dxa" w:w="2528"/>
            <w:vMerge/>
            <w:tcBorders/>
          </w:tcPr>
          <w:p/>
        </w:tc>
        <w:tc>
          <w:tcPr>
            <w:tcW w:type="dxa" w:w="2528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ora reajustados, obedecido o prazo estabelecido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artigo. </w:t>
            </w:r>
          </w:p>
        </w:tc>
        <w:tc>
          <w:tcPr>
            <w:tcW w:type="dxa" w:w="2528"/>
            <w:vMerge/>
            <w:tcBorders/>
          </w:tcPr>
          <w:p/>
        </w:tc>
        <w:tc>
          <w:tcPr>
            <w:tcW w:type="dxa" w:w="2528"/>
            <w:vMerge/>
            <w:tcBorders/>
          </w:tcPr>
          <w:p/>
        </w:tc>
      </w:tr>
      <w:tr>
        <w:trPr>
          <w:trHeight w:hRule="exact" w:val="814"/>
        </w:trPr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04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630 – 20/05/2025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4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8"/>
            <w:vMerge/>
            <w:tcBorders/>
          </w:tcPr>
          <w:p/>
        </w:tc>
        <w:tc>
          <w:tcPr>
            <w:tcW w:type="dxa" w:w="252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52" w:right="402" w:bottom="482" w:left="13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9794240</wp:posOffset>
            </wp:positionV>
            <wp:extent cx="7738109" cy="9193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193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7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320040</wp:posOffset>
            </wp:positionV>
            <wp:extent cx="2340610" cy="46735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Esta Resolução entrará em vigor na data da sua publicação. </w:t>
      </w:r>
    </w:p>
    <w:p>
      <w:pPr>
        <w:autoSpaceDN w:val="0"/>
        <w:autoSpaceDE w:val="0"/>
        <w:widowControl/>
        <w:spacing w:line="197" w:lineRule="auto" w:before="932" w:after="0"/>
        <w:ind w:left="0" w:right="379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CARLOS ROBERTO DE OLIVEIRA </w:t>
      </w:r>
    </w:p>
    <w:p>
      <w:pPr>
        <w:autoSpaceDN w:val="0"/>
        <w:autoSpaceDE w:val="0"/>
        <w:widowControl/>
        <w:spacing w:line="197" w:lineRule="auto" w:before="52" w:after="1774"/>
        <w:ind w:left="0" w:right="377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>Diretor Administrativo Financeiro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064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3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630 – 20/05/2025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374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CARLOS ROBERTO DE OLIVEIRA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https://stip-arespcj.1doc.com.br/verificacao/B035-7F62-54A4-1EF8 e informe o código B035-7F62-54A4-1EF8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5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9794240</wp:posOffset>
            </wp:positionV>
            <wp:extent cx="7738109" cy="91934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193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7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320040</wp:posOffset>
            </wp:positionV>
            <wp:extent cx="2340610" cy="46735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98" w:after="0"/>
        <w:ind w:left="15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630, DE 20 DE MAIO DE 2025 </w:t>
      </w:r>
    </w:p>
    <w:p>
      <w:pPr>
        <w:autoSpaceDN w:val="0"/>
        <w:autoSpaceDE w:val="0"/>
        <w:widowControl/>
        <w:spacing w:line="197" w:lineRule="auto" w:before="348" w:after="0"/>
        <w:ind w:left="0" w:right="493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258"/>
        <w:ind w:left="196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33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2355"/>
              <w:gridCol w:w="2355"/>
              <w:gridCol w:w="2355"/>
              <w:gridCol w:w="2355"/>
            </w:tblGrid>
            <w:tr>
              <w:trPr>
                <w:trHeight w:hRule="exact" w:val="312"/>
              </w:trPr>
              <w:tc>
                <w:tcPr>
                  <w:tcW w:type="dxa" w:w="9074"/>
                  <w:gridSpan w:val="4"/>
                  <w:tcBorders>
                    <w:start w:sz="3.199999999999932" w:val="single" w:color="#000000"/>
                    <w:top w:sz="3.2000000000000455" w:val="single" w:color="#000000"/>
                    <w:end w:sz="3.199999999999818" w:val="single" w:color="#000000"/>
                    <w:bottom w:sz="3.2000000000000455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Social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830"/>
                  <w:vMerge w:val="restart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9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20"/>
                  <w:vMerge w:val="restart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9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824"/>
                  <w:gridSpan w:val="2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3.2000000000000455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355"/>
                  <w:vMerge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2355"/>
                  <w:vMerge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241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2414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3.199999999999818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830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3.2000000000000455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0 a 10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0455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41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17,75 </w:t>
                  </w:r>
                </w:p>
              </w:tc>
              <w:tc>
                <w:tcPr>
                  <w:tcW w:type="dxa" w:w="2414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17,75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830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 a 15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41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2,45 </w:t>
                  </w:r>
                </w:p>
              </w:tc>
              <w:tc>
                <w:tcPr>
                  <w:tcW w:type="dxa" w:w="2414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2,45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830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 a 20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41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7,28 </w:t>
                  </w:r>
                </w:p>
              </w:tc>
              <w:tc>
                <w:tcPr>
                  <w:tcW w:type="dxa" w:w="2414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7,28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83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21 a 30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4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9,70 </w:t>
                  </w:r>
                </w:p>
              </w:tc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9,70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83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31 a 60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4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12,62 </w:t>
                  </w:r>
                </w:p>
              </w:tc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12,62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83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61 a 100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4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15,78 </w:t>
                  </w:r>
                </w:p>
              </w:tc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15,78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283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100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4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19,73 </w:t>
                  </w:r>
                </w:p>
              </w:tc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19,73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CARLOS ROBERTO DE OLIVEIRA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https://stip-arespcj.1doc.com.br/verificacao/B035-7F62-54A4-1EF8 e informe o código B035-7F62-54A4-1EF8</w:t>
            </w:r>
          </w:p>
        </w:tc>
      </w:tr>
      <w:tr>
        <w:trPr>
          <w:trHeight w:hRule="exact" w:val="310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2355"/>
              <w:gridCol w:w="2355"/>
              <w:gridCol w:w="2355"/>
              <w:gridCol w:w="2355"/>
            </w:tblGrid>
            <w:tr>
              <w:trPr>
                <w:trHeight w:hRule="exact" w:val="310"/>
              </w:trPr>
              <w:tc>
                <w:tcPr>
                  <w:tcW w:type="dxa" w:w="9074"/>
                  <w:gridSpan w:val="4"/>
                  <w:tcBorders>
                    <w:start w:sz="3.199999999999932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Normal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830"/>
                  <w:vMerge w:val="restart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9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20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9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824"/>
                  <w:gridSpan w:val="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355"/>
                  <w:vMerge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55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4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83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0 a 10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4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35,50 </w:t>
                  </w:r>
                </w:p>
              </w:tc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35,50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83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11 a 15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4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4,89 </w:t>
                  </w:r>
                </w:p>
              </w:tc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4,89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83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16 a 30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4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9,70 </w:t>
                  </w:r>
                </w:p>
              </w:tc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9,70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83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31 a 60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4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12,62 </w:t>
                  </w:r>
                </w:p>
              </w:tc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12,62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83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61 a 100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4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15,78 </w:t>
                  </w:r>
                </w:p>
              </w:tc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15,78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283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100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4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19,73 </w:t>
                  </w:r>
                </w:p>
              </w:tc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19,73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32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2355"/>
              <w:gridCol w:w="2355"/>
              <w:gridCol w:w="2355"/>
              <w:gridCol w:w="2355"/>
            </w:tblGrid>
            <w:tr>
              <w:trPr>
                <w:trHeight w:hRule="exact" w:val="312"/>
              </w:trPr>
              <w:tc>
                <w:tcPr>
                  <w:tcW w:type="dxa" w:w="9074"/>
                  <w:gridSpan w:val="4"/>
                  <w:tcBorders>
                    <w:start w:sz="3.199999999999932" w:val="single" w:color="#000000"/>
                    <w:top w:sz="4.0" w:val="single" w:color="#000000"/>
                    <w:end w:sz="3.199999999999818" w:val="single" w:color="#000000"/>
                    <w:bottom w:sz="3.2000000000007276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Comercial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830"/>
                  <w:vMerge w:val="restart"/>
                  <w:tcBorders>
                    <w:start w:sz="3.199999999999932" w:val="single" w:color="#000000"/>
                    <w:top w:sz="3.2000000000007276" w:val="single" w:color="#000000"/>
                    <w:end w:sz="4.0" w:val="single" w:color="#000000"/>
                    <w:bottom w:sz="3.199999999999818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9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20"/>
                  <w:vMerge w:val="restart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3.199999999999818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9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824"/>
                  <w:gridSpan w:val="2"/>
                  <w:tcBorders>
                    <w:start w:sz="4.0" w:val="single" w:color="#000000"/>
                    <w:top w:sz="3.2000000000007276" w:val="single" w:color="#000000"/>
                    <w:end w:sz="3.199999999999818" w:val="single" w:color="#000000"/>
                    <w:bottom w:sz="3.199999999999818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355"/>
                  <w:vMerge/>
                  <w:tcBorders>
                    <w:start w:sz="3.199999999999932" w:val="single" w:color="#000000"/>
                    <w:top w:sz="3.2000000000007276" w:val="single" w:color="#000000"/>
                    <w:end w:sz="4.0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2355"/>
                  <w:vMerge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241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2414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199999999999818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830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0 a 10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41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78,90 </w:t>
                  </w:r>
                </w:p>
              </w:tc>
              <w:tc>
                <w:tcPr>
                  <w:tcW w:type="dxa" w:w="2414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78,90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83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 a 15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4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11,84 </w:t>
                  </w:r>
                </w:p>
              </w:tc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11,84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83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 a 30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4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11,84 </w:t>
                  </w:r>
                </w:p>
              </w:tc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11,84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830"/>
                  <w:tcBorders>
                    <w:start w:sz="3.199999999999932" w:val="single" w:color="#000000"/>
                    <w:top w:sz="3.2000000000007276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31 a 60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410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19,73 </w:t>
                  </w:r>
                </w:p>
              </w:tc>
              <w:tc>
                <w:tcPr>
                  <w:tcW w:type="dxa" w:w="2414"/>
                  <w:tcBorders>
                    <w:start w:sz="4.0" w:val="single" w:color="#000000"/>
                    <w:top w:sz="3.2000000000007276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19,73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830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61 a 100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41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27,62 </w:t>
                  </w:r>
                </w:p>
              </w:tc>
              <w:tc>
                <w:tcPr>
                  <w:tcW w:type="dxa" w:w="2414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27,62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283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100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4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35,51 </w:t>
                  </w:r>
                </w:p>
              </w:tc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35,51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65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630 – 20/05/2025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84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5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9794240</wp:posOffset>
            </wp:positionV>
            <wp:extent cx="7738109" cy="91934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193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60"/>
        <w:ind w:left="0" w:right="37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320040</wp:posOffset>
            </wp:positionV>
            <wp:extent cx="2340610" cy="46735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521"/>
        <w:gridCol w:w="2521"/>
        <w:gridCol w:w="2521"/>
        <w:gridCol w:w="2521"/>
      </w:tblGrid>
      <w:tr>
        <w:trPr>
          <w:trHeight w:hRule="exact" w:val="314"/>
        </w:trPr>
        <w:tc>
          <w:tcPr>
            <w:tcW w:type="dxa" w:w="9074"/>
            <w:gridSpan w:val="4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7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10"/>
        </w:trPr>
        <w:tc>
          <w:tcPr>
            <w:tcW w:type="dxa" w:w="2830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7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7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82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7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4"/>
        </w:trPr>
        <w:tc>
          <w:tcPr>
            <w:tcW w:type="dxa" w:w="2521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52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7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24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7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</w:tr>
      <w:tr>
        <w:trPr>
          <w:trHeight w:hRule="exact" w:val="312"/>
        </w:trPr>
        <w:tc>
          <w:tcPr>
            <w:tcW w:type="dxa" w:w="283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78,90 </w:t>
            </w:r>
          </w:p>
        </w:tc>
        <w:tc>
          <w:tcPr>
            <w:tcW w:type="dxa" w:w="24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78,90 </w:t>
            </w:r>
          </w:p>
        </w:tc>
      </w:tr>
      <w:tr>
        <w:trPr>
          <w:trHeight w:hRule="exact" w:val="310"/>
        </w:trPr>
        <w:tc>
          <w:tcPr>
            <w:tcW w:type="dxa" w:w="283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15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7,89 </w:t>
            </w:r>
          </w:p>
        </w:tc>
        <w:tc>
          <w:tcPr>
            <w:tcW w:type="dxa" w:w="24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7,89 </w:t>
            </w:r>
          </w:p>
        </w:tc>
      </w:tr>
      <w:tr>
        <w:trPr>
          <w:trHeight w:hRule="exact" w:val="312"/>
        </w:trPr>
        <w:tc>
          <w:tcPr>
            <w:tcW w:type="dxa" w:w="283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a 30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12,62 </w:t>
            </w:r>
          </w:p>
        </w:tc>
        <w:tc>
          <w:tcPr>
            <w:tcW w:type="dxa" w:w="24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12,62 </w:t>
            </w:r>
          </w:p>
        </w:tc>
      </w:tr>
      <w:tr>
        <w:trPr>
          <w:trHeight w:hRule="exact" w:val="314"/>
        </w:trPr>
        <w:tc>
          <w:tcPr>
            <w:tcW w:type="dxa" w:w="283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60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20,51 </w:t>
            </w:r>
          </w:p>
        </w:tc>
        <w:tc>
          <w:tcPr>
            <w:tcW w:type="dxa" w:w="24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20,51 </w:t>
            </w:r>
          </w:p>
        </w:tc>
      </w:tr>
      <w:tr>
        <w:trPr>
          <w:trHeight w:hRule="exact" w:val="312"/>
        </w:trPr>
        <w:tc>
          <w:tcPr>
            <w:tcW w:type="dxa" w:w="283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a 100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28,40 </w:t>
            </w:r>
          </w:p>
        </w:tc>
        <w:tc>
          <w:tcPr>
            <w:tcW w:type="dxa" w:w="24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28,40 </w:t>
            </w:r>
          </w:p>
        </w:tc>
      </w:tr>
      <w:tr>
        <w:trPr>
          <w:trHeight w:hRule="exact" w:val="312"/>
        </w:trPr>
        <w:tc>
          <w:tcPr>
            <w:tcW w:type="dxa" w:w="283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36,29 </w:t>
            </w:r>
          </w:p>
        </w:tc>
        <w:tc>
          <w:tcPr>
            <w:tcW w:type="dxa" w:w="24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36,29 </w:t>
            </w:r>
          </w:p>
        </w:tc>
      </w:tr>
    </w:tbl>
    <w:p>
      <w:pPr>
        <w:autoSpaceDN w:val="0"/>
        <w:autoSpaceDE w:val="0"/>
        <w:widowControl/>
        <w:spacing w:line="2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6828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2355"/>
              <w:gridCol w:w="2355"/>
              <w:gridCol w:w="2355"/>
              <w:gridCol w:w="2355"/>
            </w:tblGrid>
            <w:tr>
              <w:trPr>
                <w:trHeight w:hRule="exact" w:val="312"/>
              </w:trPr>
              <w:tc>
                <w:tcPr>
                  <w:tcW w:type="dxa" w:w="9074"/>
                  <w:gridSpan w:val="4"/>
                  <w:tcBorders>
                    <w:start w:sz="3.199999999999932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Pública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908"/>
                  <w:vMerge w:val="restart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9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342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9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824"/>
                  <w:gridSpan w:val="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355"/>
                  <w:vMerge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55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41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2414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90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0 a 10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4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47,30 </w:t>
                  </w:r>
                </w:p>
              </w:tc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47,30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908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 a 15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41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8,68 </w:t>
                  </w:r>
                </w:p>
              </w:tc>
              <w:tc>
                <w:tcPr>
                  <w:tcW w:type="dxa" w:w="2414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8,68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90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 a 30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4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8,68 </w:t>
                  </w:r>
                </w:p>
              </w:tc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8,68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90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31 a 60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4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12,62 </w:t>
                  </w:r>
                </w:p>
              </w:tc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12,62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908"/>
                  <w:tcBorders>
                    <w:start w:sz="3.199999999999932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61 a 100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41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19,73 </w:t>
                  </w:r>
                </w:p>
              </w:tc>
              <w:tc>
                <w:tcPr>
                  <w:tcW w:type="dxa" w:w="2414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19,73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290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100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4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23,67 </w:t>
                  </w:r>
                </w:p>
              </w:tc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23,67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CARLOS ROBERTO DE OLIVEIRA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https://stip-arespcj.1doc.com.br/verificacao/B035-7F62-54A4-1EF8 e informe o código B035-7F62-54A4-1EF8</w:t>
            </w:r>
          </w:p>
        </w:tc>
      </w:tr>
      <w:tr>
        <w:trPr>
          <w:trHeight w:hRule="exact" w:val="42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9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630 – 20/05/2025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04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5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9794240</wp:posOffset>
            </wp:positionV>
            <wp:extent cx="7738109" cy="91934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193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7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320040</wp:posOffset>
            </wp:positionV>
            <wp:extent cx="2340610" cy="46735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98" w:after="0"/>
        <w:ind w:left="1296" w:right="201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642" w:after="0"/>
        <w:ind w:left="0" w:right="72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10 m³.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638" w:after="210"/>
        <w:ind w:left="568" w:right="432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Tarifa de Água Mínima = 10 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x 3,55 = R$ 35,50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69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2) Tarifa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CARLOS ROBERTO DE OLIVEIRA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https://stip-arespcj.1doc.com.br/verificacao/B035-7F62-54A4-1EF8 e informe o código B035-7F62-54A4-1EF8</w:t>
            </w:r>
          </w:p>
        </w:tc>
      </w:tr>
      <w:tr>
        <w:trPr>
          <w:trHeight w:hRule="exact" w:val="28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Tarifas de Esgoto também são cobradas em forma de cascata e são equivalentes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100%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Tarifas de Água, observadas 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4" w:after="0"/>
              <w:ind w:left="2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Tarifa de Esgoto Mínima = 10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x 3,55 = R$ 35,50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3) Tarifa Total (Água + Esgoto)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da Tarifa de Água e da Tarifa de Esgoto, observadas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0" w:after="0"/>
              <w:ind w:left="2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Mínima = (Tarifa de Água = R$ 35,50) + (Tarifa de Esgoto = R$ 35,50)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Mínima = R$ 35,50 + R$ 35,50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2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Tarifa Total Mínima = R$ 71,10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5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3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630 – 20/05/2025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84" w:after="0"/>
              <w:ind w:left="0" w:right="2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5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9794240</wp:posOffset>
            </wp:positionV>
            <wp:extent cx="7738109" cy="91934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193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7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320040</wp:posOffset>
            </wp:positionV>
            <wp:extent cx="2340610" cy="46735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98" w:after="0"/>
        <w:ind w:left="151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630, DE 20 DE MAIO DE 2025 </w:t>
      </w:r>
    </w:p>
    <w:p>
      <w:pPr>
        <w:autoSpaceDN w:val="0"/>
        <w:autoSpaceDE w:val="0"/>
        <w:widowControl/>
        <w:spacing w:line="197" w:lineRule="auto" w:before="348" w:after="0"/>
        <w:ind w:left="0" w:right="49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258"/>
        <w:ind w:left="13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2522"/>
        <w:gridCol w:w="2522"/>
        <w:gridCol w:w="2522"/>
        <w:gridCol w:w="2522"/>
      </w:tblGrid>
      <w:tr>
        <w:trPr>
          <w:trHeight w:hRule="exact" w:val="10290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3173"/>
              <w:gridCol w:w="3173"/>
              <w:gridCol w:w="3173"/>
            </w:tblGrid>
            <w:tr>
              <w:trPr>
                <w:trHeight w:hRule="exact" w:val="348"/>
              </w:trPr>
              <w:tc>
                <w:tcPr>
                  <w:tcW w:type="dxa" w:w="56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shd w:fill="2e75b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Nº </w:t>
                  </w:r>
                </w:p>
              </w:tc>
              <w:tc>
                <w:tcPr>
                  <w:tcW w:type="dxa" w:w="7090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3.2000000000000455" w:val="single" w:color="#000000"/>
                  </w:tcBorders>
                  <w:shd w:fill="2e75b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SERVIÇOS </w:t>
                  </w:r>
                </w:p>
              </w:tc>
              <w:tc>
                <w:tcPr>
                  <w:tcW w:type="dxa" w:w="1702"/>
                  <w:tcBorders>
                    <w:start w:sz="3.199999999999818" w:val="single" w:color="#000000"/>
                    <w:top w:sz="3.2000000000000455" w:val="single" w:color="#000000"/>
                    <w:end w:sz="3.199999999999818" w:val="single" w:color="#000000"/>
                    <w:bottom w:sz="3.2000000000000455" w:val="single" w:color="#000000"/>
                  </w:tcBorders>
                  <w:shd w:fill="2e75b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(R$)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56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 </w:t>
                  </w:r>
                </w:p>
              </w:tc>
              <w:tc>
                <w:tcPr>
                  <w:tcW w:type="dxa" w:w="7090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Conserto de cavalete ¾” </w:t>
                  </w:r>
                </w:p>
              </w:tc>
              <w:tc>
                <w:tcPr>
                  <w:tcW w:type="dxa" w:w="1702"/>
                  <w:tcBorders>
                    <w:start w:sz="3.199999999999818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99,66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 </w:t>
                  </w:r>
                </w:p>
              </w:tc>
              <w:tc>
                <w:tcPr>
                  <w:tcW w:type="dxa" w:w="709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Substituição de hidrômetro de ¾" danificado </w:t>
                  </w:r>
                </w:p>
              </w:tc>
              <w:tc>
                <w:tcPr>
                  <w:tcW w:type="dxa" w:w="1702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198,60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 </w:t>
                  </w:r>
                </w:p>
              </w:tc>
              <w:tc>
                <w:tcPr>
                  <w:tcW w:type="dxa" w:w="709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Conserto de ligação de água de ¾" danificada </w:t>
                  </w:r>
                </w:p>
              </w:tc>
              <w:tc>
                <w:tcPr>
                  <w:tcW w:type="dxa" w:w="1702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234,17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 </w:t>
                  </w:r>
                </w:p>
              </w:tc>
              <w:tc>
                <w:tcPr>
                  <w:tcW w:type="dxa" w:w="709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Conserto de ligação de esgoto de 4 danificada </w:t>
                  </w:r>
                </w:p>
              </w:tc>
              <w:tc>
                <w:tcPr>
                  <w:tcW w:type="dxa" w:w="1702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512,44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56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 </w:t>
                  </w:r>
                </w:p>
              </w:tc>
              <w:tc>
                <w:tcPr>
                  <w:tcW w:type="dxa" w:w="7090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de água no cavalete </w:t>
                  </w:r>
                </w:p>
              </w:tc>
              <w:tc>
                <w:tcPr>
                  <w:tcW w:type="dxa" w:w="1702"/>
                  <w:tcBorders>
                    <w:start w:sz="3.199999999999818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185,47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 </w:t>
                  </w:r>
                </w:p>
              </w:tc>
              <w:tc>
                <w:tcPr>
                  <w:tcW w:type="dxa" w:w="709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de água na ligação ou por outros meios </w:t>
                  </w:r>
                </w:p>
              </w:tc>
              <w:tc>
                <w:tcPr>
                  <w:tcW w:type="dxa" w:w="1702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292,46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 </w:t>
                  </w:r>
                </w:p>
              </w:tc>
              <w:tc>
                <w:tcPr>
                  <w:tcW w:type="dxa" w:w="709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Supressão da ligação de água </w:t>
                  </w:r>
                </w:p>
              </w:tc>
              <w:tc>
                <w:tcPr>
                  <w:tcW w:type="dxa" w:w="1702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393,97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 </w:t>
                  </w:r>
                </w:p>
              </w:tc>
              <w:tc>
                <w:tcPr>
                  <w:tcW w:type="dxa" w:w="709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Vistoria Domiciliar até duas economias </w:t>
                  </w:r>
                </w:p>
              </w:tc>
              <w:tc>
                <w:tcPr>
                  <w:tcW w:type="dxa" w:w="1702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89,61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 </w:t>
                  </w:r>
                </w:p>
              </w:tc>
              <w:tc>
                <w:tcPr>
                  <w:tcW w:type="dxa" w:w="709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de ¾” sem pavimento </w:t>
                  </w:r>
                </w:p>
              </w:tc>
              <w:tc>
                <w:tcPr>
                  <w:tcW w:type="dxa" w:w="1702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711,70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 </w:t>
                  </w:r>
                </w:p>
              </w:tc>
              <w:tc>
                <w:tcPr>
                  <w:tcW w:type="dxa" w:w="709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Instalação de caixa na calçada quando de execução de ligação de água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¾” ou remanejamento </w:t>
                  </w:r>
                </w:p>
              </w:tc>
              <w:tc>
                <w:tcPr>
                  <w:tcW w:type="dxa" w:w="1702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377,91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 </w:t>
                  </w:r>
                </w:p>
              </w:tc>
              <w:tc>
                <w:tcPr>
                  <w:tcW w:type="dxa" w:w="709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 Ligação de esgoto de 4" sem pavimento </w:t>
                  </w:r>
                </w:p>
              </w:tc>
              <w:tc>
                <w:tcPr>
                  <w:tcW w:type="dxa" w:w="1702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883,17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 </w:t>
                  </w:r>
                </w:p>
              </w:tc>
              <w:tc>
                <w:tcPr>
                  <w:tcW w:type="dxa" w:w="709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 Segunda via de conta </w:t>
                  </w:r>
                </w:p>
              </w:tc>
              <w:tc>
                <w:tcPr>
                  <w:tcW w:type="dxa" w:w="1702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9,44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 </w:t>
                  </w:r>
                </w:p>
              </w:tc>
              <w:tc>
                <w:tcPr>
                  <w:tcW w:type="dxa" w:w="709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6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 Declaração negativa de débitos </w:t>
                  </w:r>
                </w:p>
              </w:tc>
              <w:tc>
                <w:tcPr>
                  <w:tcW w:type="dxa" w:w="1702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9,44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56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 </w:t>
                  </w:r>
                </w:p>
              </w:tc>
              <w:tc>
                <w:tcPr>
                  <w:tcW w:type="dxa" w:w="7090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 Aferição de hidrômetro 1,5 a 5 m³/h </w:t>
                  </w:r>
                </w:p>
              </w:tc>
              <w:tc>
                <w:tcPr>
                  <w:tcW w:type="dxa" w:w="1702"/>
                  <w:tcBorders>
                    <w:start w:sz="3.199999999999818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142,36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 </w:t>
                  </w:r>
                </w:p>
              </w:tc>
              <w:tc>
                <w:tcPr>
                  <w:tcW w:type="dxa" w:w="709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 Aferição de hidrômetro acima de 5 m³/h </w:t>
                  </w:r>
                </w:p>
              </w:tc>
              <w:tc>
                <w:tcPr>
                  <w:tcW w:type="dxa" w:w="1702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448,74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 </w:t>
                  </w:r>
                </w:p>
              </w:tc>
              <w:tc>
                <w:tcPr>
                  <w:tcW w:type="dxa" w:w="709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 Teste de hidrômetro 1,5 a 5 m³/h </w:t>
                  </w:r>
                </w:p>
              </w:tc>
              <w:tc>
                <w:tcPr>
                  <w:tcW w:type="dxa" w:w="1702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89,61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 </w:t>
                  </w:r>
                </w:p>
              </w:tc>
              <w:tc>
                <w:tcPr>
                  <w:tcW w:type="dxa" w:w="709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 Pavimentação em metro linear </w:t>
                  </w:r>
                </w:p>
              </w:tc>
              <w:tc>
                <w:tcPr>
                  <w:tcW w:type="dxa" w:w="1702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134,51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56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 </w:t>
                  </w:r>
                </w:p>
              </w:tc>
              <w:tc>
                <w:tcPr>
                  <w:tcW w:type="dxa" w:w="7090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6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 Remanejamento de ligação de água de ¾” inferior a 2 metros </w:t>
                  </w:r>
                </w:p>
              </w:tc>
              <w:tc>
                <w:tcPr>
                  <w:tcW w:type="dxa" w:w="1702"/>
                  <w:tcBorders>
                    <w:start w:sz="3.199999999999818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284,93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 </w:t>
                  </w:r>
                </w:p>
              </w:tc>
              <w:tc>
                <w:tcPr>
                  <w:tcW w:type="dxa" w:w="709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 Remanejamento de ligação de água de ¾” superior a 2 metros </w:t>
                  </w:r>
                </w:p>
              </w:tc>
              <w:tc>
                <w:tcPr>
                  <w:tcW w:type="dxa" w:w="1702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1.105,62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 </w:t>
                  </w:r>
                </w:p>
              </w:tc>
              <w:tc>
                <w:tcPr>
                  <w:tcW w:type="dxa" w:w="709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 Conserto de rede de água danificada </w:t>
                  </w:r>
                </w:p>
              </w:tc>
              <w:tc>
                <w:tcPr>
                  <w:tcW w:type="dxa" w:w="1702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Conforme custo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apurado </w:t>
                  </w:r>
                </w:p>
              </w:tc>
            </w:tr>
            <w:tr>
              <w:trPr>
                <w:trHeight w:hRule="exact" w:val="574"/>
              </w:trPr>
              <w:tc>
                <w:tcPr>
                  <w:tcW w:type="dxa" w:w="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 </w:t>
                  </w:r>
                </w:p>
              </w:tc>
              <w:tc>
                <w:tcPr>
                  <w:tcW w:type="dxa" w:w="709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 Conserto de rede de esgoto danificada </w:t>
                  </w:r>
                </w:p>
              </w:tc>
              <w:tc>
                <w:tcPr>
                  <w:tcW w:type="dxa" w:w="1702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Conforme custo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apurado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CARLOS ROBERTO DE OLIVEIRA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https://stip-arespcj.1doc.com.br/verificacao/B035-7F62-54A4-1EF8 e informe o código B035-7F62-54A4-1EF8</w:t>
            </w:r>
          </w:p>
        </w:tc>
      </w:tr>
      <w:tr>
        <w:trPr>
          <w:trHeight w:hRule="exact" w:val="2114"/>
        </w:trPr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04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630 – 20/05/2025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4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52" w:right="402" w:bottom="482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9794240</wp:posOffset>
            </wp:positionV>
            <wp:extent cx="7738109" cy="919347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193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7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320040</wp:posOffset>
            </wp:positionV>
            <wp:extent cx="2340610" cy="46735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98" w:after="0"/>
        <w:ind w:left="15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630, DE 20 DE MAIO DE 2025 </w:t>
      </w:r>
    </w:p>
    <w:p>
      <w:pPr>
        <w:autoSpaceDN w:val="0"/>
        <w:autoSpaceDE w:val="0"/>
        <w:widowControl/>
        <w:spacing w:line="197" w:lineRule="auto" w:before="348" w:after="0"/>
        <w:ind w:left="0" w:right="49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258"/>
        <w:ind w:left="81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TABELA 2 - PARCELA RELATIVA AO GRAU POLUENTE DO EFLUENTE, EM R$/KG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15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9422"/>
            </w:tblGrid>
            <w:tr>
              <w:trPr>
                <w:trHeight w:hRule="exact" w:val="348"/>
              </w:trPr>
              <w:tc>
                <w:tcPr>
                  <w:tcW w:type="dxa" w:w="9074"/>
                  <w:tcBorders>
                    <w:start w:sz="3.199999999999932" w:val="single" w:color="#000000"/>
                    <w:top w:sz="3.2000000000000455" w:val="single" w:color="#000000"/>
                    <w:end w:sz="3.199999999999818" w:val="single" w:color="#000000"/>
                    <w:bottom w:sz="3.2000000000000455" w:val="single" w:color="#000000"/>
                  </w:tcBorders>
                  <w:shd w:fill="2d74b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10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EQUAÇÃO TARIFÁRIA GERAL </w:t>
                  </w:r>
                </w:p>
              </w:tc>
            </w:tr>
            <w:tr>
              <w:trPr>
                <w:trHeight w:hRule="exact" w:val="1910"/>
              </w:trPr>
              <w:tc>
                <w:tcPr>
                  <w:tcW w:type="dxa" w:w="9074"/>
                  <w:tcBorders>
                    <w:start w:sz="3.199999999999932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4" w:after="0"/>
                    <w:ind w:left="106" w:right="432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ETG = (A + B + C)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Onde: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ETG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= Equação Tarifária Geral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A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= Valor relativo à concentração média mensal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MO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x vazão medida mensal x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1 TRE </w:t>
                  </w:r>
                </w:p>
                <w:p>
                  <w:pPr>
                    <w:autoSpaceDN w:val="0"/>
                    <w:autoSpaceDE w:val="0"/>
                    <w:widowControl/>
                    <w:spacing w:line="199" w:lineRule="auto" w:before="98" w:after="0"/>
                    <w:ind w:left="10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B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= Valor relativo à concentração média mensal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SST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x vazão medida mensal x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1 TRE </w:t>
                  </w:r>
                </w:p>
                <w:p>
                  <w:pPr>
                    <w:autoSpaceDN w:val="0"/>
                    <w:autoSpaceDE w:val="0"/>
                    <w:widowControl/>
                    <w:spacing w:line="197" w:lineRule="auto" w:before="100" w:after="0"/>
                    <w:ind w:left="10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C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= Valor relativo à concentração média mensal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SIT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x vazão medida mensal x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100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TRE</w:t>
                  </w:r>
                </w:p>
              </w:tc>
            </w:tr>
            <w:tr>
              <w:trPr>
                <w:trHeight w:hRule="exact" w:val="890"/>
              </w:trPr>
              <w:tc>
                <w:tcPr>
                  <w:tcW w:type="dxa" w:w="9074"/>
                  <w:tcBorders>
                    <w:start w:sz="3.199999999999932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06" w:right="48" w:firstLine="0"/>
                    <w:jc w:val="both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MO (Matéria Orgânica)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: Concentração média mensal excedente nos dias trabalhados, 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relação ao previsto na presente norma, em Kgl/m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, de matéria orgânica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(MO)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conforme 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seguinte equação: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(2 x DBO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>5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a 20° C + DQO) /3</w:t>
                  </w:r>
                </w:p>
              </w:tc>
            </w:tr>
            <w:tr>
              <w:trPr>
                <w:trHeight w:hRule="exact" w:val="886"/>
              </w:trPr>
              <w:tc>
                <w:tcPr>
                  <w:tcW w:type="dxa" w:w="9074"/>
                  <w:tcBorders>
                    <w:start w:sz="3.199999999999932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106" w:right="50" w:firstLine="0"/>
                    <w:jc w:val="both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SST (Sólidos Suspensos Totais):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Concentração média mensal excedente nos dias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trabalhados, em relação ao previsto na presente norma, em Kg/m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, de Sólidos Suspensos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Totais. </w:t>
                  </w:r>
                </w:p>
              </w:tc>
            </w:tr>
            <w:tr>
              <w:trPr>
                <w:trHeight w:hRule="exact" w:val="870"/>
              </w:trPr>
              <w:tc>
                <w:tcPr>
                  <w:tcW w:type="dxa" w:w="9074"/>
                  <w:tcBorders>
                    <w:start w:sz="3.199999999999932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4" w:after="0"/>
                    <w:ind w:left="106" w:right="48" w:firstLine="0"/>
                    <w:jc w:val="both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SIT (Substâncias Inibidoras e Tóxicas ao Processo de Tratamento):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Concentração média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mensal (Kg/m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) excedente nos dias trabalhados, em relação ao previsto para cada um dos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parâmetros constantes nas normas internas do concessionário.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CARLOS ROBERTO DE OLIVEIRA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https://stip-arespcj.1doc.com.br/verificacao/B035-7F62-54A4-1EF8 e informe o código B035-7F62-54A4-1EF8</w:t>
            </w:r>
          </w:p>
        </w:tc>
      </w:tr>
      <w:tr>
        <w:trPr>
          <w:trHeight w:hRule="exact" w:val="42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1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Legenda: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TRE: Taxa Referencial de Esgoto dada em R$/kg.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" w:after="0"/>
              <w:ind w:left="1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DBO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: Demanda Bioquímica de Oxigênio, durante 5 dias, a 20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C. 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8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DQO: Demanda Química de Oxigênio.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15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8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630 – 20/05/2025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84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5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94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B035-7F62-54A4-1EF8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288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CARLOS ROBERTO DE OLIVEIRA (CPF 213.XXX.XXX-60) em 21/05/2025 14:08:28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48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https://stip-arespcj.1doc.com.br/verificacao/B035-7F62-54A4-1EF8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B035-7F62-54A4-1EF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