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415,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Americana e dá outras providências. </w:t>
      </w:r>
    </w:p>
    <w:p>
      <w:pPr>
        <w:autoSpaceDN w:val="0"/>
        <w:autoSpaceDE w:val="0"/>
        <w:widowControl/>
        <w:spacing w:line="245" w:lineRule="auto" w:before="73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Americana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– DAE Americana, empresa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por ela prestados;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03/2022-DFB,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Americana,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pela Lei nº 5.774, de 09/09/2015 e seus membros nomeados pelo Decreto nº 12.880/2021,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28 de janeiro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03/2022-DFB,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– DAE Americana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Americana, a Diretoria Executiva da ARES-PCJ, reunida no dia 28 de janeiro de 2022, </w:t>
      </w:r>
    </w:p>
    <w:p>
      <w:pPr>
        <w:autoSpaceDN w:val="0"/>
        <w:tabs>
          <w:tab w:pos="9168" w:val="left"/>
        </w:tabs>
        <w:autoSpaceDE w:val="0"/>
        <w:widowControl/>
        <w:spacing w:line="197" w:lineRule="auto" w:before="71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Reajuste de 13,34% (treze inteiros e trinta e quatro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março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DAE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em 10,74% (dez inteiros e setenta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março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Americana,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Americana,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Americana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8" w:val="left"/>
        </w:tabs>
        <w:autoSpaceDE w:val="0"/>
        <w:widowControl/>
        <w:spacing w:line="197" w:lineRule="auto" w:before="183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5" w:lineRule="auto" w:before="342" w:after="4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415,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0"/>
        </w:trPr>
        <w:tc>
          <w:tcPr>
            <w:tcW w:type="dxa" w:w="13964"/>
            <w:gridSpan w:val="19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42"/>
            </w:tblGrid>
            <w:tr>
              <w:trPr>
                <w:trHeight w:hRule="exact" w:val="388"/>
              </w:trPr>
              <w:tc>
                <w:tcPr>
                  <w:tcW w:type="dxa" w:w="1274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.00000000000091" w:type="dxa"/>
            </w:tblPr>
            <w:tblGrid>
              <w:gridCol w:w="1442"/>
            </w:tblGrid>
            <w:tr>
              <w:trPr>
                <w:trHeight w:hRule="exact" w:val="262"/>
              </w:trPr>
              <w:tc>
                <w:tcPr>
                  <w:tcW w:type="dxa" w:w="124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2"/>
            <w:vMerge w:val="restart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41,41 </w:t>
            </w:r>
          </w:p>
        </w:tc>
        <w:tc>
          <w:tcPr>
            <w:tcW w:type="dxa" w:w="720"/>
            <w:vMerge w:val="restart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41,41 </w:t>
            </w:r>
          </w:p>
        </w:tc>
        <w:tc>
          <w:tcPr>
            <w:tcW w:type="dxa" w:w="720"/>
            <w:vMerge w:val="restart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62,12 </w:t>
            </w:r>
          </w:p>
        </w:tc>
        <w:tc>
          <w:tcPr>
            <w:tcW w:type="dxa" w:w="720"/>
            <w:vMerge w:val="restart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62,12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36"/>
            <w:vMerge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36"/>
            <w:vMerge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36"/>
            <w:vMerge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36"/>
            <w:vMerge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36"/>
            <w:vMerge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2,66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158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20,99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24,35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24,35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24,56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24,56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26,77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26,77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17,92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27,14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27,14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27,31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27,31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27,64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27,64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9,32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18,66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18,72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</w:tr>
    </w:tbl>
    <w:p>
      <w:pPr>
        <w:autoSpaceDN w:val="0"/>
        <w:tabs>
          <w:tab w:pos="11490" w:val="left"/>
        </w:tabs>
        <w:autoSpaceDE w:val="0"/>
        <w:widowControl/>
        <w:spacing w:line="197" w:lineRule="auto" w:before="382" w:after="0"/>
        <w:ind w:left="2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28,26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28,36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28,36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9,44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28,58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28,64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28,64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28,69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29,02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29,07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29,13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</w:tr>
      <w:tr>
        <w:trPr>
          <w:trHeight w:hRule="exact" w:val="310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19,51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19,51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29,29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7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29,34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19,61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0,97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</w:tr>
    </w:tbl>
    <w:p>
      <w:pPr>
        <w:autoSpaceDN w:val="0"/>
        <w:tabs>
          <w:tab w:pos="11440" w:val="left"/>
        </w:tabs>
        <w:autoSpaceDE w:val="0"/>
        <w:widowControl/>
        <w:spacing w:line="197" w:lineRule="auto" w:before="382" w:after="0"/>
        <w:ind w:left="23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6659880</wp:posOffset>
            </wp:positionV>
            <wp:extent cx="7560309" cy="96333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51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3989070</wp:posOffset>
            </wp:positionH>
            <wp:positionV relativeFrom="page">
              <wp:posOffset>180340</wp:posOffset>
            </wp:positionV>
            <wp:extent cx="2523489" cy="53594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9" cy="5359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12"/>
        </w:trPr>
        <w:tc>
          <w:tcPr>
            <w:tcW w:type="dxa" w:w="13964"/>
            <w:gridSpan w:val="19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</w:p>
        </w:tc>
      </w:tr>
      <w:tr>
        <w:trPr>
          <w:trHeight w:hRule="exact" w:val="744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40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2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4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4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Filantrópica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Horta </w:t>
            </w:r>
          </w:p>
        </w:tc>
        <w:tc>
          <w:tcPr>
            <w:tcW w:type="dxa" w:w="144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Igreja e Templo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Religioso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29,46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</w:tr>
      <w:tr>
        <w:trPr>
          <w:trHeight w:hRule="exact" w:val="31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7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29,53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7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29,68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3,97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19,89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29,85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19,94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29,90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29,96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20,04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10,02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20,06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10,03 </w:t>
            </w:r>
          </w:p>
        </w:tc>
      </w:tr>
      <w:tr>
        <w:trPr>
          <w:trHeight w:hRule="exact" w:val="31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30,17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10,05 </w:t>
            </w:r>
          </w:p>
        </w:tc>
      </w:tr>
      <w:tr>
        <w:trPr>
          <w:trHeight w:hRule="exact" w:val="30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20,15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30,23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</w:tr>
      <w:tr>
        <w:trPr>
          <w:trHeight w:hRule="exact" w:val="520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20,20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30,28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</w:tr>
    </w:tbl>
    <w:p>
      <w:pPr>
        <w:autoSpaceDN w:val="0"/>
        <w:autoSpaceDE w:val="0"/>
        <w:widowControl/>
        <w:spacing w:line="197" w:lineRule="auto" w:before="378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Água.</w:t>
      </w:r>
    </w:p>
    <w:p>
      <w:pPr>
        <w:autoSpaceDN w:val="0"/>
        <w:tabs>
          <w:tab w:pos="11440" w:val="left"/>
        </w:tabs>
        <w:autoSpaceDE w:val="0"/>
        <w:widowControl/>
        <w:spacing w:line="197" w:lineRule="auto" w:before="1726" w:after="0"/>
        <w:ind w:left="23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6836" w:h="11908"/>
          <w:pgMar w:top="142" w:right="1428" w:bottom="54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os exemplos abaixo,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6 m³ e 25 m³ da Categoria Residencial Normal: </w:t>
      </w:r>
    </w:p>
    <w:p>
      <w:pPr>
        <w:autoSpaceDN w:val="0"/>
        <w:autoSpaceDE w:val="0"/>
        <w:widowControl/>
        <w:spacing w:line="245" w:lineRule="auto" w:before="348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6 m³) = R$ 11,33)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R$ 11,33 </w:t>
      </w:r>
    </w:p>
    <w:p>
      <w:pPr>
        <w:autoSpaceDN w:val="0"/>
        <w:autoSpaceDE w:val="0"/>
        <w:widowControl/>
        <w:spacing w:line="245" w:lineRule="auto" w:before="350" w:after="0"/>
        <w:ind w:left="568" w:right="37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 m³ x R$ 2,77 = R$ 69,25)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R$ 69,25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6 m³) = R$ 11,33)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R$ 11,33 </w:t>
      </w:r>
    </w:p>
    <w:p>
      <w:pPr>
        <w:autoSpaceDN w:val="0"/>
        <w:autoSpaceDE w:val="0"/>
        <w:widowControl/>
        <w:spacing w:line="245" w:lineRule="auto" w:before="348" w:after="0"/>
        <w:ind w:left="568" w:right="37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 m³ x R$ 2,77 = R$ 69,25)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R$ 69,25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6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R$ 11,33) + (Tarifa de Esgoto = R$ 11,33)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R$ 11,33 + R$ 11,33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R$ 22,66</w:t>
      </w:r>
    </w:p>
    <w:p>
      <w:pPr>
        <w:autoSpaceDN w:val="0"/>
        <w:autoSpaceDE w:val="0"/>
        <w:widowControl/>
        <w:spacing w:line="245" w:lineRule="auto" w:before="342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R$ 69,25) + (Tarifa de Esgoto = R$ 69,25)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R$ 69,25 + R$ 69,25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R$ 138,50</w:t>
      </w:r>
    </w:p>
    <w:p>
      <w:pPr>
        <w:autoSpaceDN w:val="0"/>
        <w:tabs>
          <w:tab w:pos="9116" w:val="left"/>
        </w:tabs>
        <w:autoSpaceDE w:val="0"/>
        <w:widowControl/>
        <w:spacing w:line="197" w:lineRule="auto" w:before="1568" w:after="0"/>
        <w:ind w:left="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2" w:right="107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415,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57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1. Desligamento e Corte/Religação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1.1 - No Cavalete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106,95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1.2 - No Passeio Pavimentado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418,42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1.3 - No Passeio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311,10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1.4 - Em Rua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620,34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1.5 - Em Rua Sem Pavimentação </w:t>
            </w:r>
          </w:p>
        </w:tc>
        <w:tc>
          <w:tcPr>
            <w:tcW w:type="dxa" w:w="113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428,74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2. Desligamento e Corte/Religação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2.1 - No Passeio Pavimentado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504,93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2.2 - No Passeio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347,68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2.3 - Em Viela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216,13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2.4 - Em Viela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285,44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3. Ligação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3.1 - No Passeio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155,17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3.2 - Adicional no Passeio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85,35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3.3 - Em Via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483,20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3.4 - Em Via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227,13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3.5 - Adicional em Via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119,48 </w:t>
            </w:r>
          </w:p>
        </w:tc>
      </w:tr>
      <w:tr>
        <w:trPr>
          <w:trHeight w:hRule="exact" w:val="572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3.6 - Por Método Não Destrutivo (M.N.D), em Rede de PVC/Ferro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Fundido/Cimento Amianto, até Ø 32 mm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405,78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3.7 - Por Método Não Destrutivo (M.N.D), em Rede de PEAD, até Ø 32 mm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378,10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4. Complemento de Compulsória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4.1 - No Passeio dentro do eixo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117,03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4.2 - No Passeio fora do eixo (até 06 m)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314,24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5. Compulsória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5.1 - Em Via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183,86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5.2 - Em Via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378,15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5.3 - Adicional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76,21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6. Ligação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6.1 - No Passeio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285,51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6.2 - Em Via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996,72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6.3 - Em Via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485,01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6.4 - Em Viela Pavimentada com Instalação de Válvula de Retenção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519,22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6.5 - Em Viela Sem Pavimento com Instalação de Válvula de Retenção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465,61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330" w:after="0"/>
        <w:ind w:left="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8" w:h="16836"/>
          <w:pgMar w:top="282" w:right="110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352"/>
        </w:trPr>
        <w:tc>
          <w:tcPr>
            <w:tcW w:type="dxa" w:w="9360"/>
            <w:gridSpan w:val="3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7. Complemento de Compulsória de Esgoto com Instalação de Válvula de Retenção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7.1 - No Passeio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264,59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7.2 - Em Viela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305,04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Ligação Compulsória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8.1 - Em Via Pavimentada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724,18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8.2 - Em Via Sem Pavimento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250,38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9. Instalação de Válvula de Retenção em Ligação de Esgoto existente</w:t>
            </w:r>
          </w:p>
        </w:tc>
        <w:tc>
          <w:tcPr>
            <w:tcW w:type="dxa" w:w="113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9.1 - No Passeio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218,55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9.2 - Em Viela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256,61 </w:t>
            </w:r>
          </w:p>
        </w:tc>
      </w:tr>
      <w:tr>
        <w:trPr>
          <w:trHeight w:hRule="exact" w:val="306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10. Mudança de Cavalete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0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10.1 - No Eixo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121,90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10.2 - Fora do Eixo até 06m </w:t>
            </w:r>
          </w:p>
        </w:tc>
        <w:tc>
          <w:tcPr>
            <w:tcW w:type="dxa" w:w="113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316,17 </w:t>
            </w:r>
          </w:p>
        </w:tc>
      </w:tr>
      <w:tr>
        <w:trPr>
          <w:trHeight w:hRule="exact" w:val="306"/>
        </w:trPr>
        <w:tc>
          <w:tcPr>
            <w:tcW w:type="dxa" w:w="709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10.3 - Fora do Eixo (Testada maior que 06m) </w:t>
            </w:r>
          </w:p>
        </w:tc>
        <w:tc>
          <w:tcPr>
            <w:tcW w:type="dxa" w:w="113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482,75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11. Serviços de Limpeza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11.1 - Esgotamento de Fossa (por viagem e até 10m³)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131,78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12. Serviços Gerais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12.1 - Teste de Hidrômetro ᴓ ¾" e ᴓ 1"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126,35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12.2 - Substituição de Hidrômetro ᴓ ¾"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153,61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12.3 - Substituição de Hidrômetro ᴓ 1"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314,17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12.4 - Recebimento e/ou Descarga de Efluentes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27,62 </w:t>
            </w:r>
          </w:p>
        </w:tc>
      </w:tr>
      <w:tr>
        <w:trPr>
          <w:trHeight w:hRule="exact" w:val="596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12.5 - Vistoria para Alteração de Economia e/ou Categoria,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Revisão de Lançamentos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53,61 </w:t>
            </w:r>
          </w:p>
        </w:tc>
      </w:tr>
      <w:tr>
        <w:trPr>
          <w:trHeight w:hRule="exact" w:val="596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12.6 - Serviços de Plotagem em Decorrência de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de Redes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29,49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12.7 - Impressão de 2ª Via de Conta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12.8 - Xerox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</w:tr>
      <w:tr>
        <w:trPr>
          <w:trHeight w:hRule="exact" w:val="596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12.9 - Fornecimento de Água Tratada (apenas para caminhões a serviço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administração pública)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</w:tr>
      <w:tr>
        <w:trPr>
          <w:trHeight w:hRule="exact" w:val="596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12.10 - Intervenção no Cavalete/Padrão por Solicitação do Requerente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Telefone, Requerimento, Verbal, Central de Atendimento (0800)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197,69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12.11 - Cadastramento de Fonte Alternativa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421,21 </w:t>
            </w:r>
          </w:p>
        </w:tc>
      </w:tr>
      <w:tr>
        <w:trPr>
          <w:trHeight w:hRule="exact" w:val="596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12.12 - Anuência para Autorização de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na Rede Coletora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1.017,56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12.13 - Atestado de Fornecimento e/ou Capacidade Técnica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26,43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12.14 - Correspondência com A.R. (Aviso de Recebimento)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14,80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13 - Certidões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13.1 - Certidão Negativa de Débitos e/ou Certidões Diversas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11,34 </w:t>
            </w:r>
          </w:p>
        </w:tc>
      </w:tr>
      <w:tr>
        <w:trPr>
          <w:trHeight w:hRule="exact" w:val="306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13.2 - Certidão de Diretrizes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997,08 </w:t>
            </w:r>
          </w:p>
        </w:tc>
      </w:tr>
      <w:tr>
        <w:trPr>
          <w:trHeight w:hRule="exact" w:val="59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13.3 - Certidão de Viabilidade para Condomínios (Prédios e Casas) 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loteamentos, por Certidão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</w:tr>
      <w:tr>
        <w:trPr>
          <w:trHeight w:hRule="exact" w:val="598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13.4 - Certidão de Viabilidade para Loteamentos por Área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Construção, por Certidão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</w:tr>
      <w:tr>
        <w:trPr>
          <w:trHeight w:hRule="exact" w:val="304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13.5 - Certidão de Diretrizes para Loteamento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  <w:tr>
        <w:trPr>
          <w:trHeight w:hRule="exact" w:val="300"/>
        </w:trPr>
        <w:tc>
          <w:tcPr>
            <w:tcW w:type="dxa" w:w="70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13.6 - Certidão de Diretrizes para Condomínio Vertical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Apto.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32,06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434" w:after="0"/>
        <w:ind w:left="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8" w:h="16836"/>
          <w:pgMar w:top="282" w:right="110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76"/>
        <w:ind w:left="0" w:right="28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300"/>
        </w:trPr>
        <w:tc>
          <w:tcPr>
            <w:tcW w:type="dxa" w:w="680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14 - Análise Prévia/Definitiva de Projetos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2.400000000000091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14.1 - Aprovação de Loteamento até 15.000 m² de Área Total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2.663,53 </w:t>
            </w:r>
          </w:p>
        </w:tc>
      </w:tr>
      <w:tr>
        <w:trPr>
          <w:trHeight w:hRule="exact" w:val="596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14.2 - Aprovação de Loteamento de 15.001 até 30.000 m² de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3.305,39 </w:t>
            </w:r>
          </w:p>
        </w:tc>
      </w:tr>
      <w:tr>
        <w:trPr>
          <w:trHeight w:hRule="exact" w:val="306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14.3 - Aprovação de Loteamento Acima de 30.001 m² de Área Total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3.947,13 </w:t>
            </w:r>
          </w:p>
        </w:tc>
      </w:tr>
      <w:tr>
        <w:trPr>
          <w:trHeight w:hRule="exact" w:val="302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14.4 - Aprovação de Condomínio Vertical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Apto.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64,18 </w:t>
            </w:r>
          </w:p>
        </w:tc>
      </w:tr>
      <w:tr>
        <w:trPr>
          <w:trHeight w:hRule="exact" w:val="598"/>
        </w:trPr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14.5 - 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Verticais) submetidos ao Corpo Técnico do DAE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128,37 </w:t>
            </w:r>
          </w:p>
        </w:tc>
      </w:tr>
      <w:tr>
        <w:trPr>
          <w:trHeight w:hRule="exact" w:val="882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14.6 - Análise de Projetos de Sistema 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Coleta de Esgoto e Emissão de Termo de Compromisso,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objeto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997,08 </w:t>
            </w:r>
          </w:p>
        </w:tc>
      </w:tr>
    </w:tbl>
    <w:p>
      <w:pPr>
        <w:autoSpaceDN w:val="0"/>
        <w:tabs>
          <w:tab w:pos="9116" w:val="left"/>
        </w:tabs>
        <w:autoSpaceDE w:val="0"/>
        <w:widowControl/>
        <w:spacing w:line="197" w:lineRule="auto" w:before="9962" w:after="0"/>
        <w:ind w:left="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415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sectPr w:rsidR="00FC693F" w:rsidRPr="0006063C" w:rsidSect="00034616">
      <w:pgSz w:w="11908" w:h="16836"/>
      <w:pgMar w:top="282" w:right="1104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