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332, DE 03 DE JANEIRO DE 2020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Porto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Feliz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5.466/2016,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Porto Feliz estabeleceu Convênio de Cooperação,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 de Porto Feliz,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público e esgotamento sanitário do Município de Porto Feliz,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49/2019-CRO,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jurídico-legal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Porto Feliz, instituído pela Lei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5.509/2016 e com membros nomeados pelo Decreto nº 7.920/2018, reunido em 03 de janeiro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2020, analisou e aprovou o conteúdo do Parecer Consolidado nº 49/2019-CRO,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índices propostos de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e praticados pelo SAAE – Serviço Autônomo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Porto Feliz;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Porto Feliz, a Diretoria Executiva da ARES-PCJ, reunida em 03 de janeiro de 2020,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332 – 03/01/2020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 em 6,47% (seis inteiros e quarenta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Porto Feliz, conforme apresentado nas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– Serviço Autônomo de Água e Esgoto de Porto Feliz em 3,27% (três inteiros e 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Porto Feliz,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Porto Feliz,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Porto Feliz,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Porto Feliz,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DIRETOR TÉCNICO OPERACIONAL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332 – 03/01/2020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332, DE 03 DE JANEIRO 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52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(ALFA) </w:t>
            </w:r>
          </w:p>
        </w:tc>
      </w:tr>
      <w:tr>
        <w:trPr>
          <w:trHeight w:hRule="exact" w:val="604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24,35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204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</w:tr>
      <w:tr>
        <w:trPr>
          <w:trHeight w:hRule="exact" w:val="348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5,59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</w:tr>
    </w:tbl>
    <w:p>
      <w:pPr>
        <w:autoSpaceDN w:val="0"/>
        <w:autoSpaceDE w:val="0"/>
        <w:widowControl/>
        <w:spacing w:line="6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8242"/>
        </w:trPr>
        <w:tc>
          <w:tcPr>
            <w:tcW w:type="dxa" w:w="104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8.0000000000001" w:type="dxa"/>
            </w:tblPr>
            <w:tblGrid>
              <w:gridCol w:w="2084"/>
              <w:gridCol w:w="2084"/>
              <w:gridCol w:w="2084"/>
              <w:gridCol w:w="2084"/>
              <w:gridCol w:w="2084"/>
            </w:tblGrid>
            <w:tr>
              <w:trPr>
                <w:trHeight w:hRule="exact" w:val="350"/>
              </w:trPr>
              <w:tc>
                <w:tcPr>
                  <w:tcW w:type="dxa" w:w="9052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604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64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6,71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1,76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1,43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2,63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2,15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64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4,55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3,71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5,41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4,41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64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6,14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5,01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6,86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5,59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6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8.0000000000001" w:type="dxa"/>
            </w:tblPr>
            <w:tblGrid>
              <w:gridCol w:w="2084"/>
              <w:gridCol w:w="2084"/>
              <w:gridCol w:w="2084"/>
              <w:gridCol w:w="2084"/>
              <w:gridCol w:w="2084"/>
            </w:tblGrid>
            <w:tr>
              <w:trPr>
                <w:trHeight w:hRule="exact" w:val="346"/>
              </w:trPr>
              <w:tc>
                <w:tcPr>
                  <w:tcW w:type="dxa" w:w="9052"/>
                  <w:gridSpan w:val="5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(BETA) </w:t>
                  </w:r>
                </w:p>
              </w:tc>
            </w:tr>
            <w:tr>
              <w:trPr>
                <w:trHeight w:hRule="exact" w:val="608"/>
              </w:trPr>
              <w:tc>
                <w:tcPr>
                  <w:tcW w:type="dxa" w:w="264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4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19,62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15,99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35,61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644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20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5,41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4,41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644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5,14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644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7,23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8,66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7,06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6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16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40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10,29 </w:t>
                  </w:r>
                </w:p>
              </w:tc>
              <w:tc>
                <w:tcPr>
                  <w:tcW w:type="dxa" w:w="204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8,39 </w:t>
                  </w:r>
                </w:p>
              </w:tc>
              <w:tc>
                <w:tcPr>
                  <w:tcW w:type="dxa" w:w="13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18,68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0"/>
        </w:trPr>
        <w:tc>
          <w:tcPr>
            <w:tcW w:type="dxa" w:w="6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332 – 03/01/2020 </w:t>
            </w:r>
          </w:p>
        </w:tc>
        <w:tc>
          <w:tcPr>
            <w:tcW w:type="dxa" w:w="4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9052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606"/>
        </w:trPr>
        <w:tc>
          <w:tcPr>
            <w:tcW w:type="dxa" w:w="264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32,94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26,85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59,79 </w:t>
            </w:r>
          </w:p>
        </w:tc>
      </w:tr>
      <w:tr>
        <w:trPr>
          <w:trHeight w:hRule="exact" w:val="352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7,14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10,67 </w:t>
            </w:r>
          </w:p>
        </w:tc>
        <w:tc>
          <w:tcPr>
            <w:tcW w:type="dxa" w:w="204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  <w:tc>
          <w:tcPr>
            <w:tcW w:type="dxa" w:w="204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 </w:t>
            </w:r>
          </w:p>
        </w:tc>
      </w:tr>
      <w:tr>
        <w:trPr>
          <w:trHeight w:hRule="exact" w:val="350"/>
        </w:trPr>
        <w:tc>
          <w:tcPr>
            <w:tcW w:type="dxa" w:w="264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4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  <w:tc>
          <w:tcPr>
            <w:tcW w:type="dxa" w:w="204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12,65 </w:t>
            </w:r>
          </w:p>
        </w:tc>
        <w:tc>
          <w:tcPr>
            <w:tcW w:type="dxa" w:w="1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28,17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81,50% das Tarifas de Água. </w:t>
      </w:r>
    </w:p>
    <w:p>
      <w:pPr>
        <w:autoSpaceDN w:val="0"/>
        <w:autoSpaceDE w:val="0"/>
        <w:widowControl/>
        <w:spacing w:line="245" w:lineRule="auto" w:before="5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- para os grandes usuários, assim compreendidos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cujo consumo seja superior a 1.500 m³ (mil e quinhentos metros cúbicos) mensais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dos serviços de coleta, afastamento e tratamento de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corresponderá a 85% (oitenta e cinco por cento) do valor do metro cúbico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 a primeira faixa de consumo da categoria comercial.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0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332 – 03/01/2020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68" w:after="0"/>
        <w:ind w:left="201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COM TRATAMENTO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5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R$ 13,42 </w:t>
      </w:r>
    </w:p>
    <w:p>
      <w:pPr>
        <w:autoSpaceDN w:val="0"/>
        <w:autoSpaceDE w:val="0"/>
        <w:widowControl/>
        <w:spacing w:line="245" w:lineRule="auto" w:before="346" w:after="0"/>
        <w:ind w:left="2270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R$ 13,42) + (10 m³ x R$ 3,51 = R$ 35,10)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R$ 13,42 + R$ 35,10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R$ 48,52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81,50%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R$ 10,93 </w:t>
      </w:r>
    </w:p>
    <w:p>
      <w:pPr>
        <w:autoSpaceDN w:val="0"/>
        <w:autoSpaceDE w:val="0"/>
        <w:widowControl/>
        <w:spacing w:line="245" w:lineRule="auto" w:before="348" w:after="0"/>
        <w:ind w:left="2270" w:right="216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R$ 10,93) + (10 m³ x R$ 2,86 = R$ 28,60)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R$ 10,93 + R$ 28,60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R$ 39,53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R$ 13,42) + (Tarifa de Esgoto = R$ 10,93)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R$ 13,42 + R$ 10,93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R$ 24,35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R$ 48,52) + (Tarifa de Esgoto = R$ 39,53)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R$ 48,52 + R$ 39,53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R$ 88,05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332 – 03/01/2020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332, DE 03 DE JANEIRO 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77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2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905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- LIGAÇÃO DE ÁGUA OU ESGOTO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Ligação Popular (Imóveis residenciais com até 70 m² de área construída)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123,27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Demais Ligações/Imóveis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246,55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- CANCELAMENTO OU REABERTURA DE FORNECIMENTO DE ÁGUA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38,68 </w:t>
            </w:r>
          </w:p>
        </w:tc>
      </w:tr>
      <w:tr>
        <w:trPr>
          <w:trHeight w:hRule="exact" w:val="352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- INSTALAÇÃO DE HIDRÔMETRO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115,06 </w:t>
            </w:r>
          </w:p>
        </w:tc>
      </w:tr>
      <w:tr>
        <w:trPr>
          <w:trHeight w:hRule="exact" w:val="350"/>
        </w:trPr>
        <w:tc>
          <w:tcPr>
            <w:tcW w:type="dxa" w:w="905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- AFERIÇÃO DE HIDRÔMETRO </w:t>
            </w:r>
          </w:p>
        </w:tc>
      </w:tr>
      <w:tr>
        <w:trPr>
          <w:trHeight w:hRule="exact" w:val="348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Banca Portátil – No Local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48,32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Aferição em Laboratório – Parâmetros Portaria 5426/85 e NBR NM 212/99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72,92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Aferição em Laboratório – Testes de Fadiga/Desgaste – NBR 15538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291,64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- PINTURA DE HIDRÔMETRO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2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52"/>
        </w:trPr>
        <w:tc>
          <w:tcPr>
            <w:tcW w:type="dxa" w:w="9052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- EDITAL / INSCRIÇÃO CONCURSO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Requisito: até 1º Grau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20,53 </w:t>
            </w:r>
          </w:p>
        </w:tc>
      </w:tr>
      <w:tr>
        <w:trPr>
          <w:trHeight w:hRule="exact" w:val="348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Requisito: 2º Grau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34,22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Requisito: Nível Superior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47,9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- ATESTADO / DECLARAÇÃO / CERTIDÃO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</w:tr>
      <w:tr>
        <w:trPr>
          <w:trHeight w:hRule="exact" w:val="398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VIII - LAVAGEM / DESINFECÇÃO RESERVATÓRIO (Por 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154,6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– REQUERIMENTO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2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Ônus </w:t>
            </w:r>
          </w:p>
        </w:tc>
      </w:tr>
      <w:tr>
        <w:trPr>
          <w:trHeight w:hRule="exact" w:val="348"/>
        </w:trPr>
        <w:tc>
          <w:tcPr>
            <w:tcW w:type="dxa" w:w="905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- LAUDO DE VIABILIDADE-DIRETRIZ (Por Hectare da Área Total do Empreendimento)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Hectares - Por Hectare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193,27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Hectare Excedente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173,83 </w:t>
            </w:r>
          </w:p>
        </w:tc>
      </w:tr>
      <w:tr>
        <w:trPr>
          <w:trHeight w:hRule="exact" w:val="352"/>
        </w:trPr>
        <w:tc>
          <w:tcPr>
            <w:tcW w:type="dxa" w:w="776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- EMISSÃO DE SEGUNDA VIA DE CONTA </w:t>
            </w:r>
          </w:p>
        </w:tc>
        <w:tc>
          <w:tcPr>
            <w:tcW w:type="dxa" w:w="128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</w:tr>
      <w:tr>
        <w:trPr>
          <w:trHeight w:hRule="exact" w:val="350"/>
        </w:trPr>
        <w:tc>
          <w:tcPr>
            <w:tcW w:type="dxa" w:w="9052"/>
            <w:gridSpan w:val="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- DESOBSTRUÇÃO DE ESGOTO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 Hora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48,32 </w:t>
            </w:r>
          </w:p>
        </w:tc>
      </w:tr>
      <w:tr>
        <w:trPr>
          <w:trHeight w:hRule="exact" w:val="348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- Por Hora Excedente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29,07 </w:t>
            </w:r>
          </w:p>
        </w:tc>
      </w:tr>
      <w:tr>
        <w:trPr>
          <w:trHeight w:hRule="exact" w:val="352"/>
        </w:trPr>
        <w:tc>
          <w:tcPr>
            <w:tcW w:type="dxa" w:w="905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- TRANSPORTE - CAMINHÃO PIPA/LIMPA FOSSA </w:t>
            </w:r>
          </w:p>
        </w:tc>
      </w:tr>
      <w:tr>
        <w:trPr>
          <w:trHeight w:hRule="exact" w:val="348"/>
        </w:trPr>
        <w:tc>
          <w:tcPr>
            <w:tcW w:type="dxa" w:w="776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Até 10 Km. </w:t>
            </w:r>
          </w:p>
        </w:tc>
        <w:tc>
          <w:tcPr>
            <w:tcW w:type="dxa" w:w="1286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175,27 </w:t>
            </w:r>
          </w:p>
        </w:tc>
      </w:tr>
      <w:tr>
        <w:trPr>
          <w:trHeight w:hRule="exact" w:val="352"/>
        </w:trPr>
        <w:tc>
          <w:tcPr>
            <w:tcW w:type="dxa" w:w="776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Acima de 10 Km - P/Km </w:t>
            </w:r>
          </w:p>
        </w:tc>
        <w:tc>
          <w:tcPr>
            <w:tcW w:type="dxa" w:w="128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</w:tr>
      <w:tr>
        <w:trPr>
          <w:trHeight w:hRule="exact" w:val="350"/>
        </w:trPr>
        <w:tc>
          <w:tcPr>
            <w:tcW w:type="dxa" w:w="905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- ANÁLISES DE ÁGUA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Análise Físico Química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347,68 </w:t>
            </w:r>
          </w:p>
        </w:tc>
      </w:tr>
      <w:tr>
        <w:trPr>
          <w:trHeight w:hRule="exact" w:val="348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Análise Bacteriológica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193,27 </w:t>
            </w:r>
          </w:p>
        </w:tc>
      </w:tr>
      <w:tr>
        <w:trPr>
          <w:trHeight w:hRule="exact" w:val="354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- VISTORIA - INSTALAÇÕES PREDIAIS (A Pedido - Por Hora Trabalhada)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48,32 </w:t>
            </w:r>
          </w:p>
        </w:tc>
      </w:tr>
    </w:tbl>
    <w:p>
      <w:pPr>
        <w:autoSpaceDN w:val="0"/>
        <w:autoSpaceDE w:val="0"/>
        <w:widowControl/>
        <w:spacing w:line="6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332 – 03/01/2020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4513"/>
        <w:gridCol w:w="4513"/>
      </w:tblGrid>
      <w:tr>
        <w:trPr>
          <w:trHeight w:hRule="exact" w:val="348"/>
        </w:trPr>
        <w:tc>
          <w:tcPr>
            <w:tcW w:type="dxa" w:w="77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2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606"/>
        </w:trPr>
        <w:tc>
          <w:tcPr>
            <w:tcW w:type="dxa" w:w="9052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- SUPORTE P/ LOTEAMENTOS NOVOS E CONDOMINIOS HORIZONTAIS (Por m² de Área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dos Lotes)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</w:tr>
      <w:tr>
        <w:trPr>
          <w:trHeight w:hRule="exact" w:val="352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do Sistema de Drenagem Urbana - Por m² </w:t>
            </w:r>
          </w:p>
        </w:tc>
        <w:tc>
          <w:tcPr>
            <w:tcW w:type="dxa" w:w="12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</w:tr>
      <w:tr>
        <w:trPr>
          <w:trHeight w:hRule="exact" w:val="650"/>
        </w:trPr>
        <w:tc>
          <w:tcPr>
            <w:tcW w:type="dxa" w:w="9052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- SUPORTE P/ PRÉDIOS - CONDOMINIOS VERTICAIS (Por m² de Área Construída/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Economia/Apartamento)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28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50"/>
        </w:trPr>
        <w:tc>
          <w:tcPr>
            <w:tcW w:type="dxa" w:w="9052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- SUPORTE P/ LOTEAMENTOS INDUSTRIAIS (Por m² de Área dos Lotes)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Para uso e/ou manutenção do Sistema de Água Existente - Por m²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Para uso e/ou manutenção do Sistema de Esgoto Existente - Por m²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Para uso e/ou manutenção do Sistema de Drenagem Urbana - Por m²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</w:tr>
      <w:tr>
        <w:trPr>
          <w:trHeight w:hRule="exact" w:val="350"/>
        </w:trPr>
        <w:tc>
          <w:tcPr>
            <w:tcW w:type="dxa" w:w="905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- ÁGUA - CAMINHÕES PIPAS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Retirada na ETA (tratada) - p/ m³ - Residencial (ALFA)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</w:tr>
      <w:tr>
        <w:trPr>
          <w:trHeight w:hRule="exact" w:val="606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Retirada na ETA (tratada) abastecimento de piscinas - p/ m³ - Residencial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(ALFA)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9,38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Retirada na ETA (tratada) p/ m³ - Comercial (BETA)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Retirada na ETA (tratada) p/ m³ - Industrial (GAMA)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14,13 </w:t>
            </w:r>
          </w:p>
        </w:tc>
      </w:tr>
      <w:tr>
        <w:trPr>
          <w:trHeight w:hRule="exact" w:val="350"/>
        </w:trPr>
        <w:tc>
          <w:tcPr>
            <w:tcW w:type="dxa" w:w="9052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- ESGOTAMENTO SANITÁRIO (FOSSA)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Esgotamento p/ m³ - Residencial (ALFA)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Limpa fossa - Residencial (ALFA)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</w:tr>
      <w:tr>
        <w:trPr>
          <w:trHeight w:hRule="exact" w:val="352"/>
        </w:trPr>
        <w:tc>
          <w:tcPr>
            <w:tcW w:type="dxa" w:w="77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Esgotamento p/ m³ - Comercial (BETA) </w:t>
            </w:r>
          </w:p>
        </w:tc>
        <w:tc>
          <w:tcPr>
            <w:tcW w:type="dxa" w:w="128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14,03 </w:t>
            </w:r>
          </w:p>
        </w:tc>
      </w:tr>
      <w:tr>
        <w:trPr>
          <w:trHeight w:hRule="exact" w:val="350"/>
        </w:trPr>
        <w:tc>
          <w:tcPr>
            <w:tcW w:type="dxa" w:w="77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Esgotamento p/ m³ - Industrial (GAMA) </w:t>
            </w:r>
          </w:p>
        </w:tc>
        <w:tc>
          <w:tcPr>
            <w:tcW w:type="dxa" w:w="128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20,35 </w:t>
            </w:r>
          </w:p>
        </w:tc>
      </w:tr>
    </w:tbl>
    <w:p>
      <w:pPr>
        <w:autoSpaceDN w:val="0"/>
        <w:autoSpaceDE w:val="0"/>
        <w:widowControl/>
        <w:spacing w:line="45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332 – 03/01/2020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