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647, DE 13 DE AGOSTO DE 2025 </w:t>
      </w:r>
    </w:p>
    <w:p>
      <w:pPr>
        <w:autoSpaceDN w:val="0"/>
        <w:autoSpaceDE w:val="0"/>
        <w:widowControl/>
        <w:spacing w:line="245" w:lineRule="auto" w:before="740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São Pedro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197" w:lineRule="auto" w:before="640" w:after="2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https://stip-arespcj.1doc.com.br/verificacao/F904-A48B-3027-ABE9 e informe o código F904-A48B-3027-ABE9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3.041, de 20/03/2013, o Município de 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Pedro - SP ratificou o Protocolo de Intenções da Agência Reguladora ARES-PCJ, convertido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Consórcio Público, e delegou as competências municipais de regulação e fiscalização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qualidade da prestação dos serviços 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SAAESP - Serviço Autônomo de Água e Esgoto de São Pedro, autarquia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públicos de abastecimento de água e esgotamento sanitário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São Pedro, em conformidade com a Resolução ARES-PCJ nº 435/2022, solicitou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dos valores das Tarifas de Água e Esgoto e o reajuste dos valores dos Preços Públicos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 praticados pelo SAAESP no Município de São Pedro;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40/2025-DFB,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de São Pedro, instituído pelo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nº 5.499/2013 e seus membros nomeados pelo Decreto nº 8.189, de 14/03/2025,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reunido em 12/08/2025, apreciou o conteúdo do Parecer Consolidado ARES-PCJ nº 40/2025-DFB,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a proposta de revisão dos valores das Tarifas de Água e Esgoto e reajuste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Preços Públicos dos Demais Serviços prestados e praticados pelo SAAESP de São Pedro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São Pedro, a Diretoria Colegiada da ARES-PCJ, reunida no dia 13 de agosto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647 – 13/08/2025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São Pedro - SAAESP, em 14,46% (catorze inteiros e quarenta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 - SAAESP, a partir de setembro de 2025,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197" w:lineRule="auto" w:before="348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Serviço Autônomo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São Pedro - SAAESP, conforme apresentado nas tabelas do Anexo I desta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https://stip-arespcj.1doc.com.br/verificacao/F904-A48B-3027-ABE9 e informe o código F904-A48B-3027-ABE9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Reajustar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Autônomo de Água e Esgoto de São Pedro - SAAESP, em 5,35% (cinco inteiros e trinta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cinco centésimos por cento).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 será aplicado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setembro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a serem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Autônomo de Água e Esgoto de São Pedro - SAAESP, conforme apresentado na tabela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Serviço Autônomo de Água e Esgoto de São Pedro – SAAESP,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afixará as tabelas com 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São Pedro – SAAESP, após 30 (trinta) dias da publicação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na íntegra, na imprensa oficial ou em jornal de circulação no Município de São Pedro,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determina o art. 39, da Lei Federal nº 11.445/2007, respeitando o período mínimo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647 – 13/08/2025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647, DE 13 DE AGOSTO DE 2025 </w:t>
      </w:r>
    </w:p>
    <w:p>
      <w:pPr>
        <w:autoSpaceDN w:val="0"/>
        <w:autoSpaceDE w:val="0"/>
        <w:widowControl/>
        <w:spacing w:line="338" w:lineRule="auto" w:before="348" w:after="10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9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40"/>
              </w:trPr>
              <w:tc>
                <w:tcPr>
                  <w:tcW w:type="dxa" w:w="9210"/>
                  <w:gridSpan w:val="5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CATEGORIA RESIDENCIAL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21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6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252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1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29,00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23,21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29,00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2,99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2,39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3,02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2,42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60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3,09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2,47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4,56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3,64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10,38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8,30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https://stip-arespcj.1doc.com.br/verificacao/F904-A48B-3027-ABE9 e informe o código F904-A48B-3027-ABE9</w:t>
            </w:r>
          </w:p>
        </w:tc>
      </w:tr>
      <w:tr>
        <w:trPr>
          <w:trHeight w:hRule="exact" w:val="42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42"/>
              </w:trPr>
              <w:tc>
                <w:tcPr>
                  <w:tcW w:type="dxa" w:w="9210"/>
                  <w:gridSpan w:val="5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1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6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252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1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14,50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11,61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14,50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1,49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1,20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1,49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2,24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1,79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2,24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3,02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2,42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60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3,09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2,47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4,56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3,64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10,38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8,30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42"/>
              </w:trPr>
              <w:tc>
                <w:tcPr>
                  <w:tcW w:type="dxa" w:w="9210"/>
                  <w:gridSpan w:val="5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ÓRGÃOS PÚBLICOS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100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2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60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252"/>
                  <w:gridSpan w:val="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1884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1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31,95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25,56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31,95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3,31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2,64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3,31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3,33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2,67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3,33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60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3,38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2,70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3,38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5,02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9,13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647 – 13/08/2025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38"/>
              </w:trPr>
              <w:tc>
                <w:tcPr>
                  <w:tcW w:type="dxa" w:w="9210"/>
                  <w:gridSpan w:val="5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COMERCIAL/LAZER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1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6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252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19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1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34,83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27,87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34,83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3,59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2,87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3,64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2,92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3,64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60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3,71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2,96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3,71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0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4,37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10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12,44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9,96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https://stip-arespcj.1doc.com.br/verificacao/F904-A48B-3027-ABE9 e informe o código F904-A48B-3027-ABE9</w:t>
            </w:r>
          </w:p>
        </w:tc>
      </w:tr>
      <w:tr>
        <w:trPr>
          <w:trHeight w:hRule="exact" w:val="39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40"/>
              </w:trPr>
              <w:tc>
                <w:tcPr>
                  <w:tcW w:type="dxa" w:w="9210"/>
                  <w:gridSpan w:val="5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100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60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252"/>
                  <w:gridSpan w:val="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1884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1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40,64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32,52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40,64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4,17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3,33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4,24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3,39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4,24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60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4,29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3,43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5,12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10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1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9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14,51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11,62 </w:t>
                  </w:r>
                </w:p>
              </w:tc>
              <w:tc>
                <w:tcPr>
                  <w:tcW w:type="dxa" w:w="2270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 1: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 Tarifa de Coleta e Afastamento de Esgoto correspondem a 80% (oitenta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cento) dos valores da Tarifa de Água, em todas 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 2: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 Tarifa de Coleta, Afastamento e Tratamento de Esgoto correspondem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100% (cem por cento) dos valores da Tarifa de Água, em todas as categorias e faixas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consumo, nas áreas atendidas pela Estação de Tratamento de Esgoto Samambaia.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 3: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 Tarifa de Coleta, Afastamento e Tratamento de Esgoto correspondem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100% (cem por cento) dos valores da Tarifa de Água, em todas as categorias e faixas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consumo, nas áreas atendidas pela Estação de Tratamento de Esgoto do Horto Florestal,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partir de seu funcionamento, mesmo que em fase de testes preliminares.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7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647 – 13/08/2025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1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R$ 29,00)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R$ 29,00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12"/>
        <w:ind w:left="284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R$ 29,00) + (2ª Faixa = 10 m³ x R$ 2,99 = R$ 29,90) +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R$ 3,02 = R$ 15,10)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https://stip-arespcj.1doc.com.br/verificacao/F904-A48B-3027-ABE9 e informe o código F904-A48B-3027-ABE9</w:t>
            </w:r>
          </w:p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(R$ 29,00 + R$ 29,90 + R$ 15,10)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R$ 74,00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Segue o exemplo para coleta, afastamento e tratamento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De 0 a 10 m³ = R$ 29,00)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R$ 29,00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R$ 29,00) + (2ª Faixa = 10 m³ x R$ 2,99 = R$ 29,90)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R$ 3,02 = R$ 15,10)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(R$ 29,00 + R$ 29,90 + R$ 15,10)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R$ 74,00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R$ 29,00) + (Tarifa de Esgoto = R$ 29,00)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(R$ 29,00 + R$ 29,00)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R$ 58,00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R$ 74,00) + (Tarifa de Esgoto = R$ 74,00)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(R$ 74,00 + R$ 74,00)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R$ 148,00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647 – 13/08/2025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647, DE 13 DE AGOSTO DE 2025 </w:t>
      </w:r>
    </w:p>
    <w:p>
      <w:pPr>
        <w:autoSpaceDN w:val="0"/>
        <w:autoSpaceDE w:val="0"/>
        <w:widowControl/>
        <w:spacing w:line="338" w:lineRule="auto" w:before="348" w:after="10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59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326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VALOR (R$)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Cano de PVC ou em Cerâmica para Esgoto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118,06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Aquisição e Instalação de Hidrômetro Padrão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139,72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Hidrômetro com avarias, parado, ou com mais de 5 (cinco)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anos de uso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Joelho de PVC ou em Cerâmica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Kit para Ligação de Água (Cavalete Completo)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78,22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Mangueira PAD - Por metro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Massa Asfáltica e Mão de Obra para recuperação do pavimento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517,22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Material para Ligação Água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69,51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6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- Em rua sem asfalto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246,80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- Em rua com asfalto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908,34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- Em rua sem asfalto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391,13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- Em rua com asfalto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764,02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- Em rua sem asfalto ou com ponto na calçada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304,21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- Em rua com asfalto e calçada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821,41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- Por serviço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34,58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Asfalto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517,22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Asfalto - Em metade da via pública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258,60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de Máquina para Escavação ou Escavação Manual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86,91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 - Ligação de Água e/ou Esgoto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82,69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6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- Por serviço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148,02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- Por corte no fornecimento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67,92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Temporária de Água - Não medida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404,55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Temporária de Esgoto - Não medida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362,63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6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no Cavalete - Por serviço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31,87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de ¾” para Cavalete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2ª Via de Conta - Por serviço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6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Postagem Via Correio - Por serviço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reprográfica (xerox) - Por serviço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2,48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Descarte de efluente doméstico na Estação de Tratamento de Esgoto através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caminhão limpa fossa (de 1 a 12.000 litros) – Por descarte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42,02 </w:t>
                  </w:r>
                </w:p>
              </w:tc>
            </w:tr>
            <w:tr>
              <w:trPr>
                <w:trHeight w:hRule="exact" w:val="592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atestado ou certidão negativa/positiva de débitos, consumo,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redes e coleta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24,01 </w:t>
                  </w:r>
                </w:p>
              </w:tc>
            </w:tr>
            <w:tr>
              <w:trPr>
                <w:trHeight w:hRule="exact" w:val="580"/>
              </w:trPr>
              <w:tc>
                <w:tcPr>
                  <w:tcW w:type="dxa" w:w="7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e emissão de certidão de viabilidade técnica para água e/ou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loteamento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438,22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https://stip-arespcj.1doc.com.br/verificacao/F904-A48B-3027-ABE9 e informe o código F904-A48B-3027-ABE9</w:t>
            </w:r>
          </w:p>
        </w:tc>
      </w:tr>
      <w:tr>
        <w:trPr>
          <w:trHeight w:hRule="exact" w:val="10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647 – 13/08/2025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3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7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F904-A48B-3027-ABE9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14/08/2025 17:18:30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https://stip-arespcj.1doc.com.br/verificacao/F904-A48B-3027-ABE9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F904-A48B-3027-ABE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