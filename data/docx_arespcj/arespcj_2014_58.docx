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58, DE 10 DE JULHO DE 2014 </w:t>
      </w:r>
    </w:p>
    <w:p>
      <w:pPr>
        <w:autoSpaceDN w:val="0"/>
        <w:autoSpaceDE w:val="0"/>
        <w:widowControl/>
        <w:spacing w:line="245" w:lineRule="auto" w:before="346" w:after="0"/>
        <w:ind w:left="5664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a serem aplicados pela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Companhia de Saneamento Ambiental de Atibaia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– SAAE, no Município de Atibaia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3.954, de 27/12/2010,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 ratificou o Protocolo de Intenções e delegou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Saneamento Ambiental de Atibaia - SAAE, em conformidade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solicitou à Agência Reguladora PCJ, através do Ofício DS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262/2014, reajuste dos valores das Tarifas de Água e Esgoto no Município de Atibaia; </w:t>
      </w:r>
    </w:p>
    <w:p>
      <w:pPr>
        <w:autoSpaceDN w:val="0"/>
        <w:autoSpaceDE w:val="0"/>
        <w:widowControl/>
        <w:spacing w:line="245" w:lineRule="auto" w:before="344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11/2014,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pelo reajuste das Tarifas de Água e Esgoto em 6,28% (seis vírgula vinte e oito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e ratificar os valores dos Preços Públicos dos demais serviços prestados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a fim de recuperar o equilíbrio econômico-financeiro da empresa; </w:t>
      </w:r>
    </w:p>
    <w:p>
      <w:pPr>
        <w:autoSpaceDN w:val="0"/>
        <w:autoSpaceDE w:val="0"/>
        <w:widowControl/>
        <w:spacing w:line="245" w:lineRule="auto" w:before="34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reunidos no dia 08 de julho de 2014, analisaram e aprovaram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11/2014, bem como o índice de reajuste de 6,28% (seis vírgula vinte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nas Tarifas de Água e Esgoto.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10 de julho de 2014,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o reajuste das Tarifas de Água Tratada e Esgotamento Sanitário praticadas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Atibaia, em 6,28% (seis vírgula vinte e oito por cento), a partir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agosto de 2014, em todas as faixas e categorias de consumo, conforme Tabela 1, do Anexo I. </w:t>
      </w:r>
    </w:p>
    <w:p>
      <w:pPr>
        <w:autoSpaceDN w:val="0"/>
        <w:tabs>
          <w:tab w:pos="10342" w:val="left"/>
        </w:tabs>
        <w:autoSpaceDE w:val="0"/>
        <w:widowControl/>
        <w:spacing w:line="199" w:lineRule="auto" w:before="284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58 – 10/07/2014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9870440</wp:posOffset>
            </wp:positionV>
            <wp:extent cx="7560310" cy="698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98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90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Ratificar os valores dos Preços Públicos dos demais serviços prestados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conforme Tabela 2, do Anexo I. </w:t>
      </w:r>
    </w:p>
    <w:p>
      <w:pPr>
        <w:autoSpaceDN w:val="0"/>
        <w:autoSpaceDE w:val="0"/>
        <w:widowControl/>
        <w:spacing w:line="245" w:lineRule="auto" w:before="32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e os Preços Público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serem praticados pela Companhia de Saneamento Ambiental de Atibaia -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apresentados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 à população, a SAAE - Atibaia, fixará a tabela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Tratada e Esgotamento Sanitário, por categoria e por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e dos Preços Públicos dos demais serviços prestados pela empresa, por item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material ou serviço, em local de fácil acesso para conhecimento do público em geral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eletrônico na Internet.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 Companhia de Saneamento Ambiental de Atibaia - SAAE, dará publicidade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novas Tarifas de Água e Esgoto e dos Preços Públicos dos demais serviços prestados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usuários e consumidores, através de mensagem em suas Contas/Faturas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nos portais da Prefeitura Municipal de Atibaia e da SAAE - Atibaia e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local, informando o percentual do reajuste tarifário e da data de início dos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fixados pela Agência Reguladora PCJ (ARES-PCJ).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Esgoto, estabelecidos nesta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praticados nas Contas/Faturas, cujas leituras e medições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30 (trinta) dias após a publicação desta Resolução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Atibaia, conforme determina o art. 39, da Lei Federal nº 11.445/2007.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42" w:val="left"/>
        </w:tabs>
        <w:autoSpaceDE w:val="0"/>
        <w:widowControl/>
        <w:spacing w:line="199" w:lineRule="auto" w:before="3572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58 – 10/07/2014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9870440</wp:posOffset>
            </wp:positionV>
            <wp:extent cx="7560310" cy="698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98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58, DE 10 DE JULHO DE 2014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TRATADA E DE ESGOTO - A PARTIR AGOSTO/2014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7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sem Tratamento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 Tratamento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10,46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1,85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3,07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4,38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3,51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8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54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sem Tratamento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 Tratamento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18,15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14,52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18,15 </w:t>
            </w:r>
          </w:p>
        </w:tc>
      </w:tr>
      <w:tr>
        <w:trPr>
          <w:trHeight w:hRule="exact" w:val="27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2,73 </w:t>
            </w:r>
          </w:p>
        </w:tc>
      </w:tr>
      <w:tr>
        <w:trPr>
          <w:trHeight w:hRule="exact" w:val="28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4,50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5,51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4,40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5,51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7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ESPECIAL (COM PISCINAS) </w:t>
            </w:r>
          </w:p>
        </w:tc>
      </w:tr>
      <w:tr>
        <w:trPr>
          <w:trHeight w:hRule="exact" w:val="54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sem Tratamento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 Tratamento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18,15 </w:t>
            </w:r>
          </w:p>
        </w:tc>
      </w:tr>
      <w:tr>
        <w:trPr>
          <w:trHeight w:hRule="exact" w:val="27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7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 / SERVIÇO </w:t>
            </w:r>
          </w:p>
        </w:tc>
      </w:tr>
      <w:tr>
        <w:trPr>
          <w:trHeight w:hRule="exact" w:val="54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sem Tratamento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 Tratamento </w:t>
            </w:r>
          </w:p>
        </w:tc>
      </w:tr>
      <w:tr>
        <w:trPr>
          <w:trHeight w:hRule="exact" w:val="27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19,97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3,26 </w:t>
            </w:r>
          </w:p>
        </w:tc>
      </w:tr>
      <w:tr>
        <w:trPr>
          <w:trHeight w:hRule="exact" w:val="28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5,24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7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sem Tratamento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 Tratamento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24,35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30,44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4,08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6,97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10,08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8,06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10,08 </w:t>
            </w:r>
          </w:p>
        </w:tc>
      </w:tr>
    </w:tbl>
    <w:p>
      <w:pPr>
        <w:autoSpaceDN w:val="0"/>
        <w:tabs>
          <w:tab w:pos="10342" w:val="left"/>
        </w:tabs>
        <w:autoSpaceDE w:val="0"/>
        <w:widowControl/>
        <w:spacing w:line="199" w:lineRule="auto" w:before="490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58 – 10/07/2014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9870440</wp:posOffset>
            </wp:positionV>
            <wp:extent cx="7560310" cy="698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98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7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sem Tratamento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 Tratamento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38,31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38,31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4,95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8,32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10,08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8,06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8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4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sem Tratamento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 Tratamento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38,31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38,31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7,88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7,88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6.0" w:type="dxa"/>
      </w:tblPr>
      <w:tblGrid>
        <w:gridCol w:w="5229"/>
        <w:gridCol w:w="5229"/>
      </w:tblGrid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Alteração de nome de usuário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9,95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Análise de água físico, química e bacteriológica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Aprovação de projeto hidráulico água por lote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8,71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Aprovação de projeto hidráulico esgoto por lote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8,71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Carro pipa para abastecimento fora perímetro por metro cúbico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37,95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Carro pipa para abastecimento particular por metro cúbico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18,98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Carro pipa para abastecimento pela taxa social por metro cúbico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6,84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Carro pipa para piscina por metro cúbico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59,04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complementação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conserto no pé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12,34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corte por falta de pagamento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corte sanção regulamentar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54,03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instalação de eliminador de ar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54,03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montagem com hidrômetro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232,20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montagem sem hidrômetro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153,97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religação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religação executada pelo corte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religação executada pelo obras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substituição registro borboleta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12,53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substituição registro gaveta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14,90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Cavalete conserto de vazamento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7,50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Conserto de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53,48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Corte no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Diretrizes para elaboração de projetos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13,40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Emissão segunda via da fatura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Estudo e viabilidade técnica para rede água e esgoto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410,51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Fatura desvinculada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</w:tr>
    </w:tbl>
    <w:p>
      <w:pPr>
        <w:autoSpaceDN w:val="0"/>
        <w:tabs>
          <w:tab w:pos="10342" w:val="left"/>
        </w:tabs>
        <w:autoSpaceDE w:val="0"/>
        <w:widowControl/>
        <w:spacing w:line="199" w:lineRule="auto" w:before="338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58 – 10/07/2014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9870440</wp:posOffset>
            </wp:positionV>
            <wp:extent cx="7560310" cy="698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98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6.0" w:type="dxa"/>
      </w:tblPr>
      <w:tblGrid>
        <w:gridCol w:w="5229"/>
        <w:gridCol w:w="5229"/>
      </w:tblGrid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Geofonamento com custas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113,25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aferição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65,25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1 polegada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330,39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instalação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78,22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Hidrômetro substituição com custas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78,22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1 polegada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552,77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com asfalto e com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414,28 </w:t>
            </w:r>
          </w:p>
        </w:tc>
      </w:tr>
      <w:tr>
        <w:trPr>
          <w:trHeight w:hRule="exact" w:val="282"/>
        </w:trPr>
        <w:tc>
          <w:tcPr>
            <w:tcW w:type="dxa" w:w="737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com asfalto e sem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352,16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complementação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240,54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instalação de hidrômetro Almeria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142,10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São Felipe e Campos de Atibaia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1.316,00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normalização padrão vila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302,92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para Bento Soares Tanque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600,07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redimensionamento com hidrômetro e com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216,53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redimensionamento com hidrômetro e sem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162,26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redimensionamento sem hidrômetro e com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138,34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rua e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180,45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sem asfalto e com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305,71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sem asfalto e sem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259,83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sondagem vazamento no imóvel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64,85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com hidrômetro e com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383,38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com hidrômetro e sem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274,78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sem hidrômetro e com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305,15 </w:t>
            </w:r>
          </w:p>
        </w:tc>
      </w:tr>
      <w:tr>
        <w:trPr>
          <w:trHeight w:hRule="exact" w:val="284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água substituição sem hidrômetro e sem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196,58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esgoto com asfalto e com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426,52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esgoto com asfalto e sem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362,56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esgoto sem asfalto e com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317,92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Ligação de esgoto sem asfalto e sem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270,23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Limpa fossa despejo na Estação de Tratamento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128,18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Limpeza de caixa de areia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660,18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Limpeza de fossa solicitação com custas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107,75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levantamento e rebaixamento de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41,03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ligação de 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122,78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ligação de esgoto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248,67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montagem de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102,57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mudança de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128,42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rede de água por metro linear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12,42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rede de esgoto por metro linear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24,85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Mão de obra reparo no ramal de 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61,40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 cavalete com interrupção e com quebra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398,04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 cavalete com interrupção e sem quebra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343,74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 cavalete com quebra de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202,93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 cavalete simples com materiais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141,52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Mudança deslocamento de registro de passeio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118,86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Multa por violação do lacre de fabricação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87,04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Normalização de interrupção definitiva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220,51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Normalização de interrupção provisória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44,22 </w:t>
            </w:r>
          </w:p>
        </w:tc>
      </w:tr>
    </w:tbl>
    <w:p>
      <w:pPr>
        <w:autoSpaceDN w:val="0"/>
        <w:tabs>
          <w:tab w:pos="10342" w:val="left"/>
        </w:tabs>
        <w:autoSpaceDE w:val="0"/>
        <w:widowControl/>
        <w:spacing w:line="199" w:lineRule="auto" w:before="11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58 – 10/07/2014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9870440</wp:posOffset>
            </wp:positionV>
            <wp:extent cx="7560310" cy="698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98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6.0" w:type="dxa"/>
      </w:tblPr>
      <w:tblGrid>
        <w:gridCol w:w="5229"/>
        <w:gridCol w:w="5229"/>
      </w:tblGrid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Pavimento recomposição grande proporção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108,60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Pavimento recomposição pequena proporção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54,30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Ponta de água executar até passeio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98,44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Ponta de esgoto execução para efeito de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270,23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108,07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calçada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de difícil acesso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108,07 </w:t>
            </w:r>
          </w:p>
        </w:tc>
      </w:tr>
      <w:tr>
        <w:trPr>
          <w:trHeight w:hRule="exact" w:val="282"/>
        </w:trPr>
        <w:tc>
          <w:tcPr>
            <w:tcW w:type="dxa" w:w="737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de fácil acesso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corte rua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162,10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interrupção definitiva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162,10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interrupção definitiva com quebra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216,40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interrupção provisória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108,07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mudança com interrupção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271,31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religação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21,61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religação de difícil acesso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21,61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religação de fácil acesso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religação rua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32,43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substituição na rua com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224,72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substituição na rua sem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116,15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substituição registro passeio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16,58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vazamento calçada sem quebra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11,77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água vazamento com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41,85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Ramal de esgoto deslocamento regularização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248,67 </w:t>
            </w:r>
          </w:p>
        </w:tc>
      </w:tr>
      <w:tr>
        <w:trPr>
          <w:trHeight w:hRule="exact" w:val="284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Recomposição asfáltica por metro quadrado (m²)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30,16 </w:t>
            </w:r>
          </w:p>
        </w:tc>
      </w:tr>
      <w:tr>
        <w:trPr>
          <w:trHeight w:hRule="exact" w:val="276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Rede de esgoto hidrojateamento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660,18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Religação água calçada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10,82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Religação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21,61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Religação rua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32,43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Remoção asfáltica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59,04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Certidão negativa de débito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13,40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Declarações e certidões técnicas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13,40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Tarifa postal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Transporte por quilometro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270,20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323,66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de phanter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323,66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de tubete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323,66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ferrule rua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270,20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Violação registro passeio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270,20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Visita improdutiva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14,40 </w:t>
            </w:r>
          </w:p>
        </w:tc>
      </w:tr>
      <w:tr>
        <w:trPr>
          <w:trHeight w:hRule="exact" w:val="280"/>
        </w:trPr>
        <w:tc>
          <w:tcPr>
            <w:tcW w:type="dxa" w:w="737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Cópia Xerox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1,18 </w:t>
            </w:r>
          </w:p>
        </w:tc>
      </w:tr>
      <w:tr>
        <w:trPr>
          <w:trHeight w:hRule="exact" w:val="278"/>
        </w:trPr>
        <w:tc>
          <w:tcPr>
            <w:tcW w:type="dxa" w:w="73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Cópia Xerox Verso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0,39 </w:t>
            </w:r>
          </w:p>
        </w:tc>
      </w:tr>
    </w:tbl>
    <w:p>
      <w:pPr>
        <w:autoSpaceDN w:val="0"/>
        <w:tabs>
          <w:tab w:pos="10342" w:val="left"/>
        </w:tabs>
        <w:autoSpaceDE w:val="0"/>
        <w:widowControl/>
        <w:spacing w:line="199" w:lineRule="auto" w:before="1508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58 – 10/07/2014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9870440</wp:posOffset>
            </wp:positionV>
            <wp:extent cx="7560310" cy="698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85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98" w:left="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