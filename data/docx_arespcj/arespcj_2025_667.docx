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82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667, DE 02 DE DEZEMBRO DE 2025 </w:t>
      </w:r>
    </w:p>
    <w:p>
      <w:pPr>
        <w:autoSpaceDN w:val="0"/>
        <w:autoSpaceDE w:val="0"/>
        <w:widowControl/>
        <w:spacing w:line="300" w:lineRule="exact" w:before="2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Serrana – SP, e dá outras providências. </w:t>
      </w:r>
    </w:p>
    <w:p>
      <w:pPr>
        <w:autoSpaceDN w:val="0"/>
        <w:autoSpaceDE w:val="0"/>
        <w:widowControl/>
        <w:spacing w:line="294" w:lineRule="exact" w:before="270" w:after="1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ARES-PCJ;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2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https://stip-arespcj.1doc.com.br/verificacao/61E2-C2F6-1B54-CDA1 e informe o código 61E2-C2F6-1B54-CDA1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01/2022, firmado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Serrana e a Agência Reguladora ARES-PCJ em 1º de abril de 2022, foram delegadas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competências municipais de regulação econômica e de fiscalização da qualidade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DAES – Departamento de Água e Esgoto de Serrana, responsável pelos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públicos de abastecimento de água e esgotamento sanitário do Município de Serrana;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52/2025 -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Serrana,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Municipal nº 138/2023 de 07/08/2023, e com seus membros nomeados pelo Decreto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84, de 07/08/2025, reunido em 01/12/2025, apreciou o conteúdo do Parecer Consolidado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52/2025 - CRO, inclusive os índices propostos para revisão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e reajuste dos Preços Públicos dos Demais Serviços prestados praticados pelo DAES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Serrana;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Serrana, a Diretoria Colegiada da ARES-PCJ, reunida em 02 de dezembro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Revisar os atuais valores das Tarifas de Água e Esgoto praticados pelo DAES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Serrana, com impacto médio ponderado entre as categorias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10,58% (dez inteiros e cinquenta e oito centésimos por cento), conforme metodologia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cálculo apresentada no Parecer Consolidado ARES-PCJ nº 52/2025-CRO.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66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DAES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Serrana, a partir de janeiro de 2026, nas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considerando: </w:t>
      </w:r>
    </w:p>
    <w:p>
      <w:pPr>
        <w:autoSpaceDN w:val="0"/>
        <w:tabs>
          <w:tab w:pos="142" w:val="left"/>
        </w:tabs>
        <w:autoSpaceDE w:val="0"/>
        <w:widowControl/>
        <w:spacing w:line="294" w:lineRule="exact" w:before="290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>Revisão da Estrutura Tarifária, considerando diferenciação dos valores cobrados por m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(metro cúbico) entre as diferentes categorias; </w:t>
      </w:r>
    </w:p>
    <w:p>
      <w:pPr>
        <w:autoSpaceDN w:val="0"/>
        <w:autoSpaceDE w:val="0"/>
        <w:widowControl/>
        <w:spacing w:line="292" w:lineRule="exact" w:before="294" w:after="26"/>
        <w:ind w:left="142" w:right="678" w:hanging="14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da Categoria Residencial Social aos moldes da Resolução ARES-PCJ nº 592/2024,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desconto de 50% (cinquenta por cento) sobre os valores da Categoria Residencial,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até 15 m³ e de 25% (vinte e cinco por cento) sobre os valores da Categoria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Residencial, para consumo acima de 15 m³ até o limite de 20 m³.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https://stip-arespcj.1doc.com.br/verificacao/61E2-C2F6-1B54-CDA1 e informe o código 61E2-C2F6-1B54-CDA1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praticadas pelo DAES – Departamento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Serrana, conforme apresentado nas tabelas do Anexo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DAES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Departamento de Água e Esgoto de Serrana, em 5,17% (cinco inteiros e dezessete centésimos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único: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DAES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Serrana a partir de janeiro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DAES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Serrana, conforme apresentado na tabela do Anexo II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DAES – Departamento de Água e Esgoto de Serrana afixará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DAES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de Água e Esgoto de Serrana após 30 (trinta) dias da publicação, na íntegra,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na imprensa oficial, ou em jornal de circulação no Município de Serrana,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único: O DAES – Departamento de Água e Esgoto de Serrana,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74" w:after="0"/>
        <w:ind w:left="1152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667, DE 02 DE DEZEMBRO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exact" w:before="346" w:after="258"/>
        <w:ind w:left="18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550"/>
        </w:trPr>
        <w:tc>
          <w:tcPr>
            <w:tcW w:type="dxa" w:w="8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7.99999999999983" w:type="dxa"/>
            </w:tblPr>
            <w:tblGrid>
              <w:gridCol w:w="1784"/>
              <w:gridCol w:w="1784"/>
              <w:gridCol w:w="1784"/>
              <w:gridCol w:w="1784"/>
              <w:gridCol w:w="1784"/>
            </w:tblGrid>
            <w:tr>
              <w:trPr>
                <w:trHeight w:hRule="exact" w:val="324"/>
              </w:trPr>
              <w:tc>
                <w:tcPr>
                  <w:tcW w:type="dxa" w:w="8362"/>
                  <w:gridSpan w:val="5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9,42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6,60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1,08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1,54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3,73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3,07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6,36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6,01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14,60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https://stip-arespcj.1doc.com.br/verificacao/61E2-C2F6-1B54-CDA1 e informe o código 61E2-C2F6-1B54-CDA1</w:t>
            </w:r>
          </w:p>
        </w:tc>
      </w:tr>
      <w:tr>
        <w:trPr>
          <w:trHeight w:hRule="exact" w:val="3740"/>
        </w:trPr>
        <w:tc>
          <w:tcPr>
            <w:tcW w:type="dxa" w:w="8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7.99999999999983" w:type="dxa"/>
            </w:tblPr>
            <w:tblGrid>
              <w:gridCol w:w="1784"/>
              <w:gridCol w:w="1784"/>
              <w:gridCol w:w="1784"/>
              <w:gridCol w:w="1784"/>
              <w:gridCol w:w="1784"/>
            </w:tblGrid>
            <w:tr>
              <w:trPr>
                <w:trHeight w:hRule="exact" w:val="326"/>
              </w:trPr>
              <w:tc>
                <w:tcPr>
                  <w:tcW w:type="dxa" w:w="8362"/>
                  <w:gridSpan w:val="5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18,85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13,19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32,04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2,17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1,52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2,93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3,07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6,36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6,01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140"/>
        </w:trPr>
        <w:tc>
          <w:tcPr>
            <w:tcW w:type="dxa" w:w="8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7.99999999999983" w:type="dxa"/>
            </w:tblPr>
            <w:tblGrid>
              <w:gridCol w:w="1784"/>
              <w:gridCol w:w="1784"/>
              <w:gridCol w:w="1784"/>
              <w:gridCol w:w="1784"/>
              <w:gridCol w:w="1784"/>
            </w:tblGrid>
            <w:tr>
              <w:trPr>
                <w:trHeight w:hRule="exact" w:val="326"/>
              </w:trPr>
              <w:tc>
                <w:tcPr>
                  <w:tcW w:type="dxa" w:w="8362"/>
                  <w:gridSpan w:val="5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642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4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21,67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36,84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1,74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4,23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3,36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2,36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5,72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3,53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7,32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5,12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9,88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6,92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12,35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8,64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8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02/12/2025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44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7.9999999999998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24"/>
        </w:trPr>
        <w:tc>
          <w:tcPr>
            <w:tcW w:type="dxa" w:w="836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42"/>
        </w:trPr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23,56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16,49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40,05 </w:t>
            </w:r>
          </w:p>
        </w:tc>
      </w:tr>
      <w:tr>
        <w:trPr>
          <w:trHeight w:hRule="exact" w:val="326"/>
        </w:trPr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</w:tr>
      <w:tr>
        <w:trPr>
          <w:trHeight w:hRule="exact" w:val="324"/>
        </w:trPr>
        <w:tc>
          <w:tcPr>
            <w:tcW w:type="dxa" w:w="21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8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</w:tr>
      <w:tr>
        <w:trPr>
          <w:trHeight w:hRule="exact" w:val="328"/>
        </w:trPr>
        <w:tc>
          <w:tcPr>
            <w:tcW w:type="dxa" w:w="212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3,84 </w:t>
            </w:r>
          </w:p>
        </w:tc>
        <w:tc>
          <w:tcPr>
            <w:tcW w:type="dxa" w:w="18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9,33 </w:t>
            </w:r>
          </w:p>
        </w:tc>
      </w:tr>
      <w:tr>
        <w:trPr>
          <w:trHeight w:hRule="exact" w:val="322"/>
        </w:trPr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7,95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5,57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13,52 </w:t>
            </w:r>
          </w:p>
        </w:tc>
      </w:tr>
      <w:tr>
        <w:trPr>
          <w:trHeight w:hRule="exact" w:val="326"/>
        </w:trPr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18,26 </w:t>
            </w:r>
          </w:p>
        </w:tc>
      </w:tr>
      <w:tr>
        <w:trPr>
          <w:trHeight w:hRule="exact" w:val="324"/>
        </w:trPr>
        <w:tc>
          <w:tcPr>
            <w:tcW w:type="dxa" w:w="212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9,40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22,82 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86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7.9999999999998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28"/>
              </w:trPr>
              <w:tc>
                <w:tcPr>
                  <w:tcW w:type="dxa" w:w="8362"/>
                  <w:gridSpan w:val="5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63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432" w:right="432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CONSUMO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TOTAL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18,85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13,19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32,04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2,17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1,52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3,69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2,93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3,07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6,36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4,45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6,01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12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7,52 </w:t>
                  </w:r>
                </w:p>
              </w:tc>
              <w:tc>
                <w:tcPr>
                  <w:tcW w:type="dxa" w:w="18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https://stip-arespcj.1doc.com.br/verificacao/61E2-C2F6-1B54-CDA1 e informe o código 61E2-C2F6-1B54-CDA1</w:t>
            </w:r>
          </w:p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atuais Tarifas de Esgoto correspondem a 70% dos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4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32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92" w:lineRule="exact" w:before="586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708" w:val="left"/>
        </w:tabs>
        <w:autoSpaceDE w:val="0"/>
        <w:widowControl/>
        <w:spacing w:line="294" w:lineRule="exact" w:before="292" w:after="176"/>
        <w:ind w:left="284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R$ 18,85) = R$ 18,85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2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https://stip-arespcj.1doc.com.br/verificacao/61E2-C2F6-1B54-CDA1 e informe o código 61E2-C2F6-1B54-CDA1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(Tarifa Mínima = R$ 18,85) + (5 m³ x R$ 2,17 = R$ 10,85)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= R$ 14,65) + (5 m³ x R$ 4,39 = R$ 21,95)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R$ 18,85 + R$ 10,85 + R$ 14,65 + R$ 21,95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R$ 66,30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70%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Mínima (1° faixa = de 0 a 10 m³ = R$ 13,19) = R$ 13,19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(Tarifa Mínima = R$ 13,19) + (5 m³ x R$ 1,52 = R$ 7,60) + (5 m³ x R$ 2,05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R$ 10,25) + (5 m³ x R$ 3,07 = R$ 15,35)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R$ 13,19 + R$ 7,60 + R$ 10,25 + R$ 15,35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R$ 46,39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R$ 18,85) + (Tarifa de Esgoto = R$ 13,19)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R$ 32,04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R$ 66,30) + (Tarifa de Esgoto = R$ 46,39)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R$ 112,69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02/12/2025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8109" cy="92259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2259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4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2432050</wp:posOffset>
            </wp:positionH>
            <wp:positionV relativeFrom="page">
              <wp:posOffset>251460</wp:posOffset>
            </wp:positionV>
            <wp:extent cx="2876550" cy="60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0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74" w:after="0"/>
        <w:ind w:left="1152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667, DE 02 DE DEZEMBRO DE 2025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330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4501"/>
              <w:gridCol w:w="4501"/>
            </w:tblGrid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a Pedido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91,63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68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Parcial de Água + Mudança de Cavalete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317,52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Geofonamento (rede, ramal e residência)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88,65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Hidrômetro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39,27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Cavalete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141,10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com Fornecimento de Hidrômetro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413,19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sem Fornecimento de Hidrômetro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213,76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C/ Hidrômetro e Esgoto (c/espera do loteador)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571,78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175,74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Parcial de Água (usando o mesmo cavalete)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141,10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6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197,45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91,66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de Pequeno Porte no Cavalete (com material)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39,27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Solicitação de Caminhão Pipa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78,55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- com registro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83,99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Registro - sem registro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66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Hidrômetro do DAES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201,53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Extra de Esgoto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711,65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Parcial de Água com Hidrômetro </w:t>
                  </w:r>
                </w:p>
              </w:tc>
              <w:tc>
                <w:tcPr>
                  <w:tcW w:type="dxa" w:w="20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571,78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13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https://stip-arespcj.1doc.com.br/verificacao/61E2-C2F6-1B54-CDA1 e informe o código 61E2-C2F6-1B54-CDA1</w:t>
            </w:r>
          </w:p>
        </w:tc>
      </w:tr>
      <w:tr>
        <w:trPr>
          <w:trHeight w:hRule="exact" w:val="3074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6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665 – 02/12/2025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98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3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61E2-C2F6-1B54-CDA1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02/12/2025 16:58:01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https://stip-arespcj.1doc.com.br/verificacao/61E2-C2F6-1B54-CDA1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61E2-C2F6-1B54-CD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