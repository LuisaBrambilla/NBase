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99, DE 10 DE AGOSTO DE 2015 </w:t>
      </w:r>
    </w:p>
    <w:p>
      <w:pPr>
        <w:autoSpaceDN w:val="0"/>
        <w:autoSpaceDE w:val="0"/>
        <w:widowControl/>
        <w:spacing w:line="245" w:lineRule="auto" w:before="642" w:after="0"/>
        <w:ind w:left="5814" w:right="135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reajuste ordinário dos valores das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Tarifas de Água e Esgoto e dos Preços Púbicos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dos demais serviços prestados pelo SAAESP,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aplicados no Município de São Pedro - SP e dá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outras providências. </w:t>
      </w:r>
    </w:p>
    <w:p>
      <w:pPr>
        <w:autoSpaceDN w:val="0"/>
        <w:autoSpaceDE w:val="0"/>
        <w:widowControl/>
        <w:spacing w:line="245" w:lineRule="auto" w:before="640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>REGULADORA 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3.041, de 20/03/2013,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São Pedro - SP delegou e transferiu o exercício das competências municipais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econômica e fiscalização da qualidade da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à Agência Reguladora PCJ (ARES-PCJ);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Serviço Autônomo de Água e Esgoto de São Pedro - SAAESP, em conformidade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20, encaminhou à Agência Reguladora PCJ documentações relativas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reajuste dos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praticados, a serem aplicados no Município de São Pedro - SP; </w:t>
      </w:r>
    </w:p>
    <w:p>
      <w:pPr>
        <w:autoSpaceDN w:val="0"/>
        <w:autoSpaceDE w:val="0"/>
        <w:widowControl/>
        <w:spacing w:line="245" w:lineRule="auto" w:before="348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 (ARES-PCJ), através do Parecer Consolidado nº 31/2015 -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CRBG, concluiu ser necessária a aplicação do reajuste tarifário, de forma linear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e Faixas de Consumo, a fim de recuperar o equilíbrio econômico-financeiro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autarquia municipal;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de Regulação e Controle Social do Município de São Pedro, reunido no dia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16 de julho de 2015, analisou e aprovou o Parecer Consolidado nº 31/2015 - CRBG, inclusive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índice de reajuste de 18,01% (dezoito inteiros e um centésimo por cento)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Esgoto, e de 8,88% (oito inteiros e oitenta e oito centésimos por cento) para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dos demais serviços prestados pelo Serviço Autônomo de Água e Esgoto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São Pedro – SAAESP; e </w:t>
      </w:r>
    </w:p>
    <w:p>
      <w:pPr>
        <w:autoSpaceDN w:val="0"/>
        <w:tabs>
          <w:tab w:pos="10352" w:val="left"/>
        </w:tabs>
        <w:autoSpaceDE w:val="0"/>
        <w:widowControl/>
        <w:spacing w:line="197" w:lineRule="auto" w:before="88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99 – 10/08/2015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autoSpaceDN w:val="0"/>
        <w:autoSpaceDE w:val="0"/>
        <w:widowControl/>
        <w:spacing w:line="240" w:lineRule="auto" w:before="8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10003790</wp:posOffset>
            </wp:positionV>
            <wp:extent cx="7561580" cy="68960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6896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revisão tarifária,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Diretoria Executiva da ARES-PCJ, reunida em 31 de julho de 2015,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São Pedro - SAAESP, em 18,01% (dezoito inteiros e um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 por cento), a partir do mês de setembro de 2015, em todas as Categorias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 e Faixas de Consumo.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Art.2º - Reajustar os atuais valores dos Preços Públicos dos demais serviços prestados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São Pedro - SAAESP, em 8,88% (oito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oitenta e oito centésimos por cento), a partir do mês de setembro de 2015. </w:t>
      </w:r>
    </w:p>
    <w:p>
      <w:pPr>
        <w:autoSpaceDN w:val="0"/>
        <w:autoSpaceDE w:val="0"/>
        <w:widowControl/>
        <w:spacing w:line="245" w:lineRule="auto" w:before="346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novos valores das Tarifas de Água e Esgoto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 prestados Serviço Autônomo de Água e Esgoto de São Pedro - SAAESP,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nas Tabelas 1 e 2, do Anexo I desta Resolução, respectivamente. </w:t>
      </w:r>
    </w:p>
    <w:p>
      <w:pPr>
        <w:autoSpaceDN w:val="0"/>
        <w:autoSpaceDE w:val="0"/>
        <w:widowControl/>
        <w:spacing w:line="245" w:lineRule="auto" w:before="346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Os novos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prestados, a serem praticados Serviço Autônomo de Água e Esgoto de São Pedro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SAAESP, entrarão em vigor 30 (trinta) dias após a publicação desta Resolução e,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necessário, Ato Administrativo específico, na imprensa oficial do Município de São Pedro 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SP, conforme determina o Art. 39, da Lei Federal nº 11.445/2007. </w:t>
      </w:r>
    </w:p>
    <w:p>
      <w:pPr>
        <w:autoSpaceDN w:val="0"/>
        <w:autoSpaceDE w:val="0"/>
        <w:widowControl/>
        <w:spacing w:line="245" w:lineRule="auto" w:before="344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Serviço Autônomo de Água e Esgoto de São Pedro - SAAESP obedecerá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para a realização das leituras e medições 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emissões das respectivas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Serviço Autônomo de Água e Esgoto de São Pedro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SAAESP afixará tabela com os novos valores estabelecidos nesta Resolução em local de fácil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acesso, em seu sítio na Internet e, através de mensagens em suas Contas/Faturas, informará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os valores foram reajustados ordinariamente pela Agência Reguladora PCJ e o início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vigência desses novos valores.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352" w:val="left"/>
        </w:tabs>
        <w:autoSpaceDE w:val="0"/>
        <w:widowControl/>
        <w:spacing w:line="197" w:lineRule="auto" w:before="64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99 – 10/08/2015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autoSpaceDN w:val="0"/>
        <w:autoSpaceDE w:val="0"/>
        <w:widowControl/>
        <w:spacing w:line="240" w:lineRule="auto" w:before="8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10003790</wp:posOffset>
            </wp:positionV>
            <wp:extent cx="7561580" cy="68960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6896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99, DE 10 DE AGOSTO DE 2015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0" w:after="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7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52"/>
        </w:trPr>
        <w:tc>
          <w:tcPr>
            <w:tcW w:type="dxa" w:w="73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RESIDENCIAL </w:t>
            </w:r>
          </w:p>
        </w:tc>
      </w:tr>
      <w:tr>
        <w:trPr>
          <w:trHeight w:hRule="exact" w:val="500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Faixas de Consumo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(R$)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(R$)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</w:tr>
      <w:tr>
        <w:trPr>
          <w:trHeight w:hRule="exact" w:val="252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18,33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14,66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32,99 </w:t>
            </w:r>
          </w:p>
        </w:tc>
      </w:tr>
      <w:tr>
        <w:trPr>
          <w:trHeight w:hRule="exact" w:val="256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20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1,89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1,51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3,40 </w:t>
            </w:r>
          </w:p>
        </w:tc>
      </w:tr>
      <w:tr>
        <w:trPr>
          <w:trHeight w:hRule="exact" w:val="254"/>
        </w:trPr>
        <w:tc>
          <w:tcPr>
            <w:tcW w:type="dxa" w:w="19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30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1,91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1,53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3,44 </w:t>
            </w:r>
          </w:p>
        </w:tc>
      </w:tr>
      <w:tr>
        <w:trPr>
          <w:trHeight w:hRule="exact" w:val="254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31 a 60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1,56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3,51 </w:t>
            </w:r>
          </w:p>
        </w:tc>
      </w:tr>
      <w:tr>
        <w:trPr>
          <w:trHeight w:hRule="exact" w:val="252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61 a 100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2,30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5,18 </w:t>
            </w:r>
          </w:p>
        </w:tc>
      </w:tr>
      <w:tr>
        <w:trPr>
          <w:trHeight w:hRule="exact" w:val="258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100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5,24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11,79 </w:t>
            </w:r>
          </w:p>
        </w:tc>
      </w:tr>
    </w:tbl>
    <w:p>
      <w:pPr>
        <w:autoSpaceDN w:val="0"/>
        <w:autoSpaceDE w:val="0"/>
        <w:widowControl/>
        <w:spacing w:line="2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7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56"/>
        </w:trPr>
        <w:tc>
          <w:tcPr>
            <w:tcW w:type="dxa" w:w="73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ÓRGÃOS PÚBLICOS </w:t>
            </w:r>
          </w:p>
        </w:tc>
      </w:tr>
      <w:tr>
        <w:trPr>
          <w:trHeight w:hRule="exact" w:val="500"/>
        </w:trPr>
        <w:tc>
          <w:tcPr>
            <w:tcW w:type="dxa" w:w="19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Faixas de Consumo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(R$)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(R$)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</w:tr>
      <w:tr>
        <w:trPr>
          <w:trHeight w:hRule="exact" w:val="254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20,18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16,14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36,32 </w:t>
            </w:r>
          </w:p>
        </w:tc>
      </w:tr>
      <w:tr>
        <w:trPr>
          <w:trHeight w:hRule="exact" w:val="256"/>
        </w:trPr>
        <w:tc>
          <w:tcPr>
            <w:tcW w:type="dxa" w:w="19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20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2,08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1,66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3,74 </w:t>
            </w:r>
          </w:p>
        </w:tc>
      </w:tr>
      <w:tr>
        <w:trPr>
          <w:trHeight w:hRule="exact" w:val="250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30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1,68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3,78 </w:t>
            </w:r>
          </w:p>
        </w:tc>
      </w:tr>
      <w:tr>
        <w:trPr>
          <w:trHeight w:hRule="exact" w:val="254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31 a 60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2,14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1,71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3,85 </w:t>
            </w:r>
          </w:p>
        </w:tc>
      </w:tr>
      <w:tr>
        <w:trPr>
          <w:trHeight w:hRule="exact" w:val="256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61 a 100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3,17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2,54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5,71 </w:t>
            </w:r>
          </w:p>
        </w:tc>
      </w:tr>
      <w:tr>
        <w:trPr>
          <w:trHeight w:hRule="exact" w:val="254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100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7,21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5,77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12,98 </w:t>
            </w:r>
          </w:p>
        </w:tc>
      </w:tr>
    </w:tbl>
    <w:p>
      <w:pPr>
        <w:autoSpaceDN w:val="0"/>
        <w:autoSpaceDE w:val="0"/>
        <w:widowControl/>
        <w:spacing w:line="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7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54"/>
        </w:trPr>
        <w:tc>
          <w:tcPr>
            <w:tcW w:type="dxa" w:w="73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COMERCIAL / LAZER </w:t>
            </w:r>
          </w:p>
        </w:tc>
      </w:tr>
      <w:tr>
        <w:trPr>
          <w:trHeight w:hRule="exact" w:val="498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Faixas de Consumo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(R$)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(R$)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</w:tr>
      <w:tr>
        <w:trPr>
          <w:trHeight w:hRule="exact" w:val="252"/>
        </w:trPr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22,00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17,60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39,60 </w:t>
            </w:r>
          </w:p>
        </w:tc>
      </w:tr>
      <w:tr>
        <w:trPr>
          <w:trHeight w:hRule="exact" w:val="256"/>
        </w:trPr>
        <w:tc>
          <w:tcPr>
            <w:tcW w:type="dxa" w:w="19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20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2,27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1,81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4,08 </w:t>
            </w:r>
          </w:p>
        </w:tc>
      </w:tr>
      <w:tr>
        <w:trPr>
          <w:trHeight w:hRule="exact" w:val="252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30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1,84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4,14 </w:t>
            </w:r>
          </w:p>
        </w:tc>
      </w:tr>
      <w:tr>
        <w:trPr>
          <w:trHeight w:hRule="exact" w:val="256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31 a 60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2,34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1,87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4,21 </w:t>
            </w:r>
          </w:p>
        </w:tc>
      </w:tr>
      <w:tr>
        <w:trPr>
          <w:trHeight w:hRule="exact" w:val="254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61 a 100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3,46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2,77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6,23 </w:t>
            </w:r>
          </w:p>
        </w:tc>
      </w:tr>
      <w:tr>
        <w:trPr>
          <w:trHeight w:hRule="exact" w:val="254"/>
        </w:trPr>
        <w:tc>
          <w:tcPr>
            <w:tcW w:type="dxa" w:w="198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100 </w:t>
            </w:r>
          </w:p>
        </w:tc>
        <w:tc>
          <w:tcPr>
            <w:tcW w:type="dxa" w:w="113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7,86 </w:t>
            </w:r>
          </w:p>
        </w:tc>
        <w:tc>
          <w:tcPr>
            <w:tcW w:type="dxa" w:w="1418"/>
            <w:tcBorders>
              <w:start w:sz="4.0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6,29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14,15 </w:t>
            </w:r>
          </w:p>
        </w:tc>
      </w:tr>
    </w:tbl>
    <w:p>
      <w:pPr>
        <w:autoSpaceDN w:val="0"/>
        <w:autoSpaceDE w:val="0"/>
        <w:widowControl/>
        <w:spacing w:line="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7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52"/>
        </w:trPr>
        <w:tc>
          <w:tcPr>
            <w:tcW w:type="dxa" w:w="73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INDUSTRIAL </w:t>
            </w:r>
          </w:p>
        </w:tc>
      </w:tr>
      <w:tr>
        <w:trPr>
          <w:trHeight w:hRule="exact" w:val="498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Faixas de Consumo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(R$)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7276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(R$)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</w:tr>
      <w:tr>
        <w:trPr>
          <w:trHeight w:hRule="exact" w:val="254"/>
        </w:trPr>
        <w:tc>
          <w:tcPr>
            <w:tcW w:type="dxa" w:w="198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113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41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25,67 </w:t>
            </w:r>
          </w:p>
        </w:tc>
        <w:tc>
          <w:tcPr>
            <w:tcW w:type="dxa" w:w="1418"/>
            <w:tcBorders>
              <w:start w:sz="4.0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20,53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46,20 </w:t>
            </w:r>
          </w:p>
        </w:tc>
      </w:tr>
      <w:tr>
        <w:trPr>
          <w:trHeight w:hRule="exact" w:val="256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20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2,11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4,74 </w:t>
            </w:r>
          </w:p>
        </w:tc>
      </w:tr>
      <w:tr>
        <w:trPr>
          <w:trHeight w:hRule="exact" w:val="252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30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2,14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4,82 </w:t>
            </w:r>
          </w:p>
        </w:tc>
      </w:tr>
      <w:tr>
        <w:trPr>
          <w:trHeight w:hRule="exact" w:val="256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31 a 60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2,71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2,17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4,88 </w:t>
            </w:r>
          </w:p>
        </w:tc>
      </w:tr>
      <w:tr>
        <w:trPr>
          <w:trHeight w:hRule="exact" w:val="254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61 a 100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4,04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3,23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7,27 </w:t>
            </w:r>
          </w:p>
        </w:tc>
      </w:tr>
      <w:tr>
        <w:trPr>
          <w:trHeight w:hRule="exact" w:val="256"/>
        </w:trPr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100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9,17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7,34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16,51 </w:t>
            </w:r>
          </w:p>
        </w:tc>
      </w:tr>
    </w:tbl>
    <w:p>
      <w:pPr>
        <w:autoSpaceDN w:val="0"/>
        <w:autoSpaceDE w:val="0"/>
        <w:widowControl/>
        <w:spacing w:line="2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7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52"/>
        </w:trPr>
        <w:tc>
          <w:tcPr>
            <w:tcW w:type="dxa" w:w="73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NÃO MEDIDO </w:t>
            </w:r>
          </w:p>
        </w:tc>
      </w:tr>
      <w:tr>
        <w:trPr>
          <w:trHeight w:hRule="exact" w:val="500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Faixas de Consumo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(R$)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(R$)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</w:tr>
      <w:tr>
        <w:trPr>
          <w:trHeight w:hRule="exact" w:val="256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327,30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294,57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621,87 </w:t>
            </w:r>
          </w:p>
        </w:tc>
      </w:tr>
    </w:tbl>
    <w:p>
      <w:pPr>
        <w:autoSpaceDN w:val="0"/>
        <w:autoSpaceDE w:val="0"/>
        <w:widowControl/>
        <w:spacing w:line="5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4"/>
        </w:trPr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99 – 10/08/2015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4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10003790</wp:posOffset>
            </wp:positionV>
            <wp:extent cx="7561580" cy="68960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6896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8" w:after="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TABELA 2 -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26.0" w:type="dxa"/>
      </w:tblPr>
      <w:tblGrid>
        <w:gridCol w:w="3009"/>
        <w:gridCol w:w="3009"/>
        <w:gridCol w:w="3009"/>
      </w:tblGrid>
      <w:tr>
        <w:trPr>
          <w:trHeight w:hRule="exact" w:val="280"/>
        </w:trPr>
        <w:tc>
          <w:tcPr>
            <w:tcW w:type="dxa" w:w="1138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CÓDIGO </w:t>
            </w:r>
          </w:p>
        </w:tc>
        <w:tc>
          <w:tcPr>
            <w:tcW w:type="dxa" w:w="5102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276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CANO PVC OU CERÂMICA PARA ESGOTO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88,12 </w:t>
            </w:r>
          </w:p>
        </w:tc>
      </w:tr>
      <w:tr>
        <w:trPr>
          <w:trHeight w:hRule="exact" w:val="278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COBRAC.RETRO TX ESG RESIDENCIAL IPE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9,52 </w:t>
            </w:r>
          </w:p>
        </w:tc>
      </w:tr>
      <w:tr>
        <w:trPr>
          <w:trHeight w:hRule="exact" w:val="280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104,29 </w:t>
            </w:r>
          </w:p>
        </w:tc>
      </w:tr>
      <w:tr>
        <w:trPr>
          <w:trHeight w:hRule="exact" w:val="278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ISENTO 100%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280"/>
        </w:trPr>
        <w:tc>
          <w:tcPr>
            <w:tcW w:type="dxa" w:w="11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51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JOELHO PVC OU CERÂMICA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15,56 </w:t>
            </w:r>
          </w:p>
        </w:tc>
      </w:tr>
      <w:tr>
        <w:trPr>
          <w:trHeight w:hRule="exact" w:val="278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KIT LIGAÇÃO DE ÁGUA (CAVALETE)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58,39 </w:t>
            </w:r>
          </w:p>
        </w:tc>
      </w:tr>
      <w:tr>
        <w:trPr>
          <w:trHeight w:hRule="exact" w:val="276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MANGUEIRA PAD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3,89 </w:t>
            </w:r>
          </w:p>
        </w:tc>
      </w:tr>
      <w:tr>
        <w:trPr>
          <w:trHeight w:hRule="exact" w:val="280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MASSA ASFALTICA E MÃO DE OBRA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386,07 </w:t>
            </w:r>
          </w:p>
        </w:tc>
      </w:tr>
      <w:tr>
        <w:trPr>
          <w:trHeight w:hRule="exact" w:val="280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MATERIAL LIGAÇÃO ÁGUA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51,89 </w:t>
            </w:r>
          </w:p>
        </w:tc>
      </w:tr>
      <w:tr>
        <w:trPr>
          <w:trHeight w:hRule="exact" w:val="280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ESGOTO RUA SEM ASFALTO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184,23 </w:t>
            </w:r>
          </w:p>
        </w:tc>
      </w:tr>
      <w:tr>
        <w:trPr>
          <w:trHeight w:hRule="exact" w:val="278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ÁGUA/ESG RUA COM ASFASTO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678,02 </w:t>
            </w:r>
          </w:p>
        </w:tc>
      </w:tr>
      <w:tr>
        <w:trPr>
          <w:trHeight w:hRule="exact" w:val="278"/>
        </w:trPr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51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ÁGUA/ESG RUA SEM ASFALTO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291,95 </w:t>
            </w:r>
          </w:p>
        </w:tc>
      </w:tr>
      <w:tr>
        <w:trPr>
          <w:trHeight w:hRule="exact" w:val="278"/>
        </w:trPr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51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ESGOTO RUA COM ASFALTO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570,30 </w:t>
            </w:r>
          </w:p>
        </w:tc>
      </w:tr>
      <w:tr>
        <w:trPr>
          <w:trHeight w:hRule="exact" w:val="280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ÁGUA CALÇADA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227,07 </w:t>
            </w:r>
          </w:p>
        </w:tc>
      </w:tr>
      <w:tr>
        <w:trPr>
          <w:trHeight w:hRule="exact" w:val="276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ÁGUA RUA ASFALTO/CALÇADA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613,14 </w:t>
            </w:r>
          </w:p>
        </w:tc>
      </w:tr>
      <w:tr>
        <w:trPr>
          <w:trHeight w:hRule="exact" w:val="280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ÁGUA RUA SEM ASFALTO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227,07 </w:t>
            </w:r>
          </w:p>
        </w:tc>
      </w:tr>
      <w:tr>
        <w:trPr>
          <w:trHeight w:hRule="exact" w:val="280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DE HIDRÔMETRO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25,81 </w:t>
            </w:r>
          </w:p>
        </w:tc>
      </w:tr>
      <w:tr>
        <w:trPr>
          <w:trHeight w:hRule="exact" w:val="278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CAMINHÃO PIPA I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97,32 </w:t>
            </w:r>
          </w:p>
        </w:tc>
      </w:tr>
      <w:tr>
        <w:trPr>
          <w:trHeight w:hRule="exact" w:val="276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CAMINHÃO PIPA II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123,45 </w:t>
            </w:r>
          </w:p>
        </w:tc>
      </w:tr>
      <w:tr>
        <w:trPr>
          <w:trHeight w:hRule="exact" w:val="280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CAMINHAO PIPA III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98,76 </w:t>
            </w:r>
          </w:p>
        </w:tc>
      </w:tr>
      <w:tr>
        <w:trPr>
          <w:trHeight w:hRule="exact" w:val="280"/>
        </w:trPr>
        <w:tc>
          <w:tcPr>
            <w:tcW w:type="dxa" w:w="11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 </w:t>
            </w:r>
          </w:p>
        </w:tc>
        <w:tc>
          <w:tcPr>
            <w:tcW w:type="dxa" w:w="510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DE ASFALTO I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386,07 </w:t>
            </w:r>
          </w:p>
        </w:tc>
      </w:tr>
      <w:tr>
        <w:trPr>
          <w:trHeight w:hRule="exact" w:val="276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DE ASFALTO II (1/2)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193,03 </w:t>
            </w:r>
          </w:p>
        </w:tc>
      </w:tr>
      <w:tr>
        <w:trPr>
          <w:trHeight w:hRule="exact" w:val="280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ESCAVAÇÃO MANUAL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61,72 </w:t>
            </w:r>
          </w:p>
        </w:tc>
      </w:tr>
      <w:tr>
        <w:trPr>
          <w:trHeight w:hRule="exact" w:val="280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MAQUINA (ESCAVAÇÃO)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64,88 </w:t>
            </w:r>
          </w:p>
        </w:tc>
      </w:tr>
      <w:tr>
        <w:trPr>
          <w:trHeight w:hRule="exact" w:val="280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ESGOTO RESDENCIAL IPE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8,64 </w:t>
            </w:r>
          </w:p>
        </w:tc>
      </w:tr>
      <w:tr>
        <w:trPr>
          <w:trHeight w:hRule="exact" w:val="276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ÁGUA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227,07 </w:t>
            </w:r>
          </w:p>
        </w:tc>
      </w:tr>
      <w:tr>
        <w:trPr>
          <w:trHeight w:hRule="exact" w:val="278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JARDIM ITALIA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238,66 </w:t>
            </w:r>
          </w:p>
        </w:tc>
      </w:tr>
      <w:tr>
        <w:trPr>
          <w:trHeight w:hRule="exact" w:val="278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DE OBRA - REATIVAÇÃO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104,93 </w:t>
            </w:r>
          </w:p>
        </w:tc>
      </w:tr>
      <w:tr>
        <w:trPr>
          <w:trHeight w:hRule="exact" w:val="280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DE OBRA LIGAÇÃO ESGOTO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61,72 </w:t>
            </w:r>
          </w:p>
        </w:tc>
      </w:tr>
      <w:tr>
        <w:trPr>
          <w:trHeight w:hRule="exact" w:val="280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DE OBRA LIGAÇÃO ÁGUA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61,72 </w:t>
            </w:r>
          </w:p>
        </w:tc>
      </w:tr>
      <w:tr>
        <w:trPr>
          <w:trHeight w:hRule="exact" w:val="278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DE OBRA LIGAÇÃO ÁGUA/ESGOTO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61,72 </w:t>
            </w:r>
          </w:p>
        </w:tc>
      </w:tr>
      <w:tr>
        <w:trPr>
          <w:trHeight w:hRule="exact" w:val="278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- REATIVAÇÃO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110,49 </w:t>
            </w:r>
          </w:p>
        </w:tc>
      </w:tr>
      <w:tr>
        <w:trPr>
          <w:trHeight w:hRule="exact" w:val="278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- FORNECIMENTO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25,81 </w:t>
            </w:r>
          </w:p>
        </w:tc>
      </w:tr>
      <w:tr>
        <w:trPr>
          <w:trHeight w:hRule="exact" w:val="278"/>
        </w:trPr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</w:t>
            </w:r>
          </w:p>
        </w:tc>
        <w:tc>
          <w:tcPr>
            <w:tcW w:type="dxa" w:w="51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DESCONTO PAGAMENTO TAXA ESGOTO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65,06 </w:t>
            </w:r>
          </w:p>
        </w:tc>
      </w:tr>
      <w:tr>
        <w:trPr>
          <w:trHeight w:hRule="exact" w:val="278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MEDIDO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301,98 </w:t>
            </w:r>
          </w:p>
        </w:tc>
      </w:tr>
      <w:tr>
        <w:trPr>
          <w:trHeight w:hRule="exact" w:val="280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PARCELAMENTO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278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ESGOTO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116,72 </w:t>
            </w:r>
          </w:p>
        </w:tc>
      </w:tr>
      <w:tr>
        <w:trPr>
          <w:trHeight w:hRule="exact" w:val="278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TEMPORÁRIO NÃO MEDIDO ÁGUA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301,98 </w:t>
            </w:r>
          </w:p>
        </w:tc>
      </w:tr>
      <w:tr>
        <w:trPr>
          <w:trHeight w:hRule="exact" w:val="278"/>
        </w:trPr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 </w:t>
            </w:r>
          </w:p>
        </w:tc>
        <w:tc>
          <w:tcPr>
            <w:tcW w:type="dxa" w:w="51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TEMPORÁRIO NÃO MEDIDO ESGOTO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270,68 </w:t>
            </w:r>
          </w:p>
        </w:tc>
      </w:tr>
      <w:tr>
        <w:trPr>
          <w:trHeight w:hRule="exact" w:val="280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AUTO DE INFRAÇÃO - REINCIDÊNCIA VIOLAÇÃO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232,05 </w:t>
            </w:r>
          </w:p>
        </w:tc>
      </w:tr>
      <w:tr>
        <w:trPr>
          <w:trHeight w:hRule="exact" w:val="280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AUTO DE INFRAÇÃO - CORTE VIOLA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154,70 </w:t>
            </w:r>
          </w:p>
        </w:tc>
      </w:tr>
      <w:tr>
        <w:trPr>
          <w:trHeight w:hRule="exact" w:val="278"/>
        </w:trPr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51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AUTO DE INFRAÇÃO - ESGOTO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64,45 </w:t>
            </w:r>
          </w:p>
        </w:tc>
      </w:tr>
      <w:tr>
        <w:trPr>
          <w:trHeight w:hRule="exact" w:val="278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AUTO DE INFRAÇÃO - LAVAGEM CALÇADA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232,05 </w:t>
            </w:r>
          </w:p>
        </w:tc>
      </w:tr>
      <w:tr>
        <w:trPr>
          <w:trHeight w:hRule="exact" w:val="280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AUTO DE INFRAÇÃO - VIOLAÇÃO/FRAUDE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154,76 </w:t>
            </w:r>
          </w:p>
        </w:tc>
      </w:tr>
      <w:tr>
        <w:trPr>
          <w:trHeight w:hRule="exact" w:val="278"/>
        </w:trPr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DESPERDICIO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58,36 </w:t>
            </w:r>
          </w:p>
        </w:tc>
      </w:tr>
    </w:tbl>
    <w:p>
      <w:pPr>
        <w:autoSpaceDN w:val="0"/>
        <w:autoSpaceDE w:val="0"/>
        <w:widowControl/>
        <w:spacing w:line="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4"/>
        </w:trPr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99 – 10/08/2015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4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10003790</wp:posOffset>
            </wp:positionV>
            <wp:extent cx="7561580" cy="689609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689609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142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