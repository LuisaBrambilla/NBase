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9843770</wp:posOffset>
            </wp:positionV>
            <wp:extent cx="7593330" cy="96753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93330" cy="9675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454, DE 18 DE OUTUBRO DE 2022 </w:t>
      </w:r>
    </w:p>
    <w:p>
      <w:pPr>
        <w:autoSpaceDN w:val="0"/>
        <w:autoSpaceDE w:val="0"/>
        <w:widowControl/>
        <w:spacing w:line="245" w:lineRule="auto" w:before="1816" w:after="28"/>
        <w:ind w:left="4176" w:right="20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Revoga o § 4º, do art. 73, do ANEXO A, da Resolução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ARES-PCJ nº 336, de 21/01/2020, que aprovou 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24.0" w:type="dxa"/>
      </w:tblPr>
      <w:tblGrid>
        <w:gridCol w:w="1572"/>
        <w:gridCol w:w="1572"/>
        <w:gridCol w:w="1572"/>
        <w:gridCol w:w="1572"/>
        <w:gridCol w:w="1572"/>
        <w:gridCol w:w="1572"/>
      </w:tblGrid>
      <w:tr>
        <w:trPr>
          <w:trHeight w:hRule="exact" w:val="294"/>
        </w:trPr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Regulamento 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Prestação 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dos 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</w:tr>
    </w:tbl>
    <w:p>
      <w:pPr>
        <w:autoSpaceDN w:val="0"/>
        <w:autoSpaceDE w:val="0"/>
        <w:widowControl/>
        <w:spacing w:line="245" w:lineRule="auto" w:before="28" w:after="0"/>
        <w:ind w:left="4254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Abastecimento de Água e Esgotamento Sanitário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Atendimento aos Usuários do Município de Salto. </w:t>
      </w:r>
    </w:p>
    <w:p>
      <w:pPr>
        <w:autoSpaceDN w:val="0"/>
        <w:autoSpaceDE w:val="0"/>
        <w:widowControl/>
        <w:spacing w:line="245" w:lineRule="auto" w:before="152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 III,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ARES-PCJ, convertido em Contrato de Consórcio Público, e o artigo 28, inciso III, do Estatuto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PCJ e; </w:t>
      </w:r>
    </w:p>
    <w:p>
      <w:pPr>
        <w:autoSpaceDN w:val="0"/>
        <w:autoSpaceDE w:val="0"/>
        <w:widowControl/>
        <w:spacing w:line="197" w:lineRule="auto" w:before="63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disposto no art. 23 da Lei Federal nº 11.445,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05/01/2007</w:t>
      </w:r>
      <w:r>
        <w:rPr>
          <w:rFonts w:ascii="Calibri" w:hAnsi="Calibri" w:eastAsia="Calibri"/>
          <w:b w:val="0"/>
          <w:i w:val="0"/>
          <w:color w:val="000000"/>
          <w:sz w:val="24"/>
        </w:rPr>
        <w:t>, define os aspectos normativos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que as agências reguladoras editarão normas relativas às dimensões técnica, econômica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social de prestação dos serviços de saneamento básico;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preceitos norteadores da Resolução ARES-PCJ nº 50, de 28/02/2014, em especial nos arts.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45 e 46, delimitam a forma e a obrigação do prestador de serviços de saneamento básico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editar o Regulamento de Prestação de Serviços visando a divulgação do padrão normativo aos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usuários;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PCJ, através de análise técnica e jurídica, concluiu não ter competência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instância administrativa recursal para análise de recursos administrativos das decisões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SAAE – Serviço Autônomo de Água e Esgoto do Município de Salto, responsável pelos serviços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abastecimento público e esgotamento sanitário do Município;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E que, em face do cumprimento de todas as diretrizes, a Diretoria Executiva da ARES-PCJ, reunida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18 de outubro de 2022;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9028" w:val="left"/>
        </w:tabs>
        <w:autoSpaceDE w:val="0"/>
        <w:widowControl/>
        <w:spacing w:line="197" w:lineRule="auto" w:before="10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454 – 18/10/2022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40"/>
          <w:pgMar w:top="284" w:right="1058" w:bottom="49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9843770</wp:posOffset>
            </wp:positionV>
            <wp:extent cx="7593330" cy="96753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93330" cy="9675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3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Revogar o § 4º, do art. 73, do ANEXO A, da Resolução ARES-PCJ nº 336, de 21/01/2020.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Esta Resolução entrará em vigor na data de sua publicação. </w:t>
      </w:r>
    </w:p>
    <w:p>
      <w:pPr>
        <w:autoSpaceDN w:val="0"/>
        <w:autoSpaceDE w:val="0"/>
        <w:widowControl/>
        <w:spacing w:line="197" w:lineRule="auto" w:before="934" w:after="0"/>
        <w:ind w:left="0" w:right="333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</w:p>
    <w:p>
      <w:pPr>
        <w:autoSpaceDN w:val="0"/>
        <w:autoSpaceDE w:val="0"/>
        <w:widowControl/>
        <w:spacing w:line="197" w:lineRule="auto" w:before="54" w:after="0"/>
        <w:ind w:left="0" w:right="392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9028" w:val="left"/>
        </w:tabs>
        <w:autoSpaceDE w:val="0"/>
        <w:widowControl/>
        <w:spacing w:line="197" w:lineRule="auto" w:before="104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454 – 18/10/2022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sectPr w:rsidR="00FC693F" w:rsidRPr="0006063C" w:rsidSect="00034616">
      <w:pgSz w:w="11908" w:h="16840"/>
      <w:pgMar w:top="284" w:right="1238" w:bottom="492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