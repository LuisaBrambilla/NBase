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Documentacao do Projeto - Resolucoes ANA</w:t>
      </w:r>
    </w:p>
    <w:p>
      <w:pPr>
        <w:pStyle w:val="Heading2"/>
      </w:pPr>
      <w:r>
        <w:t>Resumo atual (estado do projeto)</w:t>
      </w:r>
    </w:p>
    <w:p>
      <w:pPr>
        <w:pStyle w:val="ListBullet"/>
      </w:pPr>
      <w:r>
        <w:t>Backend API: arquivo api/main.py esta vazio (sem FastAPI/rotas).</w:t>
      </w:r>
    </w:p>
    <w:p>
      <w:pPr>
        <w:pStyle w:val="ListBullet"/>
      </w:pPr>
      <w:r>
        <w:t>Frontend: admin_frontend contem apenas Gov.br_logo.svg.png (HTML/JS/CSS removidos).</w:t>
      </w:r>
    </w:p>
    <w:p>
      <w:pPr>
        <w:pStyle w:val="ListBullet"/>
      </w:pPr>
      <w:r>
        <w:t>Banco: schema definido em db/models.sql e conexao em db/db.py.</w:t>
      </w:r>
    </w:p>
    <w:p>
      <w:pPr>
        <w:pStyle w:val="ListBullet"/>
      </w:pPr>
      <w:r>
        <w:t>Coleta de dados: scraper.py baixa resolucoes do site da ANA e salva HTMLs em data/.</w:t>
      </w:r>
    </w:p>
    <w:p>
      <w:pPr>
        <w:pStyle w:val="ListBullet"/>
      </w:pPr>
      <w:r>
        <w:t>Ingestao: ingest.py e ingest_ocr.py inserem dados no PostgreSQL.</w:t>
      </w:r>
    </w:p>
    <w:p>
      <w:pPr>
        <w:pStyle w:val="ListBullet"/>
      </w:pPr>
      <w:r>
        <w:t>Dados locais: data/ contem HTMLs e PDFs (1 PDF no subtree).</w:t>
      </w:r>
    </w:p>
    <w:p>
      <w:pPr>
        <w:pStyle w:val="Heading2"/>
      </w:pPr>
      <w:r>
        <w:t>Estrutura atual do projeto</w:t>
      </w:r>
    </w:p>
    <w:p>
      <w:pPr>
        <w:pStyle w:val="ListBullet"/>
      </w:pPr>
      <w:r>
        <w:t>resolucoes_ana/.env</w:t>
      </w:r>
    </w:p>
    <w:p>
      <w:pPr>
        <w:pStyle w:val="ListBullet"/>
      </w:pPr>
      <w:r>
        <w:t>resolucoes_ana/api/main.py (vazio)</w:t>
      </w:r>
    </w:p>
    <w:p>
      <w:pPr>
        <w:pStyle w:val="ListBullet"/>
      </w:pPr>
      <w:r>
        <w:t>resolucoes_ana/db/db.py</w:t>
      </w:r>
    </w:p>
    <w:p>
      <w:pPr>
        <w:pStyle w:val="ListBullet"/>
      </w:pPr>
      <w:r>
        <w:t>resolucoes_ana/db/models.sql</w:t>
      </w:r>
    </w:p>
    <w:p>
      <w:pPr>
        <w:pStyle w:val="ListBullet"/>
      </w:pPr>
      <w:r>
        <w:t>resolucoes_ana/data/html_completo/</w:t>
      </w:r>
    </w:p>
    <w:p>
      <w:pPr>
        <w:pStyle w:val="ListBullet"/>
      </w:pPr>
      <w:r>
        <w:t>resolucoes_ana/data/html_conteudo/</w:t>
      </w:r>
    </w:p>
    <w:p>
      <w:pPr>
        <w:pStyle w:val="ListBullet"/>
      </w:pPr>
      <w:r>
        <w:t>resolucoes_ana/data/pdf_ocr/ (se existir)</w:t>
      </w:r>
    </w:p>
    <w:p>
      <w:pPr>
        <w:pStyle w:val="ListBullet"/>
      </w:pPr>
      <w:r>
        <w:t>resolucoes_ana/scraper.py</w:t>
      </w:r>
    </w:p>
    <w:p>
      <w:pPr>
        <w:pStyle w:val="ListBullet"/>
      </w:pPr>
      <w:r>
        <w:t>resolucoes_ana/ingest.py</w:t>
      </w:r>
    </w:p>
    <w:p>
      <w:pPr>
        <w:pStyle w:val="ListBullet"/>
      </w:pPr>
      <w:r>
        <w:t>resolucoes_ana/ingest_ocr.py</w:t>
      </w:r>
    </w:p>
    <w:p>
      <w:pPr>
        <w:pStyle w:val="ListBullet"/>
      </w:pPr>
      <w:r>
        <w:t>resolucoes_ana/admin_frontend/Gov.br_logo.svg.png</w:t>
      </w:r>
    </w:p>
    <w:p>
      <w:pPr>
        <w:pStyle w:val="Heading2"/>
      </w:pPr>
      <w:r>
        <w:t>Banco de dados</w:t>
      </w:r>
    </w:p>
    <w:p>
      <w:pPr>
        <w:pStyle w:val="Heading3"/>
      </w:pPr>
      <w:r>
        <w:t>Tabela norma</w:t>
      </w:r>
    </w:p>
    <w:p>
      <w:pPr>
        <w:pStyle w:val="ListBullet"/>
      </w:pPr>
      <w:r>
        <w:t>Campos principais: orgao, tipo, numero, ano, titulo, origem, url_oficial.</w:t>
      </w:r>
    </w:p>
    <w:p>
      <w:pPr>
        <w:pStyle w:val="ListBullet"/>
      </w:pPr>
      <w:r>
        <w:t>Caminhos de arquivo: caminho_html, caminho_html_bruto, caminho_pdf.</w:t>
      </w:r>
    </w:p>
    <w:p>
      <w:pPr>
        <w:pStyle w:val="ListBullet"/>
      </w:pPr>
      <w:r>
        <w:t>Texto para busca: texto_busca.</w:t>
      </w:r>
    </w:p>
    <w:p>
      <w:pPr>
        <w:pStyle w:val="ListBullet"/>
      </w:pPr>
      <w:r>
        <w:t>Chave unica: (orgao, tipo, ano, numero, origem).</w:t>
      </w:r>
    </w:p>
    <w:p>
      <w:pPr>
        <w:pStyle w:val="Heading3"/>
      </w:pPr>
      <w:r>
        <w:t>Tabela admins</w:t>
      </w:r>
    </w:p>
    <w:p>
      <w:pPr>
        <w:pStyle w:val="ListBullet"/>
      </w:pPr>
      <w:r>
        <w:t>Campos: nome, email, senha_hash, ativo.</w:t>
      </w:r>
    </w:p>
    <w:p>
      <w:pPr>
        <w:pStyle w:val="ListBullet"/>
      </w:pPr>
      <w:r>
        <w:t>Indice: idx_admins_email.</w:t>
      </w:r>
    </w:p>
    <w:p>
      <w:pPr>
        <w:pStyle w:val="Heading3"/>
      </w:pPr>
      <w:r>
        <w:t>Indices principais</w:t>
      </w:r>
    </w:p>
    <w:p>
      <w:pPr>
        <w:pStyle w:val="ListBullet"/>
      </w:pPr>
      <w:r>
        <w:t>idx_norma_numero_ano em (ano, numero).</w:t>
      </w:r>
    </w:p>
    <w:p>
      <w:pPr>
        <w:pStyle w:val="ListBullet"/>
      </w:pPr>
      <w:r>
        <w:t>idx_norma_texto_busca em texto_busca (GIN, pg_trgm).</w:t>
      </w:r>
    </w:p>
    <w:p>
      <w:pPr>
        <w:pStyle w:val="Heading2"/>
      </w:pPr>
      <w:r>
        <w:t>Conexao com o banco</w:t>
      </w:r>
    </w:p>
    <w:p>
      <w:pPr>
        <w:pStyle w:val="ListBullet"/>
      </w:pPr>
      <w:r>
        <w:t>Arquivo: db/db.py (psycopg2 + RealDictCursor).</w:t>
      </w:r>
    </w:p>
    <w:p>
      <w:pPr>
        <w:pStyle w:val="ListBullet"/>
      </w:pPr>
      <w:r>
        <w:t>Variaveis esperadas: DB_HOST, DB_PORT, DB_NAME, DB_USER, DB_PASSWORD.</w:t>
      </w:r>
    </w:p>
    <w:p>
      <w:pPr>
        <w:pStyle w:val="Heading2"/>
      </w:pPr>
      <w:r>
        <w:t>Coleta de dados (scraper)</w:t>
      </w:r>
    </w:p>
    <w:p>
      <w:pPr>
        <w:pStyle w:val="ListBullet"/>
      </w:pPr>
      <w:r>
        <w:t>Arquivo: scraper.py.</w:t>
      </w:r>
    </w:p>
    <w:p>
      <w:pPr>
        <w:pStyle w:val="ListBullet"/>
      </w:pPr>
      <w:r>
        <w:t>Origem: paginas de resolucoes regulatorias da ANA em gov.br.</w:t>
      </w:r>
    </w:p>
    <w:p>
      <w:pPr>
        <w:pStyle w:val="ListBullet"/>
      </w:pPr>
      <w:r>
        <w:t>Saidas: data/html_completo, data/html_conteudo e data/index.json.</w:t>
      </w:r>
    </w:p>
    <w:p>
      <w:pPr>
        <w:pStyle w:val="Heading2"/>
      </w:pPr>
      <w:r>
        <w:t>Ingestao de HTML (sem OCR)</w:t>
      </w:r>
    </w:p>
    <w:p>
      <w:pPr>
        <w:pStyle w:val="ListBullet"/>
      </w:pPr>
      <w:r>
        <w:t>Arquivo: ingest.py.</w:t>
      </w:r>
    </w:p>
    <w:p>
      <w:pPr>
        <w:pStyle w:val="ListBullet"/>
      </w:pPr>
      <w:r>
        <w:t>Processa HTML em data/html_conteudo.</w:t>
      </w:r>
    </w:p>
    <w:p>
      <w:pPr>
        <w:pStyle w:val="ListBullet"/>
      </w:pPr>
      <w:r>
        <w:t>Extrai texto para pesquisa e grava em norma com origem = govbr.</w:t>
      </w:r>
    </w:p>
    <w:p>
      <w:pPr>
        <w:pStyle w:val="Heading2"/>
      </w:pPr>
      <w:r>
        <w:t>Ingestao de PDFs OCR</w:t>
      </w:r>
    </w:p>
    <w:p>
      <w:pPr>
        <w:pStyle w:val="ListBullet"/>
      </w:pPr>
      <w:r>
        <w:t>Arquivo: ingest_ocr.py.</w:t>
      </w:r>
    </w:p>
    <w:p>
      <w:pPr>
        <w:pStyle w:val="ListBullet"/>
      </w:pPr>
      <w:r>
        <w:t>Le PDFs em data/pdf_ocr e gera HTML simples + texto.</w:t>
      </w:r>
    </w:p>
    <w:p>
      <w:pPr>
        <w:pStyle w:val="ListBullet"/>
      </w:pPr>
      <w:r>
        <w:t>Insere em norma com origem = ocr.</w:t>
      </w:r>
    </w:p>
    <w:p>
      <w:pPr>
        <w:pStyle w:val="Heading2"/>
      </w:pPr>
      <w:r>
        <w:t>Variaveis de ambiente</w:t>
      </w:r>
    </w:p>
    <w:p>
      <w:pPr>
        <w:pStyle w:val="ListBullet"/>
      </w:pPr>
      <w:r>
        <w:t>Arquivo: .env.</w:t>
      </w:r>
    </w:p>
    <w:p>
      <w:pPr>
        <w:pStyle w:val="ListBullet"/>
      </w:pPr>
      <w:r>
        <w:t>JWT_SECRET, JWT_EXPIRE_MINUTES, CORS_ORIGINS (nao usados enquanto api/main.py estiver vazio).</w:t>
      </w:r>
    </w:p>
    <w:p>
      <w:pPr>
        <w:pStyle w:val="Heading2"/>
      </w:pPr>
      <w:r>
        <w:t>Observacoes</w:t>
      </w:r>
    </w:p>
    <w:p>
      <w:pPr>
        <w:pStyle w:val="ListBullet"/>
      </w:pPr>
      <w:r>
        <w:t>Frontend e API foram removidos/limpos; o fluxo atual e centrado em scraper + ingestao + banco.</w:t>
      </w:r>
    </w:p>
    <w:p>
      <w:pPr>
        <w:pStyle w:val="ListBullet"/>
      </w:pPr>
      <w:r>
        <w:t>Para reativar a aplicacao web, sera necessario reconstruir API e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